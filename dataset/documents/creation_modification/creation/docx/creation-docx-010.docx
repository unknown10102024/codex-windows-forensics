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F731" w14:textId="77777777" w:rsidR="00BD21B1" w:rsidRDefault="006A596E">
      <w:pPr>
        <w:pStyle w:val="Title"/>
      </w:pPr>
      <w:r>
        <w:t>Carbonara for two</w:t>
      </w:r>
    </w:p>
    <w:p w14:paraId="13D6BB57" w14:textId="77777777" w:rsidR="00BD21B1" w:rsidRDefault="006A596E">
      <w:pPr>
        <w:spacing w:after="240"/>
      </w:pPr>
      <w:r>
        <w:rPr>
          <w:b/>
        </w:rPr>
        <w:t>2 servings  |  About 25 minutes</w:t>
      </w:r>
    </w:p>
    <w:p w14:paraId="2FDDB659" w14:textId="77777777" w:rsidR="00BD21B1" w:rsidRDefault="006A596E">
      <w:r>
        <w:t>Make a silky carbonara with spaghetti, crisp guanciale, eggs, Pecorino Romano, and black pepper. Toss the egg mixture with hot pasta off the heat, then add a little starchy cooking water until the sauce coats every strand.</w:t>
      </w:r>
    </w:p>
    <w:p w14:paraId="67A94195" w14:textId="77777777" w:rsidR="00BD21B1" w:rsidRDefault="006A596E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232"/>
        <w:gridCol w:w="5544"/>
      </w:tblGrid>
      <w:tr w:rsidR="00BD21B1" w14:paraId="01F37EA2" w14:textId="77777777">
        <w:trPr>
          <w:cantSplit/>
          <w:tblHeader/>
          <w:jc w:val="center"/>
        </w:trPr>
        <w:tc>
          <w:tcPr>
            <w:tcW w:w="2304" w:type="dxa"/>
            <w:shd w:val="clear" w:color="auto" w:fill="33494B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6345D562" w14:textId="77777777" w:rsidR="00BD21B1" w:rsidRDefault="006A596E">
            <w:pPr>
              <w:spacing w:after="0" w:line="247" w:lineRule="auto"/>
            </w:pPr>
            <w:r>
              <w:rPr>
                <w:b/>
                <w:color w:val="FFFFFF"/>
              </w:rPr>
              <w:t>Ingredient</w:t>
            </w:r>
          </w:p>
        </w:tc>
        <w:tc>
          <w:tcPr>
            <w:tcW w:w="2232" w:type="dxa"/>
            <w:shd w:val="clear" w:color="auto" w:fill="33494B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0917EBCB" w14:textId="77777777" w:rsidR="00BD21B1" w:rsidRDefault="006A596E">
            <w:pPr>
              <w:spacing w:after="0" w:line="247" w:lineRule="auto"/>
              <w:jc w:val="center"/>
            </w:pPr>
            <w:r>
              <w:rPr>
                <w:b/>
                <w:color w:val="FFFFFF"/>
              </w:rPr>
              <w:t>Quantity for two</w:t>
            </w:r>
          </w:p>
        </w:tc>
        <w:tc>
          <w:tcPr>
            <w:tcW w:w="5544" w:type="dxa"/>
            <w:shd w:val="clear" w:color="auto" w:fill="33494B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75BD8064" w14:textId="77777777" w:rsidR="00BD21B1" w:rsidRDefault="006A596E">
            <w:pPr>
              <w:spacing w:after="0" w:line="247" w:lineRule="auto"/>
            </w:pPr>
            <w:r>
              <w:rPr>
                <w:b/>
                <w:color w:val="FFFFFF"/>
              </w:rPr>
              <w:t>Preparation notes</w:t>
            </w:r>
          </w:p>
        </w:tc>
      </w:tr>
      <w:tr w:rsidR="00BD21B1" w14:paraId="0490E86F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754DBB87" w14:textId="77777777" w:rsidR="00BD21B1" w:rsidRDefault="006A596E">
            <w:pPr>
              <w:spacing w:after="0" w:line="247" w:lineRule="auto"/>
            </w:pPr>
            <w:r>
              <w:t>Spaghetti</w:t>
            </w:r>
          </w:p>
        </w:tc>
        <w:tc>
          <w:tcPr>
            <w:tcW w:w="2232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42203078" w14:textId="77777777" w:rsidR="00BD21B1" w:rsidRDefault="006A596E">
            <w:pPr>
              <w:spacing w:after="0" w:line="247" w:lineRule="auto"/>
              <w:jc w:val="center"/>
            </w:pPr>
            <w:r>
              <w:t>200 g</w:t>
            </w:r>
          </w:p>
        </w:tc>
        <w:tc>
          <w:tcPr>
            <w:tcW w:w="554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67F030E6" w14:textId="77777777" w:rsidR="00BD21B1" w:rsidRDefault="006A596E">
            <w:pPr>
              <w:spacing w:after="0" w:line="247" w:lineRule="auto"/>
            </w:pPr>
            <w:r>
              <w:t>Dried pasta.</w:t>
            </w:r>
          </w:p>
        </w:tc>
      </w:tr>
      <w:tr w:rsidR="00BD21B1" w14:paraId="6CC82479" w14:textId="77777777">
        <w:trPr>
          <w:cantSplit/>
          <w:jc w:val="center"/>
        </w:trPr>
        <w:tc>
          <w:tcPr>
            <w:tcW w:w="230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4631ADFC" w14:textId="77777777" w:rsidR="00BD21B1" w:rsidRDefault="006A596E">
            <w:pPr>
              <w:spacing w:after="0" w:line="247" w:lineRule="auto"/>
            </w:pPr>
            <w:r>
              <w:t>Guanciale</w:t>
            </w:r>
          </w:p>
        </w:tc>
        <w:tc>
          <w:tcPr>
            <w:tcW w:w="2232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7AEC7735" w14:textId="77777777" w:rsidR="00BD21B1" w:rsidRDefault="006A596E">
            <w:pPr>
              <w:spacing w:after="0" w:line="247" w:lineRule="auto"/>
              <w:jc w:val="center"/>
            </w:pPr>
            <w:r>
              <w:t>100 g</w:t>
            </w:r>
          </w:p>
        </w:tc>
        <w:tc>
          <w:tcPr>
            <w:tcW w:w="554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5CA62436" w14:textId="77777777" w:rsidR="00BD21B1" w:rsidRDefault="006A596E">
            <w:pPr>
              <w:spacing w:after="0" w:line="247" w:lineRule="auto"/>
            </w:pPr>
            <w:r>
              <w:t>Remove the rind and cut into small batons. Pancetta can substitute.</w:t>
            </w:r>
          </w:p>
        </w:tc>
      </w:tr>
      <w:tr w:rsidR="00BD21B1" w14:paraId="030F20FC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552C35A2" w14:textId="77777777" w:rsidR="00BD21B1" w:rsidRDefault="006A596E">
            <w:pPr>
              <w:spacing w:after="0" w:line="247" w:lineRule="auto"/>
            </w:pPr>
            <w:r>
              <w:t>Large eggs</w:t>
            </w:r>
          </w:p>
        </w:tc>
        <w:tc>
          <w:tcPr>
            <w:tcW w:w="2232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1C127579" w14:textId="77777777" w:rsidR="00BD21B1" w:rsidRDefault="006A596E">
            <w:pPr>
              <w:spacing w:after="0" w:line="247" w:lineRule="auto"/>
              <w:jc w:val="center"/>
            </w:pPr>
            <w:r>
              <w:t>1 whole egg</w:t>
            </w:r>
            <w:r>
              <w:br/>
              <w:t>+ 2 yolks</w:t>
            </w:r>
          </w:p>
        </w:tc>
        <w:tc>
          <w:tcPr>
            <w:tcW w:w="554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0B3172D6" w14:textId="77777777" w:rsidR="00BD21B1" w:rsidRDefault="006A596E">
            <w:pPr>
              <w:spacing w:after="0" w:line="247" w:lineRule="auto"/>
            </w:pPr>
            <w:r>
              <w:t>Crack into a mixing bowl.</w:t>
            </w:r>
          </w:p>
        </w:tc>
      </w:tr>
      <w:tr w:rsidR="00BD21B1" w14:paraId="16CC03AF" w14:textId="77777777">
        <w:trPr>
          <w:cantSplit/>
          <w:jc w:val="center"/>
        </w:trPr>
        <w:tc>
          <w:tcPr>
            <w:tcW w:w="230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76712196" w14:textId="77777777" w:rsidR="00BD21B1" w:rsidRDefault="006A596E">
            <w:pPr>
              <w:spacing w:after="0" w:line="247" w:lineRule="auto"/>
            </w:pPr>
            <w:r>
              <w:t>Pecorino Romano</w:t>
            </w:r>
          </w:p>
        </w:tc>
        <w:tc>
          <w:tcPr>
            <w:tcW w:w="2232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6D22609E" w14:textId="77777777" w:rsidR="00BD21B1" w:rsidRDefault="006A596E">
            <w:pPr>
              <w:spacing w:after="0" w:line="247" w:lineRule="auto"/>
              <w:jc w:val="center"/>
            </w:pPr>
            <w:r>
              <w:t>50 g</w:t>
            </w:r>
          </w:p>
        </w:tc>
        <w:tc>
          <w:tcPr>
            <w:tcW w:w="554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5AE1782C" w14:textId="77777777" w:rsidR="00BD21B1" w:rsidRDefault="006A596E">
            <w:pPr>
              <w:spacing w:after="0" w:line="247" w:lineRule="auto"/>
            </w:pPr>
            <w:r>
              <w:t>Finely grate. Use 40 g in the sauce and 10 g to finish.</w:t>
            </w:r>
          </w:p>
        </w:tc>
      </w:tr>
      <w:tr w:rsidR="00BD21B1" w14:paraId="21373CB5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2BB5FFEE" w14:textId="77777777" w:rsidR="00BD21B1" w:rsidRDefault="006A596E">
            <w:pPr>
              <w:spacing w:after="0" w:line="247" w:lineRule="auto"/>
            </w:pPr>
            <w:r>
              <w:t>Black pepper</w:t>
            </w:r>
          </w:p>
        </w:tc>
        <w:tc>
          <w:tcPr>
            <w:tcW w:w="2232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00281F83" w14:textId="77777777" w:rsidR="00BD21B1" w:rsidRDefault="006A596E">
            <w:pPr>
              <w:spacing w:after="0" w:line="247" w:lineRule="auto"/>
              <w:jc w:val="center"/>
            </w:pPr>
            <w:r>
              <w:t>1/2 tsp</w:t>
            </w:r>
            <w:r>
              <w:br/>
              <w:t>plus to taste</w:t>
            </w:r>
          </w:p>
        </w:tc>
        <w:tc>
          <w:tcPr>
            <w:tcW w:w="554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1E4D9419" w14:textId="77777777" w:rsidR="00BD21B1" w:rsidRDefault="006A596E">
            <w:pPr>
              <w:spacing w:after="0" w:line="247" w:lineRule="auto"/>
            </w:pPr>
            <w:r>
              <w:t>Freshly grind; keep extra for serving.</w:t>
            </w:r>
          </w:p>
        </w:tc>
      </w:tr>
      <w:tr w:rsidR="00BD21B1" w14:paraId="0F7C85A3" w14:textId="77777777">
        <w:trPr>
          <w:cantSplit/>
          <w:jc w:val="center"/>
        </w:trPr>
        <w:tc>
          <w:tcPr>
            <w:tcW w:w="230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5F20A167" w14:textId="77777777" w:rsidR="00BD21B1" w:rsidRDefault="006A596E">
            <w:pPr>
              <w:spacing w:after="0" w:line="247" w:lineRule="auto"/>
            </w:pPr>
            <w:r>
              <w:t>Salt</w:t>
            </w:r>
          </w:p>
        </w:tc>
        <w:tc>
          <w:tcPr>
            <w:tcW w:w="2232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01DCC85C" w14:textId="77777777" w:rsidR="00BD21B1" w:rsidRDefault="006A596E">
            <w:pPr>
              <w:spacing w:after="0" w:line="247" w:lineRule="auto"/>
              <w:jc w:val="center"/>
            </w:pPr>
            <w:r>
              <w:t>As needed</w:t>
            </w:r>
          </w:p>
        </w:tc>
        <w:tc>
          <w:tcPr>
            <w:tcW w:w="5544" w:type="dxa"/>
            <w:shd w:val="clear" w:color="auto" w:fill="F2F5F4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0DFF2008" w14:textId="77777777" w:rsidR="00BD21B1" w:rsidRDefault="006A596E">
            <w:pPr>
              <w:spacing w:after="0" w:line="247" w:lineRule="auto"/>
            </w:pPr>
            <w:r>
              <w:t>Salt the pasta water lightly; the pork and cheese are salty.</w:t>
            </w:r>
          </w:p>
        </w:tc>
      </w:tr>
      <w:tr w:rsidR="00BD21B1" w14:paraId="3E8B3744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371F8792" w14:textId="77777777" w:rsidR="00BD21B1" w:rsidRDefault="006A596E">
            <w:pPr>
              <w:spacing w:after="0" w:line="247" w:lineRule="auto"/>
            </w:pPr>
            <w:r>
              <w:t>Pasta cooking water</w:t>
            </w:r>
          </w:p>
        </w:tc>
        <w:tc>
          <w:tcPr>
            <w:tcW w:w="2232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4FA0BF35" w14:textId="77777777" w:rsidR="00BD21B1" w:rsidRDefault="006A596E">
            <w:pPr>
              <w:spacing w:after="0" w:line="247" w:lineRule="auto"/>
              <w:jc w:val="center"/>
            </w:pPr>
            <w:r>
              <w:t>Reserve 250 ml</w:t>
            </w:r>
          </w:p>
        </w:tc>
        <w:tc>
          <w:tcPr>
            <w:tcW w:w="5544" w:type="dxa"/>
            <w:shd w:val="clear" w:color="auto" w:fill="FFFFFF"/>
            <w:tcMar>
              <w:top w:w="130" w:type="dxa"/>
              <w:left w:w="125" w:type="dxa"/>
              <w:bottom w:w="130" w:type="dxa"/>
              <w:right w:w="125" w:type="dxa"/>
            </w:tcMar>
            <w:vAlign w:val="center"/>
          </w:tcPr>
          <w:p w14:paraId="64D445EB" w14:textId="77777777" w:rsidR="00BD21B1" w:rsidRDefault="006A596E">
            <w:pPr>
              <w:spacing w:after="0" w:line="247" w:lineRule="auto"/>
            </w:pPr>
            <w:r>
              <w:t>Scoop out before draining. Add only as much as the sauce needs.</w:t>
            </w:r>
          </w:p>
        </w:tc>
      </w:tr>
    </w:tbl>
    <w:p w14:paraId="7DD3FEF2" w14:textId="77777777" w:rsidR="00BD21B1" w:rsidRDefault="006A596E">
      <w:pPr>
        <w:pStyle w:val="Heading1"/>
      </w:pPr>
      <w:r>
        <w:t>Before you start</w:t>
      </w:r>
    </w:p>
    <w:p w14:paraId="48E8828C" w14:textId="77777777" w:rsidR="00BD21B1" w:rsidRDefault="006A596E">
      <w:r>
        <w:t>Set out a large pot, a wide frying pan, a mixing bowl, a whisk, tongs, and a mug for reserving the pasta water. Have two serving bowls ready so you can serve as soon as the sauce is glossy.</w:t>
      </w:r>
    </w:p>
    <w:p w14:paraId="1AE51FC9" w14:textId="77777777" w:rsidR="00BD21B1" w:rsidRDefault="006A596E">
      <w:r>
        <w:rPr>
          <w:b/>
        </w:rPr>
        <w:t xml:space="preserve">For a smooth sauce, </w:t>
      </w:r>
      <w:r>
        <w:t>keep the pan off the burner when adding the eggs and toss continuously. Add the reserved water a tablespoon at a time; you will not need all 250 ml.</w:t>
      </w:r>
    </w:p>
    <w:p w14:paraId="63011D36" w14:textId="77777777" w:rsidR="00BD21B1" w:rsidRDefault="006A596E">
      <w:r>
        <w:br w:type="page"/>
      </w:r>
    </w:p>
    <w:p w14:paraId="3CCA8D7D" w14:textId="77777777" w:rsidR="00BD21B1" w:rsidRDefault="006A596E">
      <w:pPr>
        <w:pStyle w:val="Heading1"/>
        <w:spacing w:before="0"/>
      </w:pPr>
      <w:r>
        <w:lastRenderedPageBreak/>
        <w:t>Cooking flowchart</w:t>
      </w:r>
    </w:p>
    <w:p w14:paraId="41A2CB54" w14:textId="77777777" w:rsidR="00BD21B1" w:rsidRDefault="006A596E">
      <w:pPr>
        <w:spacing w:after="240"/>
      </w:pPr>
      <w:r>
        <w:t>Follow the arrows from preparation to serving.</w:t>
      </w:r>
    </w:p>
    <w:p w14:paraId="1D5F23F8" w14:textId="612508C2" w:rsidR="00BD21B1" w:rsidRDefault="006A596E">
      <w:pPr>
        <w:spacing w:after="0" w:line="20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4CDE120" wp14:editId="42A1BE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00800" cy="7035800"/>
                <wp:effectExtent l="0" t="19050" r="0" b="0"/>
                <wp:wrapTopAndBottom/>
                <wp:docPr id="1" name="Carbonara cooking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/>
                        <wps:cNvSpPr/>
                        <wps:spPr>
                          <a:xfrm>
                            <a:off x="228600" y="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2700">
                            <a:solidFill>
                              <a:srgbClr val="9AAAA2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AAD78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1  Prepare the ingredients</w:t>
                              </w:r>
                            </w:p>
                            <w:p w14:paraId="316FCA4B" w14:textId="254DBE78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Bring a large pot of water to a boil and salt it lightly. Cut the guanciale and finely grate the cheese.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/>
                        <wps:cNvSpPr/>
                        <wps:spPr>
                          <a:xfrm>
                            <a:off x="228600" y="116840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2700">
                            <a:solidFill>
                              <a:srgbClr val="9AAAA2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53A390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2  Crisp the guanciale</w:t>
                              </w:r>
                            </w:p>
                            <w:p w14:paraId="7847F9A0" w14:textId="41B695CB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Start in a cold frying pan. Cook over medium-low heat for 5–8 minutes until golden, then turn off the heat. Keep the rendered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/>
                        <wps:cNvSpPr/>
                        <wps:spPr>
                          <a:xfrm>
                            <a:off x="228600" y="233680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2700">
                            <a:solidFill>
                              <a:srgbClr val="9AAAA2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5CCA2A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3  Mix the eggs and cheese</w:t>
                              </w:r>
                            </w:p>
                            <w:p w14:paraId="72E037E8" w14:textId="3CC46348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Whisk 1 whole egg, 2 yolks, 40 g Pecorino Romano, and 1/2 tsp black pepper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/>
                        <wps:cNvSpPr/>
                        <wps:spPr>
                          <a:xfrm>
                            <a:off x="228600" y="350520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2700">
                            <a:solidFill>
                              <a:srgbClr val="9AAAA2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14A41E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4  Cook the spaghetti</w:t>
                              </w:r>
                            </w:p>
                            <w:p w14:paraId="050D73C6" w14:textId="06E90638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Cook until al dente, following the packet timing. Reserve 250 ml cooking water, then drain without rinsing.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/>
                        <wps:cNvSpPr/>
                        <wps:spPr>
                          <a:xfrm>
                            <a:off x="228600" y="467360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FF4DF"/>
                          </a:solidFill>
                          <a:ln w="12700">
                            <a:solidFill>
                              <a:srgbClr val="B58539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20D3A1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5  Make the sauce off the heat</w:t>
                              </w:r>
                            </w:p>
                            <w:p w14:paraId="01059919" w14:textId="2C63B782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Toss the hot pasta with the guanciale and fat. Keep the pan off the burner. Add the egg mixture and toss, adding water a tablespoon at a time until glossy.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/>
                        <wps:cNvSpPr/>
                        <wps:spPr>
                          <a:xfrm>
                            <a:off x="228600" y="5842000"/>
                            <a:ext cx="5943600" cy="965200"/>
                          </a:xfrm>
                          <a:prstGeom prst="roundRect">
                            <a:avLst/>
                          </a:prstGeom>
                          <a:solidFill>
                            <a:srgbClr val="F6F8F6"/>
                          </a:solidFill>
                          <a:ln w="12700">
                            <a:solidFill>
                              <a:srgbClr val="9AAAA2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675C13" w14:textId="77777777" w:rsidR="006A596E" w:rsidRPr="006A596E" w:rsidRDefault="006A596E" w:rsidP="006A596E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6A596E">
                                <w:rPr>
                                  <w:rFonts w:cs="Calibri"/>
                                  <w:b/>
                                  <w:sz w:val="24"/>
                                </w:rPr>
                                <w:t>6  Finish and serve</w:t>
                              </w:r>
                            </w:p>
                            <w:p w14:paraId="413FAB77" w14:textId="0544372C" w:rsidR="006A596E" w:rsidRPr="006A596E" w:rsidRDefault="006A596E" w:rsidP="006A596E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6A596E">
                                <w:rPr>
                                  <w:rFonts w:cs="Calibri"/>
                                </w:rPr>
                                <w:t>Divide between two warm bowls. Top with the remaining 10 g Pecorino and extra pepper. If the sauce tightens, loosen with a splash of pasta water.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88900" rIns="165100" bIns="889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9652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25249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21336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25249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33020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25249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44704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25249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5638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25249"/>
                            </a:solidFill>
                            <a:tailEnd type="arrow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4CDE120" id="Carbonara cooking flowchart" o:spid="_x0000_s1026" editas="canvas" style="position:absolute;margin-left:0;margin-top:0;width:7in;height:554pt;z-index:251659264;mso-position-horizontal-relative:margin" coordsize="64008,70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4008;height:70358;visibility:visible;mso-wrap-style:square" filled="t">
                  <v:fill o:detectmouseclick="t"/>
                  <v:path o:connecttype="none"/>
                </v:shape>
                <v:roundrect id="Step 1" o:spid="_x0000_s1028" style="position:absolute;left:2286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" fillcolor="#f6f8f6" strokecolor="#9aaaa2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692AAD78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1  Prepare the ingredients</w:t>
                        </w:r>
                      </w:p>
                      <w:p w14:paraId="316FCA4B" w14:textId="254DBE78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Bring a large pot of water to a boil and salt it lightly. Cut the guanciale and finely grate the cheese.</w:t>
                        </w:r>
                      </w:p>
                    </w:txbxContent>
                  </v:textbox>
                </v:roundrect>
                <v:roundrect id="Step 2" o:spid="_x0000_s1029" style="position:absolute;left:2286;top:11684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" fillcolor="#f6f8f6" strokecolor="#9aaaa2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3653A390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2  Crisp the guanciale</w:t>
                        </w:r>
                      </w:p>
                      <w:p w14:paraId="7847F9A0" w14:textId="41B695CB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Start in a cold frying pan. Cook over medium-low heat for 5–8 minutes until golden, then turn off the heat. Keep the rendered fat.</w:t>
                        </w:r>
                      </w:p>
                    </w:txbxContent>
                  </v:textbox>
                </v:roundrect>
                <v:roundrect id="Step 3" o:spid="_x0000_s1030" style="position:absolute;left:2286;top:23368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" fillcolor="#f6f8f6" strokecolor="#9aaaa2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025CCA2A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3  Mix the eggs and cheese</w:t>
                        </w:r>
                      </w:p>
                      <w:p w14:paraId="72E037E8" w14:textId="3CC46348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Whisk 1 whole egg, 2 yolks, 40 g Pecorino Romano, and 1/2 tsp black pepper in a bowl.</w:t>
                        </w:r>
                      </w:p>
                    </w:txbxContent>
                  </v:textbox>
                </v:roundrect>
                <v:roundrect id="Step 4" o:spid="_x0000_s1031" style="position:absolute;left:2286;top:35052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" fillcolor="#f6f8f6" strokecolor="#9aaaa2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6414A41E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4  Cook the spaghetti</w:t>
                        </w:r>
                      </w:p>
                      <w:p w14:paraId="050D73C6" w14:textId="06E90638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Cook until al dente, following the packet timing. Reserve 250 ml cooking water, then drain without rinsing.</w:t>
                        </w:r>
                      </w:p>
                    </w:txbxContent>
                  </v:textbox>
                </v:roundrect>
                <v:roundrect id="Step 5" o:spid="_x0000_s1032" style="position:absolute;left:2286;top:46736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" fillcolor="#fff4df" strokecolor="#b58539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5E20D3A1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5  Make the sauce off the heat</w:t>
                        </w:r>
                      </w:p>
                      <w:p w14:paraId="01059919" w14:textId="2C63B782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Toss the hot pasta with the guanciale and fat. Keep the pan off the burner. Add the egg mixture and toss, adding water a tablespoon at a time until glossy.</w:t>
                        </w:r>
                      </w:p>
                    </w:txbxContent>
                  </v:textbox>
                </v:roundrect>
                <v:roundrect id="Step 6" o:spid="_x0000_s1033" style="position:absolute;left:2286;top:58420;width:59436;height:96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" fillcolor="#f6f8f6" strokecolor="#9aaaa2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7pt,13pt,7pt">
                    <w:txbxContent>
                      <w:p w14:paraId="51675C13" w14:textId="77777777" w:rsidR="006A596E" w:rsidRPr="006A596E" w:rsidRDefault="006A596E" w:rsidP="006A596E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6A596E">
                          <w:rPr>
                            <w:rFonts w:cs="Calibri"/>
                            <w:b/>
                            <w:sz w:val="24"/>
                          </w:rPr>
                          <w:t>6  Finish and serve</w:t>
                        </w:r>
                      </w:p>
                      <w:p w14:paraId="413FAB77" w14:textId="0544372C" w:rsidR="006A596E" w:rsidRPr="006A596E" w:rsidRDefault="006A596E" w:rsidP="006A596E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6A596E">
                          <w:rPr>
                            <w:rFonts w:cs="Calibri"/>
                          </w:rPr>
                          <w:t>Divide between two warm bowls. Top with the remaining 10 g Pecorino and extra pepper. If the sauce tightens, loosen with a splash of pasta water.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4" type="#_x0000_t32" style="position:absolute;left:32004;top:9652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" strokecolor="#425249" strokeweight="1.5pt">
                  <v:stroke endarrow="open"/>
                  <v:shadow on="t" color="black" opacity="24903f" origin=",.5" offset="0,.55556mm"/>
                </v:shape>
                <v:shape id="Arrow 2 to 3" o:spid="_x0000_s1035" type="#_x0000_t32" style="position:absolute;left:32004;top:21336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" strokecolor="#425249" strokeweight="1.5pt">
                  <v:stroke endarrow="open"/>
                  <v:shadow on="t" color="black" opacity="24903f" origin=",.5" offset="0,.55556mm"/>
                </v:shape>
                <v:shape id="Arrow 3 to 4" o:spid="_x0000_s1036" type="#_x0000_t32" style="position:absolute;left:32004;top:33020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" strokecolor="#425249" strokeweight="1.5pt">
                  <v:stroke endarrow="open"/>
                  <v:shadow on="t" color="black" opacity="24903f" origin=",.5" offset="0,.55556mm"/>
                </v:shape>
                <v:shape id="Arrow 4 to 5" o:spid="_x0000_s1037" type="#_x0000_t32" style="position:absolute;left:32004;top:44704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" strokecolor="#425249" strokeweight="1.5pt">
                  <v:stroke endarrow="open"/>
                  <v:shadow on="t" color="black" opacity="24903f" origin=",.5" offset="0,.55556mm"/>
                </v:shape>
                <v:shape id="Arrow 5 to 6" o:spid="_x0000_s1038" type="#_x0000_t32" style="position:absolute;left:32004;top:5638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" strokecolor="#425249" strokeweight="1.5pt">
                  <v:stroke endarrow="open"/>
                  <v:shadow on="t" color="black" opacity="24903f" origin=",.5" offset="0,.55556mm"/>
                </v:shape>
                <w10:wrap type="topAndBottom" anchorx="margin"/>
                <w10:anchorlock/>
              </v:group>
            </w:pict>
          </mc:Fallback>
        </mc:AlternateContent>
      </w:r>
    </w:p>
    <w:sectPr w:rsidR="00BD21B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E679" w14:textId="77777777" w:rsidR="006A596E" w:rsidRDefault="006A596E" w:rsidP="006A596E">
      <w:pPr>
        <w:spacing w:after="0" w:line="240" w:lineRule="auto"/>
      </w:pPr>
      <w:r>
        <w:separator/>
      </w:r>
    </w:p>
  </w:endnote>
  <w:endnote w:type="continuationSeparator" w:id="0">
    <w:p w14:paraId="518D788F" w14:textId="77777777" w:rsidR="006A596E" w:rsidRDefault="006A596E" w:rsidP="006A5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9B63" w14:textId="77777777" w:rsidR="006A596E" w:rsidRDefault="006A596E" w:rsidP="006A596E">
      <w:pPr>
        <w:spacing w:after="0" w:line="240" w:lineRule="auto"/>
      </w:pPr>
      <w:r>
        <w:separator/>
      </w:r>
    </w:p>
  </w:footnote>
  <w:footnote w:type="continuationSeparator" w:id="0">
    <w:p w14:paraId="1CB9A18F" w14:textId="77777777" w:rsidR="006A596E" w:rsidRDefault="006A596E" w:rsidP="006A59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96E"/>
    <w:rsid w:val="00AA1D8D"/>
    <w:rsid w:val="00B47730"/>
    <w:rsid w:val="00BD21B1"/>
    <w:rsid w:val="00C078A7"/>
    <w:rsid w:val="00CB0664"/>
    <w:rsid w:val="00DD6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7827447"/>
  <w14:defaultImageDpi w14:val="300"/>
  <w15:docId w15:val="{B15260F0-F931-4AF2-9B51-06D4D6CB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1037</Characters>
  <Application>Microsoft Office Word</Application>
  <DocSecurity>4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 serving recipe with editable ingredients and cooking flowchart</dc:subject>
  <dc:creator>pc</dc:creator>
  <cp:keywords>carbonara, recipe, two servings</cp:keywords>
  <dc:description>generated by python-docx</dc:description>
  <cp:lastModifiedBy>pc</cp:lastModifiedBy>
  <cp:revision>2</cp:revision>
  <dcterms:created xsi:type="dcterms:W3CDTF">2026-10-03T08:07:00Z</dcterms:created>
  <dcterms:modified xsi:type="dcterms:W3CDTF">2026-10-03T08:07:00Z</dcterms:modified>
  <cp:category/>
</cp:coreProperties>
</file>