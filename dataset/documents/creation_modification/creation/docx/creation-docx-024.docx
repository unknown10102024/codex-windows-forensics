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E934A" w14:textId="77777777" w:rsidR="0065373D" w:rsidRDefault="00F427E1">
      <w:pPr>
        <w:pStyle w:val="Title"/>
      </w:pPr>
      <w:r>
        <w:rPr>
          <w:b w:val="0"/>
          <w:rFonts w:ascii="Calibri" w:hAnsi="Calibri" w:cs="Calibri"/>
          <w:sz w:val="52"/>
        </w:rPr>
        <w:t>Carbonara for Two</w:t>
      </w:r>
    </w:p>
    <w:p w14:paraId="49156E80" w14:textId="77777777" w:rsidR="0065373D" w:rsidRDefault="00F427E1">
      <w:pPr>
        <w:pStyle w:val="Subtitle"/>
      </w:pPr>
      <w:r>
        <w:rPr>
          <w:b w:val="0"/>
          <w:rFonts w:ascii="Calibri" w:hAnsi="Calibri" w:cs="Calibri"/>
          <w:sz w:val="22"/>
        </w:rPr>
        <w:t>Serves two in about 25 minutes</w:t>
      </w:r>
    </w:p>
    <w:p w14:paraId="563CFE90" w14:textId="77777777" w:rsidR="0065373D" w:rsidRDefault="00F427E1">
      <w:r>
        <w:rPr>
          <w:b w:val="0"/>
          <w:rFonts w:ascii="Calibri" w:hAnsi="Calibri" w:cs="Calibri"/>
          <w:sz w:val="22"/>
        </w:rPr>
        <w:t>Combine spaghetti, crisp guanciale and Pecorino with an egg sauce. Toss the sauce off the heat and loosen it with pasta water for a silky coating. This recipe makes two generous servings.</w:t>
      </w:r>
    </w:p>
    <w:p w14:paraId="7CFEC0E3" w14:textId="77777777" w:rsidR="0065373D" w:rsidRDefault="00F427E1">
      <w:pPr>
        <w:pStyle w:val="Heading1"/>
      </w:pPr>
      <w:r>
        <w:rPr>
          <w:rFonts w:ascii="Calibri" w:hAnsi="Calibri" w:cs="Calibri"/>
          <w:sz w:val="28"/>
          <w:b w:val="1"/>
        </w:rPr>
        <w:t>Ingredients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872"/>
        <w:gridCol w:w="6048"/>
      </w:tblGrid>
      <w:tr w:rsidR="0065373D" w14:paraId="4DF0186B" w14:textId="77777777">
        <w:trPr>
          <w:cantSplit/>
          <w:tblHeader/>
          <w:jc w:val="center"/>
        </w:trPr>
        <w:tc>
          <w:tcPr>
            <w:tcW w:w="2160" w:type="dxa"/>
            <w:shd w:val="clear" w:color="auto" w:fill="DEEAF0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43AB7DA" w14:textId="77777777" w:rsidR="0065373D" w:rsidRDefault="00F427E1">
            <w:pPr>
              <w:spacing w:after="0" w:line="252" w:lineRule="auto"/>
            </w:pPr>
            <w:r>
              <w:rPr>
                <w:b/>
                <w:sz w:val="21"/>
              </w:rPr>
              <w:t>Ingredient</w:t>
            </w:r>
          </w:p>
        </w:tc>
        <w:tc>
          <w:tcPr>
            <w:tcW w:w="1872" w:type="dxa"/>
            <w:shd w:val="clear" w:color="auto" w:fill="DEEAF0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BAC1BE8" w14:textId="77777777" w:rsidR="0065373D" w:rsidRDefault="00F427E1">
            <w:pPr>
              <w:spacing w:after="0" w:line="252" w:lineRule="auto"/>
              <w:jc w:val="center"/>
            </w:pPr>
            <w:r>
              <w:rPr>
                <w:b/>
                <w:sz w:val="21"/>
              </w:rPr>
              <w:t>Quantity</w:t>
            </w:r>
          </w:p>
        </w:tc>
        <w:tc>
          <w:tcPr>
            <w:tcW w:w="6048" w:type="dxa"/>
            <w:shd w:val="clear" w:color="auto" w:fill="DEEAF0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4B77AD5" w14:textId="77777777" w:rsidR="0065373D" w:rsidRDefault="00F427E1">
            <w:pPr>
              <w:spacing w:after="0" w:line="252" w:lineRule="auto"/>
            </w:pPr>
            <w:r>
              <w:rPr>
                <w:b/>
                <w:sz w:val="21"/>
              </w:rPr>
              <w:t>Preparation notes</w:t>
            </w:r>
          </w:p>
        </w:tc>
      </w:tr>
      <w:tr w:rsidR="0065373D" w14:paraId="07BC4153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EE58EF3" w14:textId="77777777" w:rsidR="0065373D" w:rsidRDefault="00F427E1">
            <w:pPr>
              <w:spacing w:after="0" w:line="252" w:lineRule="auto"/>
            </w:pPr>
            <w:r>
              <w:rPr>
                <w:sz w:val="21"/>
              </w:rPr>
              <w:t>Spaghetti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7A9BE19" w14:textId="77777777" w:rsidR="0065373D" w:rsidRDefault="00F427E1">
            <w:pPr>
              <w:spacing w:after="0" w:line="252" w:lineRule="auto"/>
              <w:jc w:val="center"/>
            </w:pPr>
            <w:r>
              <w:rPr>
                <w:sz w:val="21"/>
              </w:rPr>
              <w:t>200 g</w:t>
            </w:r>
          </w:p>
        </w:tc>
        <w:tc>
          <w:tcPr>
            <w:tcW w:w="6048" w:type="dxa"/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5EE72F0" w14:textId="77777777" w:rsidR="0065373D" w:rsidRDefault="00F427E1">
            <w:pPr>
              <w:spacing w:after="0" w:line="252" w:lineRule="auto"/>
            </w:pPr>
            <w:r>
              <w:rPr>
                <w:sz w:val="21"/>
              </w:rPr>
              <w:t>Dry pasta</w:t>
            </w:r>
          </w:p>
        </w:tc>
      </w:tr>
      <w:tr w:rsidR="0065373D" w14:paraId="65E6FB68" w14:textId="77777777">
        <w:trPr>
          <w:cantSplit/>
          <w:jc w:val="center"/>
        </w:trPr>
        <w:tc>
          <w:tcPr>
            <w:tcW w:w="2160" w:type="dxa"/>
            <w:shd w:val="clear" w:color="auto" w:fill="F7F9F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C22C25A" w14:textId="77777777" w:rsidR="0065373D" w:rsidRDefault="00F427E1">
            <w:pPr>
              <w:spacing w:after="0" w:line="252" w:lineRule="auto"/>
            </w:pPr>
            <w:r>
              <w:rPr>
                <w:sz w:val="21"/>
              </w:rPr>
              <w:t>Guanciale</w:t>
            </w:r>
          </w:p>
        </w:tc>
        <w:tc>
          <w:tcPr>
            <w:tcW w:w="1872" w:type="dxa"/>
            <w:shd w:val="clear" w:color="auto" w:fill="F7F9F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C86CF30" w14:textId="77777777" w:rsidR="0065373D" w:rsidRDefault="00F427E1">
            <w:pPr>
              <w:spacing w:after="0" w:line="252" w:lineRule="auto"/>
              <w:jc w:val="center"/>
            </w:pPr>
            <w:r>
              <w:rPr>
                <w:sz w:val="21"/>
              </w:rPr>
              <w:t>100 g</w:t>
            </w:r>
          </w:p>
        </w:tc>
        <w:tc>
          <w:tcPr>
            <w:tcW w:w="6048" w:type="dxa"/>
            <w:shd w:val="clear" w:color="auto" w:fill="F7F9F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AC72BC6" w14:textId="77777777" w:rsidR="0065373D" w:rsidRDefault="00F427E1">
            <w:pPr>
              <w:spacing w:after="0" w:line="252" w:lineRule="auto"/>
            </w:pPr>
            <w:r>
              <w:rPr>
                <w:sz w:val="21"/>
              </w:rPr>
              <w:t>Cut into small cubes or short strips</w:t>
            </w:r>
          </w:p>
        </w:tc>
      </w:tr>
      <w:tr w:rsidR="0065373D" w14:paraId="7A2432D7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947B2A0" w14:textId="77777777" w:rsidR="0065373D" w:rsidRDefault="00F427E1">
            <w:pPr>
              <w:spacing w:after="0" w:line="252" w:lineRule="auto"/>
            </w:pPr>
            <w:r>
              <w:rPr>
                <w:sz w:val="21"/>
              </w:rPr>
              <w:t>Pecorino Romano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E9C88E6" w14:textId="77777777" w:rsidR="0065373D" w:rsidRDefault="00F427E1">
            <w:pPr>
              <w:spacing w:after="0" w:line="252" w:lineRule="auto"/>
              <w:jc w:val="center"/>
            </w:pPr>
            <w:r>
              <w:rPr>
                <w:sz w:val="21"/>
              </w:rPr>
              <w:t>60 g</w:t>
            </w:r>
          </w:p>
        </w:tc>
        <w:tc>
          <w:tcPr>
            <w:tcW w:w="6048" w:type="dxa"/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63CEB85" w14:textId="77777777" w:rsidR="0065373D" w:rsidRDefault="00F427E1">
            <w:pPr>
              <w:spacing w:after="0" w:line="252" w:lineRule="auto"/>
            </w:pPr>
            <w:r>
              <w:rPr>
                <w:sz w:val="21"/>
              </w:rPr>
              <w:t>Finely grate; use 50 g in the sauce and 10 g to finish</w:t>
            </w:r>
          </w:p>
        </w:tc>
      </w:tr>
      <w:tr w:rsidR="0065373D" w14:paraId="03296FB4" w14:textId="77777777">
        <w:trPr>
          <w:cantSplit/>
          <w:jc w:val="center"/>
        </w:trPr>
        <w:tc>
          <w:tcPr>
            <w:tcW w:w="2160" w:type="dxa"/>
            <w:shd w:val="clear" w:color="auto" w:fill="F7F9F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9BF6707" w14:textId="77777777" w:rsidR="0065373D" w:rsidRDefault="00F427E1">
            <w:pPr>
              <w:spacing w:after="0" w:line="252" w:lineRule="auto"/>
            </w:pPr>
            <w:r>
              <w:rPr>
                <w:sz w:val="21"/>
              </w:rPr>
              <w:t>Large eggs</w:t>
            </w:r>
          </w:p>
        </w:tc>
        <w:tc>
          <w:tcPr>
            <w:tcW w:w="1872" w:type="dxa"/>
            <w:shd w:val="clear" w:color="auto" w:fill="F7F9F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EE05A60" w14:textId="77777777" w:rsidR="0065373D" w:rsidRDefault="00F427E1">
            <w:pPr>
              <w:spacing w:after="0" w:line="252" w:lineRule="auto"/>
              <w:jc w:val="center"/>
            </w:pPr>
            <w:r>
              <w:rPr>
                <w:sz w:val="21"/>
              </w:rPr>
              <w:t>1 whole egg</w:t>
            </w:r>
            <w:r>
              <w:rPr>
                <w:sz w:val="21"/>
              </w:rPr>
              <w:br/>
              <w:t>plus 2 yolks</w:t>
            </w:r>
          </w:p>
        </w:tc>
        <w:tc>
          <w:tcPr>
            <w:tcW w:w="6048" w:type="dxa"/>
            <w:shd w:val="clear" w:color="auto" w:fill="F7F9F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FF7DEC2" w14:textId="77777777" w:rsidR="0065373D" w:rsidRDefault="00F427E1">
            <w:pPr>
              <w:spacing w:after="0" w:line="252" w:lineRule="auto"/>
            </w:pPr>
            <w:r>
              <w:rPr>
                <w:sz w:val="21"/>
              </w:rPr>
              <w:t xml:space="preserve">Whisk </w:t>
            </w:r>
            <w:r>
              <w:rPr>
                <w:sz w:val="21"/>
              </w:rPr>
              <w:t>together in a bowl</w:t>
            </w:r>
          </w:p>
        </w:tc>
      </w:tr>
      <w:tr w:rsidR="0065373D" w14:paraId="06F125A7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7AEFAD8" w14:textId="77777777" w:rsidR="0065373D" w:rsidRDefault="00F427E1">
            <w:pPr>
              <w:spacing w:after="0" w:line="252" w:lineRule="auto"/>
            </w:pPr>
            <w:r>
              <w:rPr>
                <w:sz w:val="21"/>
              </w:rPr>
              <w:t>Black pepper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EDA21FD" w14:textId="77777777" w:rsidR="0065373D" w:rsidRDefault="00F427E1">
            <w:pPr>
              <w:spacing w:after="0" w:line="252" w:lineRule="auto"/>
              <w:jc w:val="center"/>
            </w:pPr>
            <w:r>
              <w:rPr>
                <w:sz w:val="21"/>
              </w:rPr>
              <w:t>1/2 tsp</w:t>
            </w:r>
            <w:r>
              <w:rPr>
                <w:sz w:val="21"/>
              </w:rPr>
              <w:br/>
              <w:t>plus extra</w:t>
            </w:r>
          </w:p>
        </w:tc>
        <w:tc>
          <w:tcPr>
            <w:tcW w:w="6048" w:type="dxa"/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156B882" w14:textId="77777777" w:rsidR="0065373D" w:rsidRDefault="00F427E1">
            <w:pPr>
              <w:spacing w:after="0" w:line="252" w:lineRule="auto"/>
            </w:pPr>
            <w:r>
              <w:rPr>
                <w:sz w:val="21"/>
              </w:rPr>
              <w:t>Freshly grind; add extra at serving</w:t>
            </w:r>
          </w:p>
        </w:tc>
      </w:tr>
      <w:tr w:rsidR="0065373D" w14:paraId="06CE66CB" w14:textId="77777777">
        <w:trPr>
          <w:cantSplit/>
          <w:jc w:val="center"/>
        </w:trPr>
        <w:tc>
          <w:tcPr>
            <w:tcW w:w="2160" w:type="dxa"/>
            <w:shd w:val="clear" w:color="auto" w:fill="F7F9F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C3E23A6" w14:textId="77777777" w:rsidR="0065373D" w:rsidRDefault="00F427E1">
            <w:pPr>
              <w:spacing w:after="0" w:line="252" w:lineRule="auto"/>
            </w:pPr>
            <w:r>
              <w:rPr>
                <w:sz w:val="21"/>
              </w:rPr>
              <w:t>Salt</w:t>
            </w:r>
          </w:p>
        </w:tc>
        <w:tc>
          <w:tcPr>
            <w:tcW w:w="1872" w:type="dxa"/>
            <w:shd w:val="clear" w:color="auto" w:fill="F7F9F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6EA890C" w14:textId="77777777" w:rsidR="0065373D" w:rsidRDefault="00F427E1">
            <w:pPr>
              <w:spacing w:after="0" w:line="252" w:lineRule="auto"/>
              <w:jc w:val="center"/>
            </w:pPr>
            <w:r>
              <w:rPr>
                <w:sz w:val="21"/>
              </w:rPr>
              <w:t>About 10 g</w:t>
            </w:r>
          </w:p>
        </w:tc>
        <w:tc>
          <w:tcPr>
            <w:tcW w:w="6048" w:type="dxa"/>
            <w:shd w:val="clear" w:color="auto" w:fill="F7F9F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E986103" w14:textId="77777777" w:rsidR="0065373D" w:rsidRDefault="00F427E1">
            <w:pPr>
              <w:spacing w:after="0" w:line="252" w:lineRule="auto"/>
            </w:pPr>
            <w:r>
              <w:rPr>
                <w:sz w:val="21"/>
              </w:rPr>
              <w:t>For the pasta water; adjust for the salty cheese and pork</w:t>
            </w:r>
          </w:p>
        </w:tc>
      </w:tr>
      <w:tr w:rsidR="0065373D" w14:paraId="28871BF2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74A1DCA" w14:textId="77777777" w:rsidR="0065373D" w:rsidRDefault="00F427E1">
            <w:pPr>
              <w:spacing w:after="0" w:line="252" w:lineRule="auto"/>
            </w:pPr>
            <w:r>
              <w:rPr>
                <w:sz w:val="21"/>
              </w:rPr>
              <w:t>Water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1659005" w14:textId="77777777" w:rsidR="0065373D" w:rsidRDefault="00F427E1">
            <w:pPr>
              <w:spacing w:after="0" w:line="252" w:lineRule="auto"/>
              <w:jc w:val="center"/>
            </w:pPr>
            <w:r>
              <w:rPr>
                <w:sz w:val="21"/>
              </w:rPr>
              <w:t>2 litres</w:t>
            </w:r>
          </w:p>
        </w:tc>
        <w:tc>
          <w:tcPr>
            <w:tcW w:w="6048" w:type="dxa"/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052EE27" w14:textId="77777777" w:rsidR="0065373D" w:rsidRDefault="00F427E1">
            <w:pPr>
              <w:spacing w:after="0" w:line="252" w:lineRule="auto"/>
            </w:pPr>
            <w:r>
              <w:rPr>
                <w:sz w:val="21"/>
              </w:rPr>
              <w:t>For boiling; reserve 250 ml before draining the pasta</w:t>
            </w:r>
          </w:p>
        </w:tc>
      </w:tr>
    </w:tbl>
    <w:p w14:paraId="6247DB38" w14:textId="77777777" w:rsidR="0065373D" w:rsidRDefault="00F427E1">
      <w:pPr>
        <w:spacing w:before="140" w:after="20"/>
      </w:pPr>
      <w:r>
        <w:rPr>
          <w:sz w:val="21"/>
          <w:b w:val="0"/>
          <w:rFonts w:ascii="Calibri" w:hAnsi="Calibri" w:cs="Calibri"/>
        </w:rPr>
        <w:t xml:space="preserve">You will need a </w:t>
      </w:r>
      <w:r>
        <w:rPr>
          <w:sz w:val="21"/>
          <w:b w:val="0"/>
          <w:rFonts w:ascii="Calibri" w:hAnsi="Calibri" w:cs="Calibri"/>
        </w:rPr>
        <w:t>large pot, a wide skillet, a bowl, a fine grater and tongs.</w:t>
      </w:r>
    </w:p>
    <w:p w14:paraId="79B1D80B" w14:textId="77777777" w:rsidR="0065373D" w:rsidRDefault="00F427E1">
      <w:pPr>
        <w:pStyle w:val="Heading1"/>
      </w:pPr>
      <w:r>
        <w:rPr>
          <w:rFonts w:ascii="Calibri" w:hAnsi="Calibri" w:cs="Calibri"/>
          <w:sz w:val="28"/>
          <w:b w:val="1"/>
        </w:rPr>
        <w:t>Cooking steps</w:t>
      </w:r>
    </w:p>
    <w:p w14:paraId="36BA22FF" w14:textId="77777777" w:rsidR="0065373D" w:rsidRDefault="00F427E1">
      <w:pPr>
        <w:keepLines/>
        <w:spacing w:after="100"/>
      </w:pPr>
      <w:r>
        <w:rPr>
          <w:b/>
          <w:rFonts w:ascii="Calibri" w:hAnsi="Calibri" w:cs="Calibri"/>
          <w:sz w:val="22"/>
        </w:rPr>
        <w:t xml:space="preserve">1  Prepare the egg mixture. </w:t>
      </w:r>
      <w:r>
        <w:rPr>
          <w:b w:val="0"/>
          <w:rFonts w:ascii="Calibri" w:hAnsi="Calibri" w:cs="Calibri"/>
          <w:sz w:val="22"/>
        </w:rPr>
        <w:t>Whisk the whole egg and yolks with 50 g Pecorino and 1/2 tsp pepper. Keep the remaining cheese for serving.</w:t>
      </w:r>
    </w:p>
    <w:p w14:paraId="1DDD5400" w14:textId="77777777" w:rsidR="0065373D" w:rsidRDefault="00F427E1">
      <w:pPr>
        <w:keepLines/>
        <w:spacing w:after="100"/>
      </w:pPr>
      <w:r>
        <w:rPr>
          <w:b/>
          <w:rFonts w:ascii="Calibri" w:hAnsi="Calibri" w:cs="Calibri"/>
          <w:sz w:val="22"/>
        </w:rPr>
        <w:t xml:space="preserve">2  Render the guanciale. </w:t>
      </w:r>
      <w:r>
        <w:rPr>
          <w:b w:val="0"/>
          <w:rFonts w:ascii="Calibri" w:hAnsi="Calibri" w:cs="Calibri"/>
          <w:sz w:val="22"/>
        </w:rPr>
        <w:t>Start the guanciale i</w:t>
      </w:r>
      <w:r>
        <w:rPr>
          <w:b w:val="0"/>
          <w:rFonts w:ascii="Calibri" w:hAnsi="Calibri" w:cs="Calibri"/>
          <w:sz w:val="22"/>
        </w:rPr>
        <w:t>n a cold skillet. Cook over medium low heat for 8 to 10 minutes until crisp and its fat has rendered.</w:t>
      </w:r>
    </w:p>
    <w:p w14:paraId="4EEC42CA" w14:textId="77777777" w:rsidR="0065373D" w:rsidRDefault="00F427E1">
      <w:pPr>
        <w:keepLines/>
        <w:spacing w:after="100"/>
      </w:pPr>
      <w:r>
        <w:rPr>
          <w:b/>
          <w:rFonts w:ascii="Calibri" w:hAnsi="Calibri" w:cs="Calibri"/>
          <w:sz w:val="22"/>
        </w:rPr>
        <w:t xml:space="preserve">3  Cook the spaghetti. </w:t>
      </w:r>
      <w:r>
        <w:rPr>
          <w:b w:val="0"/>
          <w:rFonts w:ascii="Calibri" w:hAnsi="Calibri" w:cs="Calibri"/>
          <w:sz w:val="22"/>
        </w:rPr>
        <w:t>Boil the spaghetti in lightly salted water until al dente, following the packet timing. Reserve 250 ml cooking water before drainin</w:t>
      </w:r>
      <w:r>
        <w:rPr>
          <w:b w:val="0"/>
          <w:rFonts w:ascii="Calibri" w:hAnsi="Calibri" w:cs="Calibri"/>
          <w:sz w:val="22"/>
        </w:rPr>
        <w:t>g.</w:t>
      </w:r>
    </w:p>
    <w:p w14:paraId="58CB2176" w14:textId="77777777" w:rsidR="0065373D" w:rsidRDefault="00F427E1">
      <w:pPr>
        <w:keepLines/>
        <w:spacing w:after="100"/>
      </w:pPr>
      <w:r>
        <w:rPr>
          <w:b/>
          <w:rFonts w:ascii="Calibri" w:hAnsi="Calibri" w:cs="Calibri"/>
          <w:sz w:val="22"/>
        </w:rPr>
        <w:t xml:space="preserve">4  Combine the pasta and guanciale. </w:t>
      </w:r>
      <w:r>
        <w:rPr>
          <w:b w:val="0"/>
          <w:rFonts w:ascii="Calibri" w:hAnsi="Calibri" w:cs="Calibri"/>
          <w:sz w:val="22"/>
        </w:rPr>
        <w:t>Add the spaghetti to the guanciale and its fat. Toss with 2 tbsp pasta water over low heat for about 30 seconds, then turn off the heat.</w:t>
      </w:r>
    </w:p>
    <w:p w14:paraId="03CFA328" w14:textId="77777777" w:rsidR="0065373D" w:rsidRDefault="00F427E1">
      <w:pPr>
        <w:keepLines/>
        <w:spacing w:after="100"/>
      </w:pPr>
      <w:r>
        <w:rPr>
          <w:b/>
          <w:rFonts w:ascii="Calibri" w:hAnsi="Calibri" w:cs="Calibri"/>
          <w:sz w:val="22"/>
        </w:rPr>
        <w:t xml:space="preserve">5  Make the sauce off the heat. </w:t>
      </w:r>
      <w:r>
        <w:rPr>
          <w:b w:val="0"/>
          <w:rFonts w:ascii="Calibri" w:hAnsi="Calibri" w:cs="Calibri"/>
          <w:sz w:val="22"/>
        </w:rPr>
        <w:t>Wait 30 to 60 seconds for the pan to cool slight</w:t>
      </w:r>
      <w:r>
        <w:rPr>
          <w:b w:val="0"/>
          <w:rFonts w:ascii="Calibri" w:hAnsi="Calibri" w:cs="Calibri"/>
          <w:sz w:val="22"/>
        </w:rPr>
        <w:t>ly. Add the egg mixture and toss continuously off the heat, adding small splashes of pasta water until glossy.</w:t>
      </w:r>
    </w:p>
    <w:p w14:paraId="4FB2EF9A" w14:textId="77777777" w:rsidR="0065373D" w:rsidRDefault="00F427E1">
      <w:pPr>
        <w:keepLines/>
        <w:spacing w:after="100"/>
      </w:pPr>
      <w:r>
        <w:rPr>
          <w:b/>
          <w:rFonts w:ascii="Calibri" w:hAnsi="Calibri" w:cs="Calibri"/>
          <w:sz w:val="22"/>
        </w:rPr>
        <w:t xml:space="preserve">6  Serve immediately. </w:t>
      </w:r>
      <w:r>
        <w:rPr>
          <w:b w:val="0"/>
          <w:rFonts w:ascii="Calibri" w:hAnsi="Calibri" w:cs="Calibri"/>
          <w:sz w:val="22"/>
        </w:rPr>
        <w:t>Divide between two warm plates. Finish with the remaining 10 g Pecorino and extra pepper, then serve straight away.</w:t>
      </w:r>
    </w:p>
    <w:p w14:paraId="1E9EB805" w14:textId="77777777" w:rsidR="0065373D" w:rsidRDefault="00F427E1">
      <w:pPr>
        <w:pStyle w:val="Heading1"/>
        <w:pageBreakBefore/>
        <w:spacing w:before="0"/>
      </w:pPr>
      <w:r>
        <w:rPr>
          <w:rFonts w:ascii="Calibri" w:hAnsi="Calibri" w:cs="Calibri"/>
          <w:sz w:val="28"/>
          <w:b w:val="1"/>
        </w:rPr>
        <w:lastRenderedPageBreak/>
        <w:t>Cooking</w:t>
      </w:r>
      <w:r>
        <w:rPr>
          <w:rFonts w:ascii="Calibri" w:hAnsi="Calibri" w:cs="Calibri"/>
          <w:sz w:val="28"/>
          <w:b w:val="1"/>
        </w:rPr>
        <w:t xml:space="preserve"> flowchart</w:t>
      </w:r>
    </w:p>
    <w:p w14:paraId="4A065FD2" w14:textId="77777777" w:rsidR="0065373D" w:rsidRDefault="00F427E1">
      <w:r>
        <w:rPr>
          <w:b w:val="0"/>
          <w:rFonts w:ascii="Calibri" w:hAnsi="Calibri" w:cs="Calibri"/>
          <w:sz w:val="22"/>
        </w:rPr>
        <w:t>Follow the arrows from top to bottom. Each box is one cooking step.</w:t>
      </w:r>
    </w:p>
    <w:p w14:paraId="7196EA7B" w14:textId="7C0E7781" w:rsidR="0065373D" w:rsidRDefault="00F427E1" w:rsidP="00F427E1">
      <w:pPr>
        <w:spacing w:after="160"/>
        <w:jc w:val="center"/>
      </w:pPr>
      <w:r>
        <w:rPr>
          <w:noProof/>
        </w:rPr>
        <mc:AlternateContent>
          <mc:Choice Requires="wpc">
            <w:drawing>
              <wp:inline distT="0" distB="0" distL="0" distR="0" wp14:anchorId="520B7F95" wp14:editId="687957E0">
                <wp:extent cx="4953000" cy="6223000"/>
                <wp:effectExtent l="0" t="0" r="0" b="6350"/>
                <wp:docPr id="1" name="Carbonara_Cooking_Flowchart" descr="Six editable cooking steps connected in order from top to bot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" name="Cooking_Step_1" descr="1 Prepare the egg mixture. Whisk the egg and yolks with 50 g Pecorino and pepper."/>
                        <wps:cNvSpPr/>
                        <wps:spPr>
                          <a:xfrm>
                            <a:off x="254000" y="63500"/>
                            <a:ext cx="4445000" cy="787400"/>
                          </a:xfrm>
                          <a:prstGeom prst="roundRect">
                            <a:avLst/>
                          </a:prstGeom>
                          <a:solidFill>
                            <a:srgbClr val="F1F5F7"/>
                          </a:solidFill>
                          <a:ln w="12700">
                            <a:solidFill>
                              <a:srgbClr val="8EA4B0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833B24" w14:textId="77777777" w:rsidR="00F427E1" w:rsidRPr="00F427E1" w:rsidRDefault="00F427E1" w:rsidP="00F427E1">
                              <w:pPr>
                                <w:spacing w:after="60" w:line="240" w:lineRule="auto"/>
                                <w:jc w:val="center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F427E1">
                                <w:rPr>
                                  <w:rFonts w:cs="Calibri"/>
                                  <w:b/>
                                  <w:sz w:val="24"/>
                                </w:rPr>
                                <w:t>1 Prepare the egg mixture</w:t>
                              </w:r>
                            </w:p>
                            <w:p w14:paraId="77088F14" w14:textId="6C80A9DE" w:rsidR="00F427E1" w:rsidRPr="00F427E1" w:rsidRDefault="00F427E1" w:rsidP="00F427E1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</w:rPr>
                              </w:pPr>
                              <w:r w:rsidRPr="00F427E1">
                                <w:rPr>
                                  <w:rFonts w:cs="Calibri"/>
                                </w:rPr>
                                <w:t>Whisk the egg and yolks with 50 g Pecorino and pepper.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63500" rIns="152400" bIns="635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Cooking_Step_2" descr="2 Render the guanciale. Start in a cold pan. Cook over medium low heat until crisp."/>
                        <wps:cNvSpPr/>
                        <wps:spPr>
                          <a:xfrm>
                            <a:off x="254000" y="1079500"/>
                            <a:ext cx="4445000" cy="787400"/>
                          </a:xfrm>
                          <a:prstGeom prst="roundRect">
                            <a:avLst/>
                          </a:prstGeom>
                          <a:solidFill>
                            <a:srgbClr val="F1F5F7"/>
                          </a:solidFill>
                          <a:ln w="12700">
                            <a:solidFill>
                              <a:srgbClr val="8EA4B0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5D6E9D" w14:textId="77777777" w:rsidR="00F427E1" w:rsidRPr="00F427E1" w:rsidRDefault="00F427E1" w:rsidP="00F427E1">
                              <w:pPr>
                                <w:spacing w:after="60" w:line="240" w:lineRule="auto"/>
                                <w:jc w:val="center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F427E1">
                                <w:rPr>
                                  <w:rFonts w:cs="Calibri"/>
                                  <w:b/>
                                  <w:sz w:val="24"/>
                                </w:rPr>
                                <w:t>2 Render the guanciale</w:t>
                              </w:r>
                            </w:p>
                            <w:p w14:paraId="1DBE434B" w14:textId="7A696BDA" w:rsidR="00F427E1" w:rsidRPr="00F427E1" w:rsidRDefault="00F427E1" w:rsidP="00F427E1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</w:rPr>
                              </w:pPr>
                              <w:r w:rsidRPr="00F427E1">
                                <w:rPr>
                                  <w:rFonts w:cs="Calibri"/>
                                </w:rPr>
                                <w:t>Start in a cold pan. Cook over medium low heat until crisp.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63500" rIns="152400" bIns="635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Cooking_Step_3" descr="3 Cook the spaghetti. Cook until al dente. Reserve 250 ml pasta water before draining."/>
                        <wps:cNvSpPr/>
                        <wps:spPr>
                          <a:xfrm>
                            <a:off x="254000" y="2095500"/>
                            <a:ext cx="4445000" cy="787400"/>
                          </a:xfrm>
                          <a:prstGeom prst="roundRect">
                            <a:avLst/>
                          </a:prstGeom>
                          <a:solidFill>
                            <a:srgbClr val="F1F5F7"/>
                          </a:solidFill>
                          <a:ln w="12700">
                            <a:solidFill>
                              <a:srgbClr val="8EA4B0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B437C2" w14:textId="77777777" w:rsidR="00F427E1" w:rsidRPr="00F427E1" w:rsidRDefault="00F427E1" w:rsidP="00F427E1">
                              <w:pPr>
                                <w:spacing w:after="60" w:line="240" w:lineRule="auto"/>
                                <w:jc w:val="center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F427E1">
                                <w:rPr>
                                  <w:rFonts w:cs="Calibri"/>
                                  <w:b/>
                                  <w:sz w:val="24"/>
                                </w:rPr>
                                <w:t>3 Cook the spaghetti</w:t>
                              </w:r>
                            </w:p>
                            <w:p w14:paraId="05D3D416" w14:textId="46CBC9A5" w:rsidR="00F427E1" w:rsidRPr="00F427E1" w:rsidRDefault="00F427E1" w:rsidP="00F427E1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</w:rPr>
                              </w:pPr>
                              <w:r w:rsidRPr="00F427E1">
                                <w:rPr>
                                  <w:rFonts w:cs="Calibri"/>
                                </w:rPr>
                                <w:t>Cook until al dente. Reserve 250 ml pasta water before draining.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63500" rIns="152400" bIns="635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Cooking_Step_4" descr="4 Combine pasta and guanciale. Toss with 2 tbsp pasta water, then turn off the heat."/>
                        <wps:cNvSpPr/>
                        <wps:spPr>
                          <a:xfrm>
                            <a:off x="254000" y="3111500"/>
                            <a:ext cx="4445000" cy="787400"/>
                          </a:xfrm>
                          <a:prstGeom prst="roundRect">
                            <a:avLst/>
                          </a:prstGeom>
                          <a:solidFill>
                            <a:srgbClr val="F1F5F7"/>
                          </a:solidFill>
                          <a:ln w="12700">
                            <a:solidFill>
                              <a:srgbClr val="8EA4B0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1DF180A" w14:textId="77777777" w:rsidR="00F427E1" w:rsidRPr="00F427E1" w:rsidRDefault="00F427E1" w:rsidP="00F427E1">
                              <w:pPr>
                                <w:spacing w:after="60" w:line="240" w:lineRule="auto"/>
                                <w:jc w:val="center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F427E1">
                                <w:rPr>
                                  <w:rFonts w:cs="Calibri"/>
                                  <w:b/>
                                  <w:sz w:val="24"/>
                                </w:rPr>
                                <w:t>4 Combine pasta and guanciale</w:t>
                              </w:r>
                            </w:p>
                            <w:p w14:paraId="0B372BC6" w14:textId="16AA31FE" w:rsidR="00F427E1" w:rsidRPr="00F427E1" w:rsidRDefault="00F427E1" w:rsidP="00F427E1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</w:rPr>
                              </w:pPr>
                              <w:r w:rsidRPr="00F427E1">
                                <w:rPr>
                                  <w:rFonts w:cs="Calibri"/>
                                </w:rPr>
                                <w:t>Toss with 2 tbsp pasta water, then turn off the heat.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63500" rIns="152400" bIns="635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Cooking_Step_5" descr="5 Make the sauce off the heat. Cool the pan briefly. Add eggs; toss with splashes of pasta water."/>
                        <wps:cNvSpPr/>
                        <wps:spPr>
                          <a:xfrm>
                            <a:off x="254000" y="4127500"/>
                            <a:ext cx="4445000" cy="787400"/>
                          </a:xfrm>
                          <a:prstGeom prst="roundRect">
                            <a:avLst/>
                          </a:prstGeom>
                          <a:solidFill>
                            <a:srgbClr val="F1F5F7"/>
                          </a:solidFill>
                          <a:ln w="12700">
                            <a:solidFill>
                              <a:srgbClr val="8EA4B0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ADF42CB" w14:textId="77777777" w:rsidR="00F427E1" w:rsidRPr="00F427E1" w:rsidRDefault="00F427E1" w:rsidP="00F427E1">
                              <w:pPr>
                                <w:spacing w:after="60" w:line="240" w:lineRule="auto"/>
                                <w:jc w:val="center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F427E1">
                                <w:rPr>
                                  <w:rFonts w:cs="Calibri"/>
                                  <w:b/>
                                  <w:sz w:val="24"/>
                                </w:rPr>
                                <w:t>5 Make the sauce off the heat</w:t>
                              </w:r>
                            </w:p>
                            <w:p w14:paraId="09EBFE4D" w14:textId="02121302" w:rsidR="00F427E1" w:rsidRPr="00F427E1" w:rsidRDefault="00F427E1" w:rsidP="00F427E1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</w:rPr>
                              </w:pPr>
                              <w:r w:rsidRPr="00F427E1">
                                <w:rPr>
                                  <w:rFonts w:cs="Calibri"/>
                                </w:rPr>
                                <w:t>Cool the pan briefly. Add eggs; toss with splashes of pasta water.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63500" rIns="152400" bIns="635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Cooking_Step_6" descr="6 Serve immediately. Finish with 10 g Pecorino and more black pepper."/>
                        <wps:cNvSpPr/>
                        <wps:spPr>
                          <a:xfrm>
                            <a:off x="254000" y="5143500"/>
                            <a:ext cx="4445000" cy="787400"/>
                          </a:xfrm>
                          <a:prstGeom prst="roundRect">
                            <a:avLst/>
                          </a:prstGeom>
                          <a:solidFill>
                            <a:srgbClr val="F1F5F7"/>
                          </a:solidFill>
                          <a:ln w="12700">
                            <a:solidFill>
                              <a:srgbClr val="8EA4B0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E1B721" w14:textId="77777777" w:rsidR="00F427E1" w:rsidRPr="00F427E1" w:rsidRDefault="00F427E1" w:rsidP="00F427E1">
                              <w:pPr>
                                <w:spacing w:after="60" w:line="240" w:lineRule="auto"/>
                                <w:jc w:val="center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F427E1">
                                <w:rPr>
                                  <w:rFonts w:cs="Calibri"/>
                                  <w:b/>
                                  <w:sz w:val="24"/>
                                </w:rPr>
                                <w:t>6 Serve immediately</w:t>
                              </w:r>
                            </w:p>
                            <w:p w14:paraId="005C1AB6" w14:textId="593B695E" w:rsidR="00F427E1" w:rsidRPr="00F427E1" w:rsidRDefault="00F427E1" w:rsidP="00F427E1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</w:rPr>
                              </w:pPr>
                              <w:r w:rsidRPr="00F427E1">
                                <w:rPr>
                                  <w:rFonts w:cs="Calibri"/>
                                </w:rPr>
                                <w:t>Finish with 10 g Pecorino and more black pepper.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63500" rIns="152400" bIns="635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Arrow_1_to_2"/>
                        <wps:cNvCnPr>
                          <a:stCxn id="2" idx="2"/>
                          <a:endCxn id="3" idx="0"/>
                        </wps:cNvCnPr>
                        <wps:spPr>
                          <a:xfrm>
                            <a:off x="2476500" y="850900"/>
                            <a:ext cx="0" cy="2286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3E5E70"/>
                            </a:solidFill>
                            <a:tailEnd type="triangle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Arrow_2_to_3"/>
                        <wps:cNvCnPr>
                          <a:stCxn id="3" idx="2"/>
                          <a:endCxn id="4" idx="0"/>
                        </wps:cNvCnPr>
                        <wps:spPr>
                          <a:xfrm>
                            <a:off x="2476500" y="1866900"/>
                            <a:ext cx="0" cy="2286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3E5E70"/>
                            </a:solidFill>
                            <a:tailEnd type="triangle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Arrow_3_to_4"/>
                        <wps:cNvCnPr>
                          <a:stCxn id="4" idx="2"/>
                          <a:endCxn id="5" idx="0"/>
                        </wps:cNvCnPr>
                        <wps:spPr>
                          <a:xfrm>
                            <a:off x="2476500" y="2882900"/>
                            <a:ext cx="0" cy="2286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3E5E70"/>
                            </a:solidFill>
                            <a:tailEnd type="triangle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Arrow_4_to_5"/>
                        <wps:cNvCnPr>
                          <a:stCxn id="5" idx="2"/>
                          <a:endCxn id="6" idx="0"/>
                        </wps:cNvCnPr>
                        <wps:spPr>
                          <a:xfrm>
                            <a:off x="2476500" y="3898900"/>
                            <a:ext cx="0" cy="2286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3E5E70"/>
                            </a:solidFill>
                            <a:tailEnd type="triangle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Arrow_5_to_6"/>
                        <wps:cNvCnPr>
                          <a:stCxn id="6" idx="2"/>
                          <a:endCxn id="7" idx="0"/>
                        </wps:cNvCnPr>
                        <wps:spPr>
                          <a:xfrm>
                            <a:off x="2476500" y="4914900"/>
                            <a:ext cx="0" cy="2286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3E5E70"/>
                            </a:solidFill>
                            <a:tailEnd type="triangle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20B7F95" id="Carbonara_Cooking_Flowchart" o:spid="_x0000_s1026" editas="canvas" alt="Six editable cooking steps connected in order from top to bottom" style="width:390pt;height:490pt;mso-position-horizontal-relative:char;mso-position-vertical-relative:line" coordsize="49530,62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alt="Six editable cooking steps connected in order from top to bottom" style="position:absolute;width:49530;height:62230;visibility:visible;mso-wrap-style:square" filled="t">
                  <v:fill o:detectmouseclick="t"/>
                  <v:path o:connecttype="none"/>
                </v:shape>
                <v:roundrect id="Cooking_Step_1" o:spid="_x0000_s1028" alt="1 Prepare the egg mixture. Whisk the egg and yolks with 50 g Pecorino and pepper." style="position:absolute;left:2540;top:635;width:44450;height:78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" fillcolor="#f1f5f7" strokecolor="#8ea4b0" strokeweight="1pt">
                  <v:shadow color="black" opacity="22937f" origin=",.5" offset="0,.63889mm"/>
                  <v:textbox inset="12pt,5pt,12pt,5pt">
                    <w:txbxContent>
                      <w:p w14:paraId="53833B24" w14:textId="77777777" w:rsidR="00F427E1" w:rsidRPr="00F427E1" w:rsidRDefault="00F427E1" w:rsidP="00F427E1">
                        <w:pPr>
                          <w:spacing w:after="60" w:line="240" w:lineRule="auto"/>
                          <w:jc w:val="center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F427E1">
                          <w:rPr>
                            <w:rFonts w:cs="Calibri"/>
                            <w:b/>
                            <w:sz w:val="24"/>
                          </w:rPr>
                          <w:t>1 Prepare the egg mixture</w:t>
                        </w:r>
                      </w:p>
                      <w:p w14:paraId="77088F14" w14:textId="6C80A9DE" w:rsidR="00F427E1" w:rsidRPr="00F427E1" w:rsidRDefault="00F427E1" w:rsidP="00F427E1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</w:rPr>
                        </w:pPr>
                        <w:r w:rsidRPr="00F427E1">
                          <w:rPr>
                            <w:rFonts w:cs="Calibri"/>
                          </w:rPr>
                          <w:t>Whisk the egg and yolks with 50 g Pecorino and pepper.</w:t>
                        </w:r>
                      </w:p>
                    </w:txbxContent>
                  </v:textbox>
                </v:roundrect>
                <v:roundrect id="Cooking_Step_2" o:spid="_x0000_s1029" alt="2 Render the guanciale. Start in a cold pan. Cook over medium low heat until crisp." style="position:absolute;left:2540;top:10795;width:44450;height:78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" fillcolor="#f1f5f7" strokecolor="#8ea4b0" strokeweight="1pt">
                  <v:shadow color="black" opacity="22937f" origin=",.5" offset="0,.63889mm"/>
                  <v:textbox inset="12pt,5pt,12pt,5pt">
                    <w:txbxContent>
                      <w:p w14:paraId="6B5D6E9D" w14:textId="77777777" w:rsidR="00F427E1" w:rsidRPr="00F427E1" w:rsidRDefault="00F427E1" w:rsidP="00F427E1">
                        <w:pPr>
                          <w:spacing w:after="60" w:line="240" w:lineRule="auto"/>
                          <w:jc w:val="center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F427E1">
                          <w:rPr>
                            <w:rFonts w:cs="Calibri"/>
                            <w:b/>
                            <w:sz w:val="24"/>
                          </w:rPr>
                          <w:t>2 Render the guanciale</w:t>
                        </w:r>
                      </w:p>
                      <w:p w14:paraId="1DBE434B" w14:textId="7A696BDA" w:rsidR="00F427E1" w:rsidRPr="00F427E1" w:rsidRDefault="00F427E1" w:rsidP="00F427E1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</w:rPr>
                        </w:pPr>
                        <w:r w:rsidRPr="00F427E1">
                          <w:rPr>
                            <w:rFonts w:cs="Calibri"/>
                          </w:rPr>
                          <w:t>Start in a cold pan. Cook over medium low heat until crisp.</w:t>
                        </w:r>
                      </w:p>
                    </w:txbxContent>
                  </v:textbox>
                </v:roundrect>
                <v:roundrect id="Cooking_Step_3" o:spid="_x0000_s1030" alt="3 Cook the spaghetti. Cook until al dente. Reserve 250 ml pasta water before draining." style="position:absolute;left:2540;top:20955;width:44450;height:78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" fillcolor="#f1f5f7" strokecolor="#8ea4b0" strokeweight="1pt">
                  <v:shadow color="black" opacity="22937f" origin=",.5" offset="0,.63889mm"/>
                  <v:textbox inset="12pt,5pt,12pt,5pt">
                    <w:txbxContent>
                      <w:p w14:paraId="32B437C2" w14:textId="77777777" w:rsidR="00F427E1" w:rsidRPr="00F427E1" w:rsidRDefault="00F427E1" w:rsidP="00F427E1">
                        <w:pPr>
                          <w:spacing w:after="60" w:line="240" w:lineRule="auto"/>
                          <w:jc w:val="center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F427E1">
                          <w:rPr>
                            <w:rFonts w:cs="Calibri"/>
                            <w:b/>
                            <w:sz w:val="24"/>
                          </w:rPr>
                          <w:t>3 Cook the spaghetti</w:t>
                        </w:r>
                      </w:p>
                      <w:p w14:paraId="05D3D416" w14:textId="46CBC9A5" w:rsidR="00F427E1" w:rsidRPr="00F427E1" w:rsidRDefault="00F427E1" w:rsidP="00F427E1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</w:rPr>
                        </w:pPr>
                        <w:r w:rsidRPr="00F427E1">
                          <w:rPr>
                            <w:rFonts w:cs="Calibri"/>
                          </w:rPr>
                          <w:t>Cook until al dente. Reserve 250 ml pasta water before draining.</w:t>
                        </w:r>
                      </w:p>
                    </w:txbxContent>
                  </v:textbox>
                </v:roundrect>
                <v:roundrect id="Cooking_Step_4" o:spid="_x0000_s1031" alt="4 Combine pasta and guanciale. Toss with 2 tbsp pasta water, then turn off the heat." style="position:absolute;left:2540;top:31115;width:44450;height:78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" fillcolor="#f1f5f7" strokecolor="#8ea4b0" strokeweight="1pt">
                  <v:shadow color="black" opacity="22937f" origin=",.5" offset="0,.63889mm"/>
                  <v:textbox inset="12pt,5pt,12pt,5pt">
                    <w:txbxContent>
                      <w:p w14:paraId="71DF180A" w14:textId="77777777" w:rsidR="00F427E1" w:rsidRPr="00F427E1" w:rsidRDefault="00F427E1" w:rsidP="00F427E1">
                        <w:pPr>
                          <w:spacing w:after="60" w:line="240" w:lineRule="auto"/>
                          <w:jc w:val="center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F427E1">
                          <w:rPr>
                            <w:rFonts w:cs="Calibri"/>
                            <w:b/>
                            <w:sz w:val="24"/>
                          </w:rPr>
                          <w:t>4 Combine pasta and guanciale</w:t>
                        </w:r>
                      </w:p>
                      <w:p w14:paraId="0B372BC6" w14:textId="16AA31FE" w:rsidR="00F427E1" w:rsidRPr="00F427E1" w:rsidRDefault="00F427E1" w:rsidP="00F427E1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</w:rPr>
                        </w:pPr>
                        <w:r w:rsidRPr="00F427E1">
                          <w:rPr>
                            <w:rFonts w:cs="Calibri"/>
                          </w:rPr>
                          <w:t>Toss with 2 tbsp pasta water, then turn off the heat.</w:t>
                        </w:r>
                      </w:p>
                    </w:txbxContent>
                  </v:textbox>
                </v:roundrect>
                <v:roundrect id="Cooking_Step_5" o:spid="_x0000_s1032" alt="5 Make the sauce off the heat. Cool the pan briefly. Add eggs; toss with splashes of pasta water." style="position:absolute;left:2540;top:41275;width:44450;height:78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" fillcolor="#f1f5f7" strokecolor="#8ea4b0" strokeweight="1pt">
                  <v:shadow color="black" opacity="22937f" origin=",.5" offset="0,.63889mm"/>
                  <v:textbox inset="12pt,5pt,12pt,5pt">
                    <w:txbxContent>
                      <w:p w14:paraId="1ADF42CB" w14:textId="77777777" w:rsidR="00F427E1" w:rsidRPr="00F427E1" w:rsidRDefault="00F427E1" w:rsidP="00F427E1">
                        <w:pPr>
                          <w:spacing w:after="60" w:line="240" w:lineRule="auto"/>
                          <w:jc w:val="center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F427E1">
                          <w:rPr>
                            <w:rFonts w:cs="Calibri"/>
                            <w:b/>
                            <w:sz w:val="24"/>
                          </w:rPr>
                          <w:t>5 Make the sauce off the heat</w:t>
                        </w:r>
                      </w:p>
                      <w:p w14:paraId="09EBFE4D" w14:textId="02121302" w:rsidR="00F427E1" w:rsidRPr="00F427E1" w:rsidRDefault="00F427E1" w:rsidP="00F427E1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</w:rPr>
                        </w:pPr>
                        <w:r w:rsidRPr="00F427E1">
                          <w:rPr>
                            <w:rFonts w:cs="Calibri"/>
                          </w:rPr>
                          <w:t>Cool the pan briefly. Add eggs; toss with splashes of pasta water.</w:t>
                        </w:r>
                      </w:p>
                    </w:txbxContent>
                  </v:textbox>
                </v:roundrect>
                <v:roundrect id="Cooking_Step_6" o:spid="_x0000_s1033" alt="6 Serve immediately. Finish with 10 g Pecorino and more black pepper." style="position:absolute;left:2540;top:51435;width:44450;height:78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" fillcolor="#f1f5f7" strokecolor="#8ea4b0" strokeweight="1pt">
                  <v:shadow color="black" opacity="22937f" origin=",.5" offset="0,.63889mm"/>
                  <v:textbox inset="12pt,5pt,12pt,5pt">
                    <w:txbxContent>
                      <w:p w14:paraId="67E1B721" w14:textId="77777777" w:rsidR="00F427E1" w:rsidRPr="00F427E1" w:rsidRDefault="00F427E1" w:rsidP="00F427E1">
                        <w:pPr>
                          <w:spacing w:after="60" w:line="240" w:lineRule="auto"/>
                          <w:jc w:val="center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F427E1">
                          <w:rPr>
                            <w:rFonts w:cs="Calibri"/>
                            <w:b/>
                            <w:sz w:val="24"/>
                          </w:rPr>
                          <w:t>6 Serve immediately</w:t>
                        </w:r>
                      </w:p>
                      <w:p w14:paraId="005C1AB6" w14:textId="593B695E" w:rsidR="00F427E1" w:rsidRPr="00F427E1" w:rsidRDefault="00F427E1" w:rsidP="00F427E1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</w:rPr>
                        </w:pPr>
                        <w:r w:rsidRPr="00F427E1">
                          <w:rPr>
                            <w:rFonts w:cs="Calibri"/>
                          </w:rPr>
                          <w:t>Finish with 10 g Pecorino and more black pepper.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rrow_1_to_2" o:spid="_x0000_s1034" type="#_x0000_t32" style="position:absolute;left:24765;top:8509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" strokecolor="#3e5e70" strokeweight="1.5pt">
                  <v:stroke endarrow="block"/>
                  <v:shadow color="black" opacity="24903f" origin=",.5" offset="0,.55556mm"/>
                </v:shape>
                <v:shape id="Arrow_2_to_3" o:spid="_x0000_s1035" type="#_x0000_t32" style="position:absolute;left:24765;top:18669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" strokecolor="#3e5e70" strokeweight="1.5pt">
                  <v:stroke endarrow="block"/>
                  <v:shadow color="black" opacity="24903f" origin=",.5" offset="0,.55556mm"/>
                </v:shape>
                <v:shape id="Arrow_3_to_4" o:spid="_x0000_s1036" type="#_x0000_t32" style="position:absolute;left:24765;top:28829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" strokecolor="#3e5e70" strokeweight="1.5pt">
                  <v:stroke endarrow="block"/>
                  <v:shadow color="black" opacity="24903f" origin=",.5" offset="0,.55556mm"/>
                </v:shape>
                <v:shape id="Arrow_4_to_5" o:spid="_x0000_s1037" type="#_x0000_t32" style="position:absolute;left:24765;top:38989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" strokecolor="#3e5e70" strokeweight="1.5pt">
                  <v:stroke endarrow="block"/>
                  <v:shadow color="black" opacity="24903f" origin=",.5" offset="0,.55556mm"/>
                </v:shape>
                <v:shape id="Arrow_5_to_6" o:spid="_x0000_s1038" type="#_x0000_t32" style="position:absolute;left:24765;top:49149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" strokecolor="#3e5e70" strokeweight="1.5pt">
                  <v:stroke endarrow="block"/>
                  <v:shadow color="black" opacity="24903f" origin=",.5" offset="0,.55556mm"/>
                </v:shape>
                <w10:anchorlock/>
              </v:group>
            </w:pict>
          </mc:Fallback>
        </mc:AlternateContent>
      </w:r>
    </w:p>
    <w:p w14:paraId="45AE5FCD" w14:textId="77777777" w:rsidR="0065373D" w:rsidRDefault="00F427E1">
      <w:r>
        <w:rPr>
          <w:b/>
          <w:rFonts w:ascii="Calibri" w:hAnsi="Calibri" w:cs="Calibri"/>
          <w:sz w:val="22"/>
        </w:rPr>
        <w:t xml:space="preserve">For a smooth sauce. </w:t>
      </w:r>
      <w:r>
        <w:rPr>
          <w:b w:val="0"/>
          <w:rFonts w:ascii="Calibri" w:hAnsi="Calibri" w:cs="Calibri"/>
          <w:sz w:val="22"/>
        </w:rPr>
        <w:t>Keep the heat off while adding the egg mixture. Toss promptly and add pasta water a little at a time until the sauce coats the spaghetti.</w:t>
      </w:r>
    </w:p>
    <w:sectPr w:rsidR="0065373D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86BDB" w14:textId="77777777" w:rsidR="00F427E1" w:rsidRDefault="00F427E1" w:rsidP="00F427E1">
      <w:pPr>
        <w:spacing w:after="0" w:line="240" w:lineRule="auto"/>
      </w:pPr>
      <w:r>
        <w:separator/>
      </w:r>
    </w:p>
  </w:endnote>
  <w:endnote w:type="continuationSeparator" w:id="0">
    <w:p w14:paraId="53B43AB7" w14:textId="77777777" w:rsidR="00F427E1" w:rsidRDefault="00F427E1" w:rsidP="00F427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9E23B3" w14:textId="77777777" w:rsidR="00F427E1" w:rsidRDefault="00F427E1" w:rsidP="00F427E1">
      <w:pPr>
        <w:spacing w:after="0" w:line="240" w:lineRule="auto"/>
      </w:pPr>
      <w:r>
        <w:separator/>
      </w:r>
    </w:p>
  </w:footnote>
  <w:footnote w:type="continuationSeparator" w:id="0">
    <w:p w14:paraId="282EC3B2" w14:textId="77777777" w:rsidR="00F427E1" w:rsidRDefault="00F427E1" w:rsidP="00F427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373D"/>
    <w:rsid w:val="00AA1D8D"/>
    <w:rsid w:val="00B47730"/>
    <w:rsid w:val="00CB0664"/>
    <w:rsid w:val="00F427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EB7B9F9"/>
  <w14:defaultImageDpi w14:val="300"/>
  <w15:docId w15:val="{63FD9785-CE66-43B3-A7C3-20655A4BE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cs="Calibri"/>
      <w:color w:val="000000"/>
      <w:b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rFonts w:ascii="Calibri" w:hAnsi="Calibri" w:cs="Calibr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cs="Calibr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="Calibri" w:hAnsi="Calibri" w:cs="Calibri"/>
      <w:spacing w:val="5"/>
      <w:kern w:val="28"/>
      <w:sz w:val="52"/>
      <w:szCs w:val="52"/>
      <w:b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/>
    </w:pPr>
    <w:rPr>
      <w:rFonts w:ascii="Calibri" w:hAnsi="Calibri" w:cs="Calibri"/>
      <w:i w:val="0"/>
      <w:iCs/>
      <w:spacing w:val="15"/>
      <w:szCs w:val="24"/>
      <w:b w:val="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Carbonara for Two</dc:title>
  <dc:subject>A two serving carbonara recipe with editable ingredients and cooking flowchart</dc:subject>
  <dc:creator>pc</dc:creator>
  <cp:keywords/>
  <dc:description/>
  <cp:lastModifiedBy>pc</cp:lastModifiedBy>
  <cp:revision>2</cp:revision>
  <dcterms:created xsi:type="dcterms:W3CDTF">2026-10-03T09:26:00Z</dcterms:created>
  <dcterms:modified xsi:type="dcterms:W3CDTF">2026-10-03T09:26:00Z</dcterms:modified>
  <cp:category/>
</cp:coreProperties>
</file>