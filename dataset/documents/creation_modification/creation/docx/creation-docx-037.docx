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8A7AE" w14:textId="77777777" w:rsidR="00556773" w:rsidRDefault="00902A09" w:rsidP="00755640">
      <w:pPr>
        <w:pStyle w:val="Title"/>
      </w:pPr>
      <w:r>
        <w:t>Carbonara for Two</w:t>
      </w:r>
    </w:p>
    <w:p w14:paraId="6795C801" w14:textId="77777777" w:rsidR="00556773" w:rsidRDefault="00902A09">
      <w:r>
        <w:t>Make two generous servings of spaghetti carbonara with crisp guanciale, Pecorino Romano and a silky egg sauce. Toss the sauce with the pasta off the heat, using a little pasta water to keep it smooth.</w:t>
      </w:r>
    </w:p>
    <w:p w14:paraId="7826A9B3" w14:textId="77777777" w:rsidR="00556773" w:rsidRDefault="00902A09">
      <w:r>
        <w:t>Serves 2  |  Preparation 10 minutes  |  Cooking 15 minutes</w:t>
      </w:r>
    </w:p>
    <w:p w14:paraId="7E4921F9" w14:textId="77777777" w:rsidR="00556773" w:rsidRDefault="00902A09">
      <w:pPr>
        <w:pStyle w:val="Heading1"/>
      </w:pPr>
      <w:r>
        <w:t>Ingredients</w:t>
      </w:r>
    </w:p>
    <w:tbl>
      <w:tblPr>
        <w:tblW w:w="9920" w:type="dxa"/>
        <w:tblLayout w:type="fixed"/>
        <w:tblLook w:val="04A0" w:firstRow="1" w:lastRow="0" w:firstColumn="1" w:lastColumn="0" w:noHBand="0" w:noVBand="1"/>
      </w:tblPr>
      <w:tblGrid>
        <w:gridCol w:w="2200"/>
        <w:gridCol w:w="2240"/>
        <w:gridCol w:w="5480"/>
      </w:tblGrid>
      <w:tr w:rsidR="00556773" w14:paraId="20E02193" w14:textId="77777777" w:rsidTr="00755640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947AA" w14:textId="77777777" w:rsidR="00556773" w:rsidRDefault="00902A09">
            <w:pPr>
              <w:spacing w:before="40" w:after="40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F287D" w14:textId="77777777" w:rsidR="00556773" w:rsidRDefault="00902A09">
            <w:pPr>
              <w:spacing w:before="40" w:after="40"/>
              <w:jc w:val="center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1142F" w14:textId="77777777" w:rsidR="00556773" w:rsidRDefault="00902A09">
            <w:pPr>
              <w:spacing w:before="40" w:after="40"/>
            </w:pPr>
            <w:r>
              <w:rPr>
                <w:b/>
                <w:sz w:val="21"/>
              </w:rPr>
              <w:t>Preparation notes</w:t>
            </w:r>
          </w:p>
        </w:tc>
      </w:tr>
      <w:tr w:rsidR="00556773" w14:paraId="20796994" w14:textId="77777777" w:rsidTr="00755640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4B75A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Spaghetti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AE552" w14:textId="77777777" w:rsidR="00556773" w:rsidRDefault="00902A09">
            <w:pPr>
              <w:spacing w:before="40" w:after="40"/>
              <w:jc w:val="center"/>
            </w:pPr>
            <w:r>
              <w:rPr>
                <w:sz w:val="21"/>
              </w:rPr>
              <w:t>200 g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C244E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Use dried spaghetti.</w:t>
            </w:r>
          </w:p>
        </w:tc>
      </w:tr>
      <w:tr w:rsidR="00556773" w14:paraId="7956D745" w14:textId="77777777" w:rsidTr="00755640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410CE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Guanciale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597F6" w14:textId="77777777" w:rsidR="00556773" w:rsidRDefault="00902A09">
            <w:pPr>
              <w:spacing w:before="40" w:after="40"/>
              <w:jc w:val="center"/>
            </w:pPr>
            <w:r>
              <w:rPr>
                <w:sz w:val="21"/>
              </w:rPr>
              <w:t>100 g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38C36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Cut into small batons; pancetta is an alternative.</w:t>
            </w:r>
          </w:p>
        </w:tc>
      </w:tr>
      <w:tr w:rsidR="00556773" w14:paraId="57295DDA" w14:textId="77777777" w:rsidTr="00755640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D6263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Eggs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42E3B" w14:textId="77777777" w:rsidR="00556773" w:rsidRDefault="00902A09">
            <w:pPr>
              <w:spacing w:before="40" w:after="40"/>
              <w:jc w:val="center"/>
            </w:pPr>
            <w:r>
              <w:rPr>
                <w:sz w:val="21"/>
              </w:rPr>
              <w:t>1 whole egg plus 2 yolks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E6519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Bring to room temperature if possible.</w:t>
            </w:r>
          </w:p>
        </w:tc>
      </w:tr>
      <w:tr w:rsidR="00556773" w14:paraId="1C676486" w14:textId="77777777" w:rsidTr="00755640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25201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Pecorino Romano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0DA17" w14:textId="77777777" w:rsidR="00556773" w:rsidRDefault="00902A09">
            <w:pPr>
              <w:spacing w:before="40" w:after="40"/>
              <w:jc w:val="center"/>
            </w:pPr>
            <w:r>
              <w:rPr>
                <w:sz w:val="21"/>
              </w:rPr>
              <w:t>50 g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B6325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Finely grate; reserve a little for serving.</w:t>
            </w:r>
          </w:p>
        </w:tc>
      </w:tr>
      <w:tr w:rsidR="00556773" w14:paraId="2CF42812" w14:textId="77777777" w:rsidTr="00755640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8399A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Black pepper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6A962" w14:textId="77777777" w:rsidR="00556773" w:rsidRDefault="00902A09">
            <w:pPr>
              <w:spacing w:before="40" w:after="40"/>
              <w:jc w:val="center"/>
            </w:pPr>
            <w:r>
              <w:rPr>
                <w:sz w:val="21"/>
              </w:rPr>
              <w:t>1 tsp, or to taste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CBF4F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Freshly grind.</w:t>
            </w:r>
          </w:p>
        </w:tc>
      </w:tr>
      <w:tr w:rsidR="00556773" w14:paraId="49279BAB" w14:textId="77777777" w:rsidTr="00755640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20372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Salt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AFC24" w14:textId="77777777" w:rsidR="00556773" w:rsidRDefault="00902A09">
            <w:pPr>
              <w:spacing w:before="40" w:after="40"/>
              <w:jc w:val="center"/>
            </w:pPr>
            <w:r>
              <w:rPr>
                <w:sz w:val="21"/>
              </w:rPr>
              <w:t>For the pasta water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7AEBE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Salt lightly; the pork and cheese are salty.</w:t>
            </w:r>
          </w:p>
        </w:tc>
      </w:tr>
      <w:tr w:rsidR="00556773" w14:paraId="0A17C027" w14:textId="77777777" w:rsidTr="00755640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BD7A6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Pasta cooking water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CBDB2" w14:textId="77777777" w:rsidR="00556773" w:rsidRDefault="00902A09">
            <w:pPr>
              <w:spacing w:before="40" w:after="40"/>
              <w:jc w:val="center"/>
            </w:pPr>
            <w:r>
              <w:rPr>
                <w:sz w:val="21"/>
              </w:rPr>
              <w:t>Reserve 250 ml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60697" w14:textId="77777777" w:rsidR="00556773" w:rsidRDefault="00902A09">
            <w:pPr>
              <w:spacing w:before="40" w:after="40"/>
            </w:pPr>
            <w:r>
              <w:rPr>
                <w:sz w:val="21"/>
              </w:rPr>
              <w:t>Add only as much as the sauce needs.</w:t>
            </w:r>
          </w:p>
        </w:tc>
      </w:tr>
    </w:tbl>
    <w:p w14:paraId="4C3354DC" w14:textId="77777777" w:rsidR="00556773" w:rsidRDefault="00902A09">
      <w:pPr>
        <w:pStyle w:val="Heading1"/>
      </w:pPr>
      <w:r>
        <w:t>The key to a smooth sauce</w:t>
      </w:r>
    </w:p>
    <w:p w14:paraId="684B5AB4" w14:textId="77777777" w:rsidR="00556773" w:rsidRDefault="00902A09">
      <w:r>
        <w:t>Let the pan cool briefly before adding the egg mixture. Keep tossing and add warm pasta water a tablespoon at a time until the sauce looks glossy and coats the strands. Serve immediately; prolonged heat can scramble the eggs.</w:t>
      </w:r>
    </w:p>
    <w:p w14:paraId="2DE3A2FA" w14:textId="77777777" w:rsidR="00556773" w:rsidRDefault="00902A09">
      <w:r>
        <w:br w:type="page"/>
      </w:r>
    </w:p>
    <w:p w14:paraId="10F026C4" w14:textId="77777777" w:rsidR="00556773" w:rsidRDefault="00902A09">
      <w:pPr>
        <w:pStyle w:val="Heading1"/>
      </w:pPr>
      <w:r>
        <w:lastRenderedPageBreak/>
        <w:t>Cooking flow</w:t>
      </w:r>
    </w:p>
    <w:p w14:paraId="680BEDCA" w14:textId="77777777" w:rsidR="00556773" w:rsidRDefault="00902A09">
      <w:r>
        <w:t>Follow the arrows from top to bottom. Each box gives the next step.</w:t>
      </w:r>
    </w:p>
    <w:p w14:paraId="2CAE4E41" w14:textId="5E0F253E" w:rsidR="00556773" w:rsidRDefault="00902A0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14B12A" wp14:editId="1C0DBEAA">
                <wp:simplePos x="0" y="0"/>
                <wp:positionH relativeFrom="page">
                  <wp:posOffset>3873500</wp:posOffset>
                </wp:positionH>
                <wp:positionV relativeFrom="page">
                  <wp:posOffset>7378700</wp:posOffset>
                </wp:positionV>
                <wp:extent cx="0" cy="304800"/>
                <wp:effectExtent l="114300" t="19050" r="95250" b="95250"/>
                <wp:wrapNone/>
                <wp:docPr id="11" name="Arrow 5 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C5C5C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CEED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rrow 5 to 6" o:spid="_x0000_s1026" type="#_x0000_t32" style="position:absolute;margin-left:305pt;margin-top:581pt;width:0;height:2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" strokecolor="#5c5c5c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E22CC8" wp14:editId="56584DAF">
                <wp:simplePos x="0" y="0"/>
                <wp:positionH relativeFrom="page">
                  <wp:posOffset>3873500</wp:posOffset>
                </wp:positionH>
                <wp:positionV relativeFrom="page">
                  <wp:posOffset>6210300</wp:posOffset>
                </wp:positionV>
                <wp:extent cx="0" cy="304800"/>
                <wp:effectExtent l="114300" t="19050" r="95250" b="95250"/>
                <wp:wrapNone/>
                <wp:docPr id="10" name="Arrow 4 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C5C5C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77AB28" id="Arrow 4 to 5" o:spid="_x0000_s1026" type="#_x0000_t32" style="position:absolute;margin-left:305pt;margin-top:489pt;width:0;height:24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" strokecolor="#5c5c5c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18553F" wp14:editId="14A908D2">
                <wp:simplePos x="0" y="0"/>
                <wp:positionH relativeFrom="page">
                  <wp:posOffset>3873500</wp:posOffset>
                </wp:positionH>
                <wp:positionV relativeFrom="page">
                  <wp:posOffset>5041900</wp:posOffset>
                </wp:positionV>
                <wp:extent cx="0" cy="304800"/>
                <wp:effectExtent l="114300" t="19050" r="95250" b="95250"/>
                <wp:wrapNone/>
                <wp:docPr id="9" name="Arrow 3 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C5C5C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261DD" id="Arrow 3 to 4" o:spid="_x0000_s1026" type="#_x0000_t32" style="position:absolute;margin-left:305pt;margin-top:397pt;width:0;height:2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" strokecolor="#5c5c5c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6CD0E8" wp14:editId="33C41663">
                <wp:simplePos x="0" y="0"/>
                <wp:positionH relativeFrom="page">
                  <wp:posOffset>3873500</wp:posOffset>
                </wp:positionH>
                <wp:positionV relativeFrom="page">
                  <wp:posOffset>3873500</wp:posOffset>
                </wp:positionV>
                <wp:extent cx="0" cy="304800"/>
                <wp:effectExtent l="114300" t="19050" r="95250" b="95250"/>
                <wp:wrapNone/>
                <wp:docPr id="8" name="Arrow 2 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C5C5C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1EA78C" id="Arrow 2 to 3" o:spid="_x0000_s1026" type="#_x0000_t32" style="position:absolute;margin-left:305pt;margin-top:305pt;width:0;height:24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" strokecolor="#5c5c5c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27BB0B" wp14:editId="049BB35A">
                <wp:simplePos x="0" y="0"/>
                <wp:positionH relativeFrom="page">
                  <wp:posOffset>3873500</wp:posOffset>
                </wp:positionH>
                <wp:positionV relativeFrom="page">
                  <wp:posOffset>2705100</wp:posOffset>
                </wp:positionV>
                <wp:extent cx="0" cy="304800"/>
                <wp:effectExtent l="114300" t="19050" r="95250" b="95250"/>
                <wp:wrapNone/>
                <wp:docPr id="7" name="Arrow 1 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5C5C5C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B4100" id="Arrow 1 to 2" o:spid="_x0000_s1026" type="#_x0000_t32" style="position:absolute;margin-left:305pt;margin-top:213pt;width:0;height:2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" strokecolor="#5c5c5c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12A025" wp14:editId="6E089C49">
                <wp:simplePos x="0" y="0"/>
                <wp:positionH relativeFrom="page">
                  <wp:posOffset>1143000</wp:posOffset>
                </wp:positionH>
                <wp:positionV relativeFrom="page">
                  <wp:posOffset>7683500</wp:posOffset>
                </wp:positionV>
                <wp:extent cx="5461000" cy="863600"/>
                <wp:effectExtent l="0" t="0" r="25400" b="12700"/>
                <wp:wrapNone/>
                <wp:docPr id="6" name="Cooking ste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863600"/>
                        </a:xfrm>
                        <a:prstGeom prst="roundRect">
                          <a:avLst/>
                        </a:prstGeom>
                        <a:solidFill>
                          <a:srgbClr val="F0F0F0"/>
                        </a:solidFill>
                        <a:ln>
                          <a:solidFill>
                            <a:srgbClr val="A3A3A3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659A51" w14:textId="77777777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902A09">
                              <w:rPr>
                                <w:rFonts w:cs="Calibri"/>
                                <w:b/>
                              </w:rPr>
                              <w:t>6  Finish and serve</w:t>
                            </w:r>
                          </w:p>
                          <w:p w14:paraId="451C849C" w14:textId="34DE0811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902A09">
                              <w:rPr>
                                <w:rFonts w:cs="Calibri"/>
                              </w:rPr>
                              <w:t>Divide between two warm bowls. Add the reserved cheese and extra black pepper. Eat immediately.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12A025" id="Cooking step 6" o:spid="_x0000_s1026" style="position:absolute;margin-left:90pt;margin-top:605pt;width:430pt;height:68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" fillcolor="#f0f0f0" strokecolor="#a3a3a3">
                <v:shadow color="black" opacity="22937f" origin=",.5" offset="0,.63889mm"/>
                <v:textbox inset="12pt,6pt,12pt,6pt">
                  <w:txbxContent>
                    <w:p w14:paraId="60659A51" w14:textId="77777777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902A09">
                        <w:rPr>
                          <w:rFonts w:cs="Calibri"/>
                          <w:b/>
                        </w:rPr>
                        <w:t>6  Finish and serve</w:t>
                      </w:r>
                    </w:p>
                    <w:p w14:paraId="451C849C" w14:textId="34DE0811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902A09">
                        <w:rPr>
                          <w:rFonts w:cs="Calibri"/>
                        </w:rPr>
                        <w:t>Divide between two warm bowls. Add the reserved cheese and extra black pepper. Eat immediately.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E8035B" wp14:editId="2EA0E89D">
                <wp:simplePos x="0" y="0"/>
                <wp:positionH relativeFrom="page">
                  <wp:posOffset>1143000</wp:posOffset>
                </wp:positionH>
                <wp:positionV relativeFrom="page">
                  <wp:posOffset>6515100</wp:posOffset>
                </wp:positionV>
                <wp:extent cx="5461000" cy="863600"/>
                <wp:effectExtent l="0" t="0" r="25400" b="12700"/>
                <wp:wrapNone/>
                <wp:docPr id="5" name="Cooking ste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863600"/>
                        </a:xfrm>
                        <a:prstGeom prst="roundRect">
                          <a:avLst/>
                        </a:prstGeom>
                        <a:solidFill>
                          <a:srgbClr val="F0F0F0"/>
                        </a:solidFill>
                        <a:ln>
                          <a:solidFill>
                            <a:srgbClr val="A3A3A3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B9B43" w14:textId="77777777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902A09">
                              <w:rPr>
                                <w:rFonts w:cs="Calibri"/>
                                <w:b/>
                              </w:rPr>
                              <w:t>5  Make the silky sauce</w:t>
                            </w:r>
                          </w:p>
                          <w:p w14:paraId="2CB3D230" w14:textId="37F02EFC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902A09">
                              <w:rPr>
                                <w:rFonts w:cs="Calibri"/>
                              </w:rPr>
                              <w:t>Add the egg mixture off the heat. Toss briskly, adding warm pasta water a spoonful at a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E8035B" id="Cooking step 5" o:spid="_x0000_s1027" style="position:absolute;margin-left:90pt;margin-top:513pt;width:430pt;height:6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" fillcolor="#f0f0f0" strokecolor="#a3a3a3">
                <v:shadow color="black" opacity="22937f" origin=",.5" offset="0,.63889mm"/>
                <v:textbox inset="12pt,6pt,12pt,6pt">
                  <w:txbxContent>
                    <w:p w14:paraId="242B9B43" w14:textId="77777777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902A09">
                        <w:rPr>
                          <w:rFonts w:cs="Calibri"/>
                          <w:b/>
                        </w:rPr>
                        <w:t>5  Make the silky sauce</w:t>
                      </w:r>
                    </w:p>
                    <w:p w14:paraId="2CB3D230" w14:textId="37F02EFC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902A09">
                        <w:rPr>
                          <w:rFonts w:cs="Calibri"/>
                        </w:rPr>
                        <w:t>Add the egg mixture off the heat. Toss briskly, adding warm pasta water a spoonful at a time.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FF81D8" wp14:editId="20CE8A6B">
                <wp:simplePos x="0" y="0"/>
                <wp:positionH relativeFrom="page">
                  <wp:posOffset>1143000</wp:posOffset>
                </wp:positionH>
                <wp:positionV relativeFrom="page">
                  <wp:posOffset>5346700</wp:posOffset>
                </wp:positionV>
                <wp:extent cx="5461000" cy="863600"/>
                <wp:effectExtent l="0" t="0" r="25400" b="12700"/>
                <wp:wrapNone/>
                <wp:docPr id="4" name="Cooking ste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863600"/>
                        </a:xfrm>
                        <a:prstGeom prst="roundRect">
                          <a:avLst/>
                        </a:prstGeom>
                        <a:solidFill>
                          <a:srgbClr val="F0F0F0"/>
                        </a:solidFill>
                        <a:ln>
                          <a:solidFill>
                            <a:srgbClr val="A3A3A3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AC060" w14:textId="77777777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902A09">
                              <w:rPr>
                                <w:rFonts w:cs="Calibri"/>
                                <w:b/>
                              </w:rPr>
                              <w:t>4  Toss pasta with the pork</w:t>
                            </w:r>
                          </w:p>
                          <w:p w14:paraId="44877D6F" w14:textId="76F308B3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902A09">
                              <w:rPr>
                                <w:rFonts w:cs="Calibri"/>
                              </w:rPr>
                              <w:t>Add spaghetti to the guanciale pan and toss. Remove from heat; cool for about 30 seconds.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FF81D8" id="Cooking step 4" o:spid="_x0000_s1028" style="position:absolute;margin-left:90pt;margin-top:421pt;width:430pt;height:6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" fillcolor="#f0f0f0" strokecolor="#a3a3a3">
                <v:shadow color="black" opacity="22937f" origin=",.5" offset="0,.63889mm"/>
                <v:textbox inset="12pt,6pt,12pt,6pt">
                  <w:txbxContent>
                    <w:p w14:paraId="663AC060" w14:textId="77777777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902A09">
                        <w:rPr>
                          <w:rFonts w:cs="Calibri"/>
                          <w:b/>
                        </w:rPr>
                        <w:t>4  Toss pasta with the pork</w:t>
                      </w:r>
                    </w:p>
                    <w:p w14:paraId="44877D6F" w14:textId="76F308B3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902A09">
                        <w:rPr>
                          <w:rFonts w:cs="Calibri"/>
                        </w:rPr>
                        <w:t>Add spaghetti to the guanciale pan and toss. Remove from heat; cool for about 30 seconds.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A5097F" wp14:editId="5C4D6953">
                <wp:simplePos x="0" y="0"/>
                <wp:positionH relativeFrom="page">
                  <wp:posOffset>1143000</wp:posOffset>
                </wp:positionH>
                <wp:positionV relativeFrom="page">
                  <wp:posOffset>4178300</wp:posOffset>
                </wp:positionV>
                <wp:extent cx="5461000" cy="863600"/>
                <wp:effectExtent l="0" t="0" r="25400" b="12700"/>
                <wp:wrapNone/>
                <wp:docPr id="3" name="Cooking ste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863600"/>
                        </a:xfrm>
                        <a:prstGeom prst="roundRect">
                          <a:avLst/>
                        </a:prstGeom>
                        <a:solidFill>
                          <a:srgbClr val="F0F0F0"/>
                        </a:solidFill>
                        <a:ln>
                          <a:solidFill>
                            <a:srgbClr val="A3A3A3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62234" w14:textId="77777777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902A09">
                              <w:rPr>
                                <w:rFonts w:cs="Calibri"/>
                                <w:b/>
                              </w:rPr>
                              <w:t>3  Cook the spaghetti</w:t>
                            </w:r>
                          </w:p>
                          <w:p w14:paraId="5DED1475" w14:textId="469AE8C7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902A09">
                              <w:rPr>
                                <w:rFonts w:cs="Calibri"/>
                              </w:rPr>
                              <w:t>Boil in lightly salted water until al dente. Reserve 250 ml water before draining.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A5097F" id="Cooking step 3" o:spid="_x0000_s1029" style="position:absolute;margin-left:90pt;margin-top:329pt;width:430pt;height:68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" fillcolor="#f0f0f0" strokecolor="#a3a3a3">
                <v:shadow color="black" opacity="22937f" origin=",.5" offset="0,.63889mm"/>
                <v:textbox inset="12pt,6pt,12pt,6pt">
                  <w:txbxContent>
                    <w:p w14:paraId="3D462234" w14:textId="77777777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902A09">
                        <w:rPr>
                          <w:rFonts w:cs="Calibri"/>
                          <w:b/>
                        </w:rPr>
                        <w:t>3  Cook the spaghetti</w:t>
                      </w:r>
                    </w:p>
                    <w:p w14:paraId="5DED1475" w14:textId="469AE8C7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902A09">
                        <w:rPr>
                          <w:rFonts w:cs="Calibri"/>
                        </w:rPr>
                        <w:t>Boil in lightly salted water until al dente. Reserve 250 ml water before draining.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2F15AE" wp14:editId="3D756917">
                <wp:simplePos x="0" y="0"/>
                <wp:positionH relativeFrom="page">
                  <wp:posOffset>1143000</wp:posOffset>
                </wp:positionH>
                <wp:positionV relativeFrom="page">
                  <wp:posOffset>3009900</wp:posOffset>
                </wp:positionV>
                <wp:extent cx="5461000" cy="863600"/>
                <wp:effectExtent l="0" t="0" r="25400" b="12700"/>
                <wp:wrapNone/>
                <wp:docPr id="2" name="Cooking ste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863600"/>
                        </a:xfrm>
                        <a:prstGeom prst="roundRect">
                          <a:avLst/>
                        </a:prstGeom>
                        <a:solidFill>
                          <a:srgbClr val="F0F0F0"/>
                        </a:solidFill>
                        <a:ln>
                          <a:solidFill>
                            <a:srgbClr val="A3A3A3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BFF3B" w14:textId="77777777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902A09">
                              <w:rPr>
                                <w:rFonts w:cs="Calibri"/>
                                <w:b/>
                              </w:rPr>
                              <w:t>2  Crisp the guanciale</w:t>
                            </w:r>
                          </w:p>
                          <w:p w14:paraId="6BFC9D98" w14:textId="116B6582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902A09">
                              <w:rPr>
                                <w:rFonts w:cs="Calibri"/>
                              </w:rPr>
                              <w:t>Cook in a dry pan over medium-low heat for 5 to 7 minutes. Keep the rendered fat.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2F15AE" id="Cooking step 2" o:spid="_x0000_s1030" style="position:absolute;margin-left:90pt;margin-top:237pt;width:430pt;height:68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" fillcolor="#f0f0f0" strokecolor="#a3a3a3">
                <v:shadow color="black" opacity="22937f" origin=",.5" offset="0,.63889mm"/>
                <v:textbox inset="12pt,6pt,12pt,6pt">
                  <w:txbxContent>
                    <w:p w14:paraId="70ABFF3B" w14:textId="77777777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902A09">
                        <w:rPr>
                          <w:rFonts w:cs="Calibri"/>
                          <w:b/>
                        </w:rPr>
                        <w:t>2  Crisp the guanciale</w:t>
                      </w:r>
                    </w:p>
                    <w:p w14:paraId="6BFC9D98" w14:textId="116B6582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902A09">
                        <w:rPr>
                          <w:rFonts w:cs="Calibri"/>
                        </w:rPr>
                        <w:t>Cook in a dry pan over medium-low heat for 5 to 7 minutes. Keep the rendered fat.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428F8" wp14:editId="65A31BFB">
                <wp:simplePos x="0" y="0"/>
                <wp:positionH relativeFrom="page">
                  <wp:posOffset>1143000</wp:posOffset>
                </wp:positionH>
                <wp:positionV relativeFrom="page">
                  <wp:posOffset>1841500</wp:posOffset>
                </wp:positionV>
                <wp:extent cx="5461000" cy="863600"/>
                <wp:effectExtent l="0" t="0" r="25400" b="12700"/>
                <wp:wrapNone/>
                <wp:docPr id="1" name="Cooking ste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863600"/>
                        </a:xfrm>
                        <a:prstGeom prst="roundRect">
                          <a:avLst/>
                        </a:prstGeom>
                        <a:solidFill>
                          <a:srgbClr val="F0F0F0"/>
                        </a:solidFill>
                        <a:ln>
                          <a:solidFill>
                            <a:srgbClr val="A3A3A3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EEA52" w14:textId="77777777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902A09">
                              <w:rPr>
                                <w:rFonts w:cs="Calibri"/>
                                <w:b/>
                              </w:rPr>
                              <w:t>1  Prepare the ingredients</w:t>
                            </w:r>
                          </w:p>
                          <w:p w14:paraId="08E38364" w14:textId="7E9021E1" w:rsidR="00902A09" w:rsidRPr="00902A09" w:rsidRDefault="00902A09" w:rsidP="00902A09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902A09">
                              <w:rPr>
                                <w:rFonts w:cs="Calibri"/>
                              </w:rPr>
                              <w:t>Cut the guanciale. Whisk egg, yolks, cheese and pepper in a bowl.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C428F8" id="Cooking step 1" o:spid="_x0000_s1031" style="position:absolute;margin-left:90pt;margin-top:145pt;width:430pt;height:6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" fillcolor="#f0f0f0" strokecolor="#a3a3a3">
                <v:shadow color="black" opacity="22937f" origin=",.5" offset="0,.63889mm"/>
                <v:textbox inset="12pt,6pt,12pt,6pt">
                  <w:txbxContent>
                    <w:p w14:paraId="2F9EEA52" w14:textId="77777777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902A09">
                        <w:rPr>
                          <w:rFonts w:cs="Calibri"/>
                          <w:b/>
                        </w:rPr>
                        <w:t>1  Prepare the ingredients</w:t>
                      </w:r>
                    </w:p>
                    <w:p w14:paraId="08E38364" w14:textId="7E9021E1" w:rsidR="00902A09" w:rsidRPr="00902A09" w:rsidRDefault="00902A09" w:rsidP="00902A09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902A09">
                        <w:rPr>
                          <w:rFonts w:cs="Calibri"/>
                        </w:rPr>
                        <w:t>Cut the guanciale. Whisk egg, yolks, cheese and pepper in a bowl.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sectPr w:rsidR="0055677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EB446" w14:textId="77777777" w:rsidR="00902A09" w:rsidRDefault="00902A09" w:rsidP="00902A09">
      <w:pPr>
        <w:spacing w:after="0" w:line="240" w:lineRule="auto"/>
      </w:pPr>
      <w:r>
        <w:separator/>
      </w:r>
    </w:p>
  </w:endnote>
  <w:endnote w:type="continuationSeparator" w:id="0">
    <w:p w14:paraId="3914F87A" w14:textId="77777777" w:rsidR="00902A09" w:rsidRDefault="00902A09" w:rsidP="00902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CCE5C" w14:textId="77777777" w:rsidR="00902A09" w:rsidRDefault="00902A09" w:rsidP="00902A09">
      <w:pPr>
        <w:spacing w:after="0" w:line="240" w:lineRule="auto"/>
      </w:pPr>
      <w:r>
        <w:separator/>
      </w:r>
    </w:p>
  </w:footnote>
  <w:footnote w:type="continuationSeparator" w:id="0">
    <w:p w14:paraId="1E1FF854" w14:textId="77777777" w:rsidR="00902A09" w:rsidRDefault="00902A09" w:rsidP="00902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773"/>
    <w:rsid w:val="00755640"/>
    <w:rsid w:val="00902A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4CDCDEF"/>
  <w14:defaultImageDpi w14:val="300"/>
  <w15:docId w15:val="{3DF2705A-8734-4448-80A4-92102DDE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755640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5564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2026-10-03T10:46:00Z</dcterms:modified>
  <cp:category/>
</cp:coreProperties>
</file>