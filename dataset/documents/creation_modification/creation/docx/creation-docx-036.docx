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B5EF" w14:textId="77777777" w:rsidR="003611D5" w:rsidRDefault="00FA47F1">
      <w:pPr>
        <w:pStyle w:val="Title"/>
      </w:pPr>
      <w:r>
        <w:t>Carbonara for Two</w:t>
      </w:r>
    </w:p>
    <w:p w14:paraId="7BDE5807" w14:textId="77777777" w:rsidR="003611D5" w:rsidRDefault="00FA47F1">
      <w:r>
        <w:t>Make two generous servings of spaghetti carbonara in about 25 minutes. Guanciale, eggs and Pecorino Romano create a rich sauce without cream. Toss the egg mixture into the pasta off the heat to keep it smooth.</w:t>
      </w:r>
    </w:p>
    <w:p w14:paraId="1BE40C51" w14:textId="77777777" w:rsidR="003611D5" w:rsidRDefault="00FA47F1">
      <w:pPr>
        <w:pStyle w:val="Heading1"/>
      </w:pPr>
      <w:r>
        <w:t>Ingredients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160"/>
        <w:gridCol w:w="5112"/>
      </w:tblGrid>
      <w:tr w:rsidR="003611D5" w14:paraId="2039FFE7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D"/>
            <w:vAlign w:val="center"/>
          </w:tcPr>
          <w:p w14:paraId="16B93800" w14:textId="77777777" w:rsidR="003611D5" w:rsidRDefault="00FA47F1">
            <w:pPr>
              <w:spacing w:before="100" w:after="10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D"/>
            <w:vAlign w:val="center"/>
          </w:tcPr>
          <w:p w14:paraId="5AA610CB" w14:textId="77777777" w:rsidR="003611D5" w:rsidRDefault="00FA47F1">
            <w:pPr>
              <w:spacing w:before="100" w:after="100"/>
            </w:pPr>
            <w:r>
              <w:rPr>
                <w:b/>
                <w:sz w:val="20"/>
              </w:rPr>
              <w:t>Quantity for two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D"/>
            <w:vAlign w:val="center"/>
          </w:tcPr>
          <w:p w14:paraId="2FDF2FD0" w14:textId="77777777" w:rsidR="003611D5" w:rsidRDefault="00FA47F1">
            <w:pPr>
              <w:spacing w:before="100" w:after="100"/>
            </w:pPr>
            <w:r>
              <w:rPr>
                <w:b/>
                <w:sz w:val="20"/>
              </w:rPr>
              <w:t>Preparation notes</w:t>
            </w:r>
          </w:p>
        </w:tc>
      </w:tr>
      <w:tr w:rsidR="003611D5" w14:paraId="408651DE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1B0361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Spaghetti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5D7E7F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200 g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CABB76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Use dried spaghetti.</w:t>
            </w:r>
          </w:p>
        </w:tc>
      </w:tr>
      <w:tr w:rsidR="003611D5" w14:paraId="1E1D0320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7BFF8DBB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Guanciale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15ED4835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100 g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4AF7C3BD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Remove tough rind; cut into small strips. Pancetta is a substitute.</w:t>
            </w:r>
          </w:p>
        </w:tc>
      </w:tr>
      <w:tr w:rsidR="003611D5" w14:paraId="7148755A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0DB7D1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Eggs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51BAEB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1 whole egg + 2 yolks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7CBC16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Whisk together in a bowl.</w:t>
            </w:r>
          </w:p>
        </w:tc>
      </w:tr>
      <w:tr w:rsidR="003611D5" w14:paraId="0533E4D4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03CAE3FA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Pecorino Romano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19989F0D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50 g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0F1A762A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Finely grate; reserve a little for serving.</w:t>
            </w:r>
          </w:p>
        </w:tc>
      </w:tr>
      <w:tr w:rsidR="003611D5" w14:paraId="1ED60409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DE5C01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Black pepper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7C54AD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½ tsp, plus to taste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C9412C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Freshly grind.</w:t>
            </w:r>
          </w:p>
        </w:tc>
      </w:tr>
      <w:tr w:rsidR="003611D5" w14:paraId="3E7428D3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136598F3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Water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3BA96749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About 2 litres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vAlign w:val="center"/>
          </w:tcPr>
          <w:p w14:paraId="6CEC4085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For boiling pasta; reserve 250 ml before draining.</w:t>
            </w:r>
          </w:p>
        </w:tc>
      </w:tr>
      <w:tr w:rsidR="003611D5" w14:paraId="72922C70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4EFFE5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Salt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BBB47B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About 1 tsp, to taste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07A6AD" w14:textId="77777777" w:rsidR="003611D5" w:rsidRDefault="00FA47F1">
            <w:pPr>
              <w:spacing w:before="100" w:after="100"/>
            </w:pPr>
            <w:r>
              <w:rPr>
                <w:sz w:val="20"/>
              </w:rPr>
              <w:t>Salt the water lightly; pork and cheese are salty.</w:t>
            </w:r>
          </w:p>
        </w:tc>
      </w:tr>
    </w:tbl>
    <w:p w14:paraId="6CBFAC9C" w14:textId="77777777" w:rsidR="003611D5" w:rsidRDefault="00FA47F1">
      <w:pPr>
        <w:pStyle w:val="Heading1"/>
      </w:pPr>
      <w:r>
        <w:t>Cooking steps</w:t>
      </w:r>
    </w:p>
    <w:p w14:paraId="104DDA7B" w14:textId="77777777" w:rsidR="003611D5" w:rsidRDefault="00FA47F1">
      <w:r>
        <w:rPr>
          <w:b/>
        </w:rPr>
        <w:t xml:space="preserve">1  Prepare. </w:t>
      </w:r>
      <w:r>
        <w:t>Bring the water to a boil. Cut the guanciale and finely grate the cheese.</w:t>
      </w:r>
    </w:p>
    <w:p w14:paraId="15C35343" w14:textId="77777777" w:rsidR="003611D5" w:rsidRDefault="00FA47F1">
      <w:r>
        <w:rPr>
          <w:b/>
        </w:rPr>
        <w:t xml:space="preserve">2  Render the pork. </w:t>
      </w:r>
      <w:r>
        <w:t>Cook guanciale in a large dry skillet over medium-low heat for 6–8 minutes, until golden. Leave the rendered fat in the pan.</w:t>
      </w:r>
    </w:p>
    <w:p w14:paraId="015DFC1F" w14:textId="77777777" w:rsidR="003611D5" w:rsidRDefault="00FA47F1">
      <w:r>
        <w:rPr>
          <w:b/>
        </w:rPr>
        <w:t xml:space="preserve">3  Mix the </w:t>
      </w:r>
      <w:r>
        <w:rPr>
          <w:b/>
        </w:rPr>
        <w:t xml:space="preserve">sauce. </w:t>
      </w:r>
      <w:r>
        <w:t>Whisk the whole egg, yolks, most of the cheese and black pepper together.</w:t>
      </w:r>
    </w:p>
    <w:p w14:paraId="0D9DEF61" w14:textId="77777777" w:rsidR="003611D5" w:rsidRDefault="00FA47F1">
      <w:r>
        <w:rPr>
          <w:b/>
        </w:rPr>
        <w:t xml:space="preserve">4  Cook the pasta. </w:t>
      </w:r>
      <w:r>
        <w:t>Lightly salt the boiling water. Cook spaghetti until al dente, following the packet timing. Reserve 250 ml of pasta water, then drain.</w:t>
      </w:r>
    </w:p>
    <w:p w14:paraId="7EF525F7" w14:textId="77777777" w:rsidR="003611D5" w:rsidRDefault="00FA47F1">
      <w:r>
        <w:rPr>
          <w:b/>
        </w:rPr>
        <w:t>5  Combine off the he</w:t>
      </w:r>
      <w:r>
        <w:rPr>
          <w:b/>
        </w:rPr>
        <w:t xml:space="preserve">at. </w:t>
      </w:r>
      <w:r>
        <w:t>Toss pasta with guanciale and fat. Turn off the heat and let the pan cool briefly, about 30–60 seconds. Add the egg mixture and toss vigorously.</w:t>
      </w:r>
    </w:p>
    <w:p w14:paraId="1DBE763F" w14:textId="77777777" w:rsidR="003611D5" w:rsidRDefault="00FA47F1">
      <w:r>
        <w:rPr>
          <w:b/>
        </w:rPr>
        <w:t xml:space="preserve">6  Finish and serve. </w:t>
      </w:r>
      <w:r>
        <w:t>Add reserved hot pasta water a tablespoon at a time until the sauce is glossy and coat</w:t>
      </w:r>
      <w:r>
        <w:t>s the pasta. Divide between two bowls; top with cheese and pepper. Serve immediately.</w:t>
      </w:r>
    </w:p>
    <w:p w14:paraId="2ECB1459" w14:textId="77777777" w:rsidR="003611D5" w:rsidRDefault="00FA47F1">
      <w:r>
        <w:br w:type="page"/>
      </w:r>
    </w:p>
    <w:p w14:paraId="3FD85C6B" w14:textId="77777777" w:rsidR="003611D5" w:rsidRDefault="00FA47F1">
      <w:pPr>
        <w:pStyle w:val="Heading1"/>
      </w:pPr>
      <w:r>
        <w:lastRenderedPageBreak/>
        <w:t>Cooking flowchart</w:t>
      </w:r>
    </w:p>
    <w:p w14:paraId="6A5E56A6" w14:textId="77777777" w:rsidR="003611D5" w:rsidRDefault="00FA47F1">
      <w:r>
        <w:t>Follow the arrows from top to bottom. Prepare the sauce while the water heats and the guanciale cooks.</w:t>
      </w:r>
    </w:p>
    <w:p w14:paraId="402F2015" w14:textId="7C247871" w:rsidR="003611D5" w:rsidRDefault="00FA47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2D908C" wp14:editId="620A0E78">
                <wp:simplePos x="0" y="0"/>
                <wp:positionH relativeFrom="page">
                  <wp:posOffset>3810000</wp:posOffset>
                </wp:positionH>
                <wp:positionV relativeFrom="page">
                  <wp:posOffset>6896100</wp:posOffset>
                </wp:positionV>
                <wp:extent cx="0" cy="342900"/>
                <wp:effectExtent l="114300" t="19050" r="11430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6717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9CE6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00pt;margin-top:543pt;width:0;height:27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" strokecolor="#56717d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E9C102" wp14:editId="36DA0C8D">
                <wp:simplePos x="0" y="0"/>
                <wp:positionH relativeFrom="page">
                  <wp:posOffset>3810000</wp:posOffset>
                </wp:positionH>
                <wp:positionV relativeFrom="page">
                  <wp:posOffset>5816600</wp:posOffset>
                </wp:positionV>
                <wp:extent cx="0" cy="342900"/>
                <wp:effectExtent l="114300" t="19050" r="11430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6717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172BC" id="Straight Arrow Connector 10" o:spid="_x0000_s1026" type="#_x0000_t32" style="position:absolute;margin-left:300pt;margin-top:458pt;width:0;height:27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" strokecolor="#56717d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89C97" wp14:editId="662059D5">
                <wp:simplePos x="0" y="0"/>
                <wp:positionH relativeFrom="page">
                  <wp:posOffset>3810000</wp:posOffset>
                </wp:positionH>
                <wp:positionV relativeFrom="page">
                  <wp:posOffset>4737100</wp:posOffset>
                </wp:positionV>
                <wp:extent cx="0" cy="342900"/>
                <wp:effectExtent l="114300" t="19050" r="11430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6717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57CCA" id="Straight Arrow Connector 9" o:spid="_x0000_s1026" type="#_x0000_t32" style="position:absolute;margin-left:300pt;margin-top:373pt;width:0;height:27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" strokecolor="#56717d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2548A" wp14:editId="02232DB4">
                <wp:simplePos x="0" y="0"/>
                <wp:positionH relativeFrom="page">
                  <wp:posOffset>3810000</wp:posOffset>
                </wp:positionH>
                <wp:positionV relativeFrom="page">
                  <wp:posOffset>3657600</wp:posOffset>
                </wp:positionV>
                <wp:extent cx="0" cy="342900"/>
                <wp:effectExtent l="114300" t="19050" r="11430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6717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D2D47" id="Straight Arrow Connector 8" o:spid="_x0000_s1026" type="#_x0000_t32" style="position:absolute;margin-left:300pt;margin-top:4in;width:0;height:27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" strokecolor="#56717d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6E8A65" wp14:editId="1A9D0665">
                <wp:simplePos x="0" y="0"/>
                <wp:positionH relativeFrom="page">
                  <wp:posOffset>3810000</wp:posOffset>
                </wp:positionH>
                <wp:positionV relativeFrom="page">
                  <wp:posOffset>2578100</wp:posOffset>
                </wp:positionV>
                <wp:extent cx="0" cy="342900"/>
                <wp:effectExtent l="114300" t="19050" r="11430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6717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23A3D" id="Straight Arrow Connector 7" o:spid="_x0000_s1026" type="#_x0000_t32" style="position:absolute;margin-left:300pt;margin-top:203pt;width:0;height:2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" strokecolor="#56717d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0B30E0" wp14:editId="150B066C">
                <wp:simplePos x="0" y="0"/>
                <wp:positionH relativeFrom="page">
                  <wp:posOffset>1524000</wp:posOffset>
                </wp:positionH>
                <wp:positionV relativeFrom="page">
                  <wp:posOffset>7239000</wp:posOffset>
                </wp:positionV>
                <wp:extent cx="4572000" cy="736600"/>
                <wp:effectExtent l="57150" t="19050" r="76200" b="1016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E083F" w14:textId="6F052C0F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6  Loosen sauce with pasta water and serve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0B30E0" id="Rectangle: Rounded Corners 6" o:spid="_x0000_s1026" style="position:absolute;left:0;text-align:left;margin-left:120pt;margin-top:570pt;width:5in;height:5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DEE083F" w14:textId="6F052C0F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6  Loosen sauce with pasta water and serve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038BC8" wp14:editId="63020A6A">
                <wp:simplePos x="0" y="0"/>
                <wp:positionH relativeFrom="page">
                  <wp:posOffset>1524000</wp:posOffset>
                </wp:positionH>
                <wp:positionV relativeFrom="page">
                  <wp:posOffset>6159500</wp:posOffset>
                </wp:positionV>
                <wp:extent cx="4572000" cy="736600"/>
                <wp:effectExtent l="57150" t="19050" r="76200" b="1016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ED942" w14:textId="6D0E4870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5  Turn heat off and toss in egg mixture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038BC8" id="Rectangle: Rounded Corners 5" o:spid="_x0000_s1027" style="position:absolute;left:0;text-align:left;margin-left:120pt;margin-top:485pt;width:5in;height:5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85ED942" w14:textId="6D0E4870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5  Turn heat off and toss in egg mixture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4A58B5" wp14:editId="605672A7">
                <wp:simplePos x="0" y="0"/>
                <wp:positionH relativeFrom="page">
                  <wp:posOffset>1524000</wp:posOffset>
                </wp:positionH>
                <wp:positionV relativeFrom="page">
                  <wp:posOffset>5080000</wp:posOffset>
                </wp:positionV>
                <wp:extent cx="4572000" cy="736600"/>
                <wp:effectExtent l="57150" t="19050" r="76200" b="1016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9D494" w14:textId="7FE3B904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4  Cook pasta and reserve pasta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4A58B5" id="Rectangle: Rounded Corners 4" o:spid="_x0000_s1028" style="position:absolute;left:0;text-align:left;margin-left:120pt;margin-top:400pt;width:5in;height:5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EC9D494" w14:textId="7FE3B904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4  Cook pasta and reserve pasta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CD5FC9" wp14:editId="6F794AF4">
                <wp:simplePos x="0" y="0"/>
                <wp:positionH relativeFrom="page">
                  <wp:posOffset>1524000</wp:posOffset>
                </wp:positionH>
                <wp:positionV relativeFrom="page">
                  <wp:posOffset>4000500</wp:posOffset>
                </wp:positionV>
                <wp:extent cx="4572000" cy="736600"/>
                <wp:effectExtent l="57150" t="19050" r="76200" b="1016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75ACD" w14:textId="34BF288E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3  Whisk eggs with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CD5FC9" id="Rectangle: Rounded Corners 3" o:spid="_x0000_s1029" style="position:absolute;left:0;text-align:left;margin-left:120pt;margin-top:315pt;width:5in;height:5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EF75ACD" w14:textId="34BF288E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3  Whisk eggs with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88D4D" wp14:editId="1B3D6E20">
                <wp:simplePos x="0" y="0"/>
                <wp:positionH relativeFrom="page">
                  <wp:posOffset>1524000</wp:posOffset>
                </wp:positionH>
                <wp:positionV relativeFrom="page">
                  <wp:posOffset>2921000</wp:posOffset>
                </wp:positionV>
                <wp:extent cx="4572000" cy="736600"/>
                <wp:effectExtent l="57150" t="19050" r="76200" b="1016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3E29C" w14:textId="06C7885D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2  Cook guanciale until golden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88D4D" id="Rectangle: Rounded Corners 2" o:spid="_x0000_s1030" style="position:absolute;left:0;text-align:left;margin-left:120pt;margin-top:230pt;width:5in;height:58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943E29C" w14:textId="06C7885D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2  Cook guanciale until golden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0BDCB" wp14:editId="1EB6824A">
                <wp:simplePos x="0" y="0"/>
                <wp:positionH relativeFrom="page">
                  <wp:posOffset>1524000</wp:posOffset>
                </wp:positionH>
                <wp:positionV relativeFrom="page">
                  <wp:posOffset>1841500</wp:posOffset>
                </wp:positionV>
                <wp:extent cx="4572000" cy="736600"/>
                <wp:effectExtent l="57150" t="19050" r="76200" b="1016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36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F3F5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5671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1F0F0" w14:textId="1C0FE30D" w:rsidR="00FA47F1" w:rsidRPr="00FA47F1" w:rsidRDefault="00FA47F1" w:rsidP="00FA47F1">
                            <w:pPr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 w:rsidRPr="00FA47F1">
                              <w:rPr>
                                <w:rFonts w:cs="Calibri"/>
                                <w:b/>
                                <w:sz w:val="24"/>
                              </w:rPr>
                              <w:t>1  Prepare ingredients and boil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D0BDCB" id="Rectangle: Rounded Corners 1" o:spid="_x0000_s1031" style="position:absolute;left:0;text-align:left;margin-left:120pt;margin-top:145pt;width:5in;height:5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" fillcolor="#edf3f5" strokecolor="#56717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01F0F0" w14:textId="1C0FE30D" w:rsidR="00FA47F1" w:rsidRPr="00FA47F1" w:rsidRDefault="00FA47F1" w:rsidP="00FA47F1">
                      <w:pPr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 w:rsidRPr="00FA47F1">
                        <w:rPr>
                          <w:rFonts w:cs="Calibri"/>
                          <w:b/>
                          <w:sz w:val="24"/>
                        </w:rPr>
                        <w:t>1  Prepare ingredients and boil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p w14:paraId="6AEE902E" w14:textId="77777777" w:rsidR="003611D5" w:rsidRDefault="00FA47F1" w:rsidP="00FA47F1">
      <w:pPr>
        <w:spacing w:before="10700"/>
      </w:pPr>
      <w:r>
        <w:t xml:space="preserve">For a smooth sauce, keep the pan off the heat </w:t>
      </w:r>
      <w:r>
        <w:t>when adding eggs and keep tossing. If the sauce is too thick, add another small splash of reserved pasta water.</w:t>
      </w:r>
    </w:p>
    <w:sectPr w:rsidR="003611D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D0697" w14:textId="77777777" w:rsidR="00FA47F1" w:rsidRDefault="00FA47F1" w:rsidP="00FA47F1">
      <w:pPr>
        <w:spacing w:after="0" w:line="240" w:lineRule="auto"/>
      </w:pPr>
      <w:r>
        <w:separator/>
      </w:r>
    </w:p>
  </w:endnote>
  <w:endnote w:type="continuationSeparator" w:id="0">
    <w:p w14:paraId="770803BF" w14:textId="77777777" w:rsidR="00FA47F1" w:rsidRDefault="00FA47F1" w:rsidP="00FA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E2AA6" w14:textId="77777777" w:rsidR="00FA47F1" w:rsidRDefault="00FA47F1" w:rsidP="00FA47F1">
      <w:pPr>
        <w:spacing w:after="0" w:line="240" w:lineRule="auto"/>
      </w:pPr>
      <w:r>
        <w:separator/>
      </w:r>
    </w:p>
  </w:footnote>
  <w:footnote w:type="continuationSeparator" w:id="0">
    <w:p w14:paraId="4889EF52" w14:textId="77777777" w:rsidR="00FA47F1" w:rsidRDefault="00FA47F1" w:rsidP="00FA4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1D5"/>
    <w:rsid w:val="00AA1D8D"/>
    <w:rsid w:val="00B47730"/>
    <w:rsid w:val="00CB0664"/>
    <w:rsid w:val="00FA4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4D1E38"/>
  <w14:defaultImageDpi w14:val="300"/>
  <w15:docId w15:val="{D2FDF414-7A17-4C05-B4C3-528A4C69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2026-10-03T10:43:00Z</dcterms:modified>
  <cp:category/>
</cp:coreProperties>
</file>