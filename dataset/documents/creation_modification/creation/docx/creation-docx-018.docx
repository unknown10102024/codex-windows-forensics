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49084" w14:textId="77777777" w:rsidR="00691460" w:rsidRDefault="00BC456B">
      <w:pPr>
        <w:pStyle w:val="Title"/>
      </w:pPr>
      <w:r>
        <w:t>Carbonara for Two</w:t>
      </w:r>
    </w:p>
    <w:p w14:paraId="7DF8E5A6" w14:textId="77777777" w:rsidR="00691460" w:rsidRDefault="00BC456B">
      <w:r>
        <w:t xml:space="preserve">A rich, silky pasta made with eggs, Pecorino Romano and crisp guanciale. This recipe serves two and takes about 25 minutes. Toss the egg mixture with the hot pasta off the heat, adding starchy pasta water until the sauce turns </w:t>
      </w:r>
      <w:r>
        <w:t>glossy.</w:t>
      </w:r>
    </w:p>
    <w:p w14:paraId="508F1F5E" w14:textId="77777777" w:rsidR="00691460" w:rsidRDefault="00BC456B">
      <w:pPr>
        <w:pStyle w:val="Heading1"/>
      </w:pPr>
      <w:r>
        <w:t>Ingredients</w:t>
      </w:r>
    </w:p>
    <w:tbl>
      <w:tblPr>
        <w:tblW w:w="0" w:type="auto"/>
        <w:jc w:val="center"/>
        <w:tblLayout w:type="fixed"/>
        <w:tblLook w:val="04A0" w:firstRow="1" w:lastRow="0" w:firstColumn="1" w:lastColumn="0" w:noHBand="0" w:noVBand="1"/>
      </w:tblPr>
      <w:tblGrid>
        <w:gridCol w:w="2160"/>
        <w:gridCol w:w="2088"/>
        <w:gridCol w:w="5832"/>
      </w:tblGrid>
      <w:tr w:rsidR="00691460" w14:paraId="60A88B18"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EF0"/>
            <w:tcMar>
              <w:top w:w="85" w:type="dxa"/>
              <w:left w:w="85" w:type="dxa"/>
              <w:bottom w:w="85" w:type="dxa"/>
              <w:right w:w="85" w:type="dxa"/>
            </w:tcMar>
            <w:vAlign w:val="center"/>
          </w:tcPr>
          <w:p w14:paraId="1DB341FA" w14:textId="77777777" w:rsidR="00691460" w:rsidRDefault="00BC456B">
            <w:pPr>
              <w:spacing w:after="0"/>
            </w:pPr>
            <w:r>
              <w:rPr>
                <w:b/>
                <w:sz w:val="20"/>
              </w:rPr>
              <w:t>Ingredient</w:t>
            </w:r>
          </w:p>
        </w:tc>
        <w:tc>
          <w:tcPr>
            <w:tcW w:w="2088" w:type="dxa"/>
            <w:tcBorders>
              <w:top w:val="single" w:sz="4" w:space="0" w:color="D9D9D9"/>
              <w:left w:val="single" w:sz="4" w:space="0" w:color="D9D9D9"/>
              <w:bottom w:val="single" w:sz="4" w:space="0" w:color="D9D9D9"/>
              <w:right w:val="single" w:sz="4" w:space="0" w:color="D9D9D9"/>
            </w:tcBorders>
            <w:shd w:val="clear" w:color="auto" w:fill="E8EEF0"/>
            <w:tcMar>
              <w:top w:w="85" w:type="dxa"/>
              <w:left w:w="85" w:type="dxa"/>
              <w:bottom w:w="85" w:type="dxa"/>
              <w:right w:w="85" w:type="dxa"/>
            </w:tcMar>
            <w:vAlign w:val="center"/>
          </w:tcPr>
          <w:p w14:paraId="00F6CBB9" w14:textId="77777777" w:rsidR="00691460" w:rsidRDefault="00BC456B">
            <w:pPr>
              <w:spacing w:after="0"/>
            </w:pPr>
            <w:r>
              <w:rPr>
                <w:b/>
                <w:sz w:val="20"/>
              </w:rPr>
              <w:t>Quantity</w:t>
            </w:r>
          </w:p>
        </w:tc>
        <w:tc>
          <w:tcPr>
            <w:tcW w:w="5832" w:type="dxa"/>
            <w:tcBorders>
              <w:top w:val="single" w:sz="4" w:space="0" w:color="D9D9D9"/>
              <w:left w:val="single" w:sz="4" w:space="0" w:color="D9D9D9"/>
              <w:bottom w:val="single" w:sz="4" w:space="0" w:color="D9D9D9"/>
              <w:right w:val="single" w:sz="4" w:space="0" w:color="D9D9D9"/>
            </w:tcBorders>
            <w:shd w:val="clear" w:color="auto" w:fill="E8EEF0"/>
            <w:tcMar>
              <w:top w:w="85" w:type="dxa"/>
              <w:left w:w="85" w:type="dxa"/>
              <w:bottom w:w="85" w:type="dxa"/>
              <w:right w:w="85" w:type="dxa"/>
            </w:tcMar>
            <w:vAlign w:val="center"/>
          </w:tcPr>
          <w:p w14:paraId="16F218A7" w14:textId="77777777" w:rsidR="00691460" w:rsidRDefault="00BC456B">
            <w:pPr>
              <w:spacing w:after="0"/>
            </w:pPr>
            <w:r>
              <w:rPr>
                <w:b/>
                <w:sz w:val="20"/>
              </w:rPr>
              <w:t>Preparation notes</w:t>
            </w:r>
          </w:p>
        </w:tc>
      </w:tr>
      <w:tr w:rsidR="00691460" w14:paraId="2F83D3ED"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ED078D" w14:textId="77777777" w:rsidR="00691460" w:rsidRDefault="00BC456B">
            <w:pPr>
              <w:spacing w:after="0"/>
            </w:pPr>
            <w:r>
              <w:rPr>
                <w:sz w:val="20"/>
              </w:rPr>
              <w:t>Spaghetti</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4776B3" w14:textId="77777777" w:rsidR="00691460" w:rsidRDefault="00BC456B">
            <w:pPr>
              <w:spacing w:after="0"/>
            </w:pPr>
            <w:r>
              <w:rPr>
                <w:sz w:val="20"/>
              </w:rPr>
              <w:t>200 g</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1A000" w14:textId="77777777" w:rsidR="00691460" w:rsidRDefault="00BC456B">
            <w:pPr>
              <w:spacing w:after="0"/>
            </w:pPr>
            <w:r>
              <w:rPr>
                <w:sz w:val="20"/>
              </w:rPr>
              <w:t>Use dried spaghetti or rigatoni.</w:t>
            </w:r>
          </w:p>
        </w:tc>
      </w:tr>
      <w:tr w:rsidR="00691460" w14:paraId="3911F763"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660037" w14:textId="77777777" w:rsidR="00691460" w:rsidRDefault="00BC456B">
            <w:pPr>
              <w:spacing w:after="0"/>
            </w:pPr>
            <w:r>
              <w:rPr>
                <w:sz w:val="20"/>
              </w:rPr>
              <w:t>Guanciale</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232502" w14:textId="77777777" w:rsidR="00691460" w:rsidRDefault="00BC456B">
            <w:pPr>
              <w:spacing w:after="0"/>
            </w:pPr>
            <w:r>
              <w:rPr>
                <w:sz w:val="20"/>
              </w:rPr>
              <w:t>100 g</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F8E46" w14:textId="77777777" w:rsidR="00691460" w:rsidRDefault="00BC456B">
            <w:pPr>
              <w:spacing w:after="0"/>
            </w:pPr>
            <w:r>
              <w:rPr>
                <w:sz w:val="20"/>
              </w:rPr>
              <w:t>Remove tough rind; cut into small batons. Pancetta also works.</w:t>
            </w:r>
          </w:p>
        </w:tc>
      </w:tr>
      <w:tr w:rsidR="00691460" w14:paraId="305F654F"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4C5049" w14:textId="77777777" w:rsidR="00691460" w:rsidRDefault="00BC456B">
            <w:pPr>
              <w:spacing w:after="0"/>
            </w:pPr>
            <w:r>
              <w:rPr>
                <w:sz w:val="20"/>
              </w:rPr>
              <w:t>Eggs</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0A049" w14:textId="77777777" w:rsidR="00691460" w:rsidRDefault="00BC456B">
            <w:pPr>
              <w:spacing w:after="0"/>
            </w:pPr>
            <w:r>
              <w:rPr>
                <w:sz w:val="20"/>
              </w:rPr>
              <w:t>1 whole egg + 2 yolks</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021152" w14:textId="77777777" w:rsidR="00691460" w:rsidRDefault="00BC456B">
            <w:pPr>
              <w:spacing w:after="0"/>
            </w:pPr>
            <w:r>
              <w:rPr>
                <w:sz w:val="20"/>
              </w:rPr>
              <w:t>Whisk together in a bowl.</w:t>
            </w:r>
          </w:p>
        </w:tc>
      </w:tr>
      <w:tr w:rsidR="00691460" w14:paraId="1CEA6B30"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E5E8A" w14:textId="77777777" w:rsidR="00691460" w:rsidRDefault="00BC456B">
            <w:pPr>
              <w:spacing w:after="0"/>
            </w:pPr>
            <w:r>
              <w:rPr>
                <w:sz w:val="20"/>
              </w:rPr>
              <w:t>Pecorino Romano</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3DC1FA" w14:textId="77777777" w:rsidR="00691460" w:rsidRDefault="00BC456B">
            <w:pPr>
              <w:spacing w:after="0"/>
            </w:pPr>
            <w:r>
              <w:rPr>
                <w:sz w:val="20"/>
              </w:rPr>
              <w:t>50 g</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477899" w14:textId="77777777" w:rsidR="00691460" w:rsidRDefault="00BC456B">
            <w:pPr>
              <w:spacing w:after="0"/>
            </w:pPr>
            <w:r>
              <w:rPr>
                <w:sz w:val="20"/>
              </w:rPr>
              <w:t>Finely grate; reserve a little for serving.</w:t>
            </w:r>
          </w:p>
        </w:tc>
      </w:tr>
      <w:tr w:rsidR="00691460" w14:paraId="5C34BECD"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1ECF9A" w14:textId="77777777" w:rsidR="00691460" w:rsidRDefault="00BC456B">
            <w:pPr>
              <w:spacing w:after="0"/>
            </w:pPr>
            <w:r>
              <w:rPr>
                <w:sz w:val="20"/>
              </w:rPr>
              <w:t>Black pepper</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0F2582" w14:textId="77777777" w:rsidR="00691460" w:rsidRDefault="00BC456B">
            <w:pPr>
              <w:spacing w:after="0"/>
            </w:pPr>
            <w:r>
              <w:rPr>
                <w:sz w:val="20"/>
              </w:rPr>
              <w:t>½ tsp, plus to taste</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EA88B" w14:textId="77777777" w:rsidR="00691460" w:rsidRDefault="00BC456B">
            <w:pPr>
              <w:spacing w:after="0"/>
            </w:pPr>
            <w:r>
              <w:rPr>
                <w:sz w:val="20"/>
              </w:rPr>
              <w:t>Freshly grind.</w:t>
            </w:r>
          </w:p>
        </w:tc>
      </w:tr>
      <w:tr w:rsidR="00691460" w14:paraId="0817A481"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88AFC3" w14:textId="77777777" w:rsidR="00691460" w:rsidRDefault="00BC456B">
            <w:pPr>
              <w:spacing w:after="0"/>
            </w:pPr>
            <w:r>
              <w:rPr>
                <w:sz w:val="20"/>
              </w:rPr>
              <w:t>Salt</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CBBE42" w14:textId="77777777" w:rsidR="00691460" w:rsidRDefault="00BC456B">
            <w:pPr>
              <w:spacing w:after="0"/>
            </w:pPr>
            <w:r>
              <w:rPr>
                <w:sz w:val="20"/>
              </w:rPr>
              <w:t>For the pasta water</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4EAB89" w14:textId="77777777" w:rsidR="00691460" w:rsidRDefault="00BC456B">
            <w:pPr>
              <w:spacing w:after="0"/>
            </w:pPr>
            <w:r>
              <w:rPr>
                <w:sz w:val="20"/>
              </w:rPr>
              <w:t>Salt lightly; the pork and cheese are salty.</w:t>
            </w:r>
          </w:p>
        </w:tc>
      </w:tr>
      <w:tr w:rsidR="00691460" w14:paraId="1F4EAC37"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0E948D" w14:textId="77777777" w:rsidR="00691460" w:rsidRDefault="00BC456B">
            <w:pPr>
              <w:spacing w:after="0"/>
            </w:pPr>
            <w:r>
              <w:rPr>
                <w:sz w:val="20"/>
              </w:rPr>
              <w:t>Pasta cooking water</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6594BA" w14:textId="77777777" w:rsidR="00691460" w:rsidRDefault="00BC456B">
            <w:pPr>
              <w:spacing w:after="0"/>
            </w:pPr>
            <w:r>
              <w:rPr>
                <w:sz w:val="20"/>
              </w:rPr>
              <w:t>Reserve 250 ml</w:t>
            </w:r>
          </w:p>
        </w:tc>
        <w:tc>
          <w:tcPr>
            <w:tcW w:w="58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7838E" w14:textId="77777777" w:rsidR="00691460" w:rsidRDefault="00BC456B">
            <w:pPr>
              <w:spacing w:after="0"/>
            </w:pPr>
            <w:r>
              <w:rPr>
                <w:sz w:val="20"/>
              </w:rPr>
              <w:t xml:space="preserve">Add only as needed to loosen </w:t>
            </w:r>
            <w:r>
              <w:rPr>
                <w:sz w:val="20"/>
              </w:rPr>
              <w:t>the sauce.</w:t>
            </w:r>
          </w:p>
        </w:tc>
      </w:tr>
    </w:tbl>
    <w:p w14:paraId="2831745A" w14:textId="77777777" w:rsidR="00691460" w:rsidRDefault="00BC456B">
      <w:pPr>
        <w:pStyle w:val="Heading1"/>
      </w:pPr>
      <w:r>
        <w:t>Cooking steps</w:t>
      </w:r>
    </w:p>
    <w:p w14:paraId="0C496748" w14:textId="77777777" w:rsidR="00691460" w:rsidRDefault="00BC456B">
      <w:pPr>
        <w:spacing w:after="120"/>
      </w:pPr>
      <w:r>
        <w:rPr>
          <w:b/>
        </w:rPr>
        <w:t xml:space="preserve">1. Prepare the sauce. </w:t>
      </w:r>
      <w:r>
        <w:t>Whisk the egg and yolks with most of the cheese and the pepper.</w:t>
      </w:r>
    </w:p>
    <w:p w14:paraId="770BECAD" w14:textId="77777777" w:rsidR="00691460" w:rsidRDefault="00BC456B">
      <w:pPr>
        <w:spacing w:after="120"/>
      </w:pPr>
      <w:r>
        <w:rPr>
          <w:b/>
        </w:rPr>
        <w:t xml:space="preserve">2. Render the guanciale. </w:t>
      </w:r>
      <w:r>
        <w:t>Cook in a dry frying pan over medium-low heat for 6–8 minutes until golden. Turn off the heat; keep the rendered fat in</w:t>
      </w:r>
      <w:r>
        <w:t xml:space="preserve"> the pan.</w:t>
      </w:r>
    </w:p>
    <w:p w14:paraId="1F83998B" w14:textId="77777777" w:rsidR="00691460" w:rsidRDefault="00BC456B">
      <w:pPr>
        <w:spacing w:after="120"/>
      </w:pPr>
      <w:r>
        <w:rPr>
          <w:b/>
        </w:rPr>
        <w:t xml:space="preserve">3. Boil the pasta. </w:t>
      </w:r>
      <w:r>
        <w:t>Cook in lightly salted boiling water until al dente, following the packet timing. Reserve 250 ml of cooking water before draining.</w:t>
      </w:r>
    </w:p>
    <w:p w14:paraId="16A6242B" w14:textId="77777777" w:rsidR="00691460" w:rsidRDefault="00BC456B">
      <w:pPr>
        <w:spacing w:after="120"/>
      </w:pPr>
      <w:r>
        <w:rPr>
          <w:b/>
        </w:rPr>
        <w:t xml:space="preserve">4. Coat and cool briefly. </w:t>
      </w:r>
      <w:r>
        <w:t xml:space="preserve">Toss the drained pasta in the guanciale and fat. Keep the pan off the </w:t>
      </w:r>
      <w:r>
        <w:t>heat and let strong sizzling subside for about 30–60 seconds.</w:t>
      </w:r>
    </w:p>
    <w:p w14:paraId="7EC641B6" w14:textId="77777777" w:rsidR="00691460" w:rsidRDefault="00BC456B">
      <w:pPr>
        <w:spacing w:after="120"/>
      </w:pPr>
      <w:r>
        <w:rPr>
          <w:b/>
        </w:rPr>
        <w:t xml:space="preserve">5. Make the sauce silky. </w:t>
      </w:r>
      <w:r>
        <w:t>Add the egg mixture and toss continuously. Add warm pasta water a tablespoon at a time until glossy and creamy, with no watery puddle.</w:t>
      </w:r>
    </w:p>
    <w:p w14:paraId="16D3D6E2" w14:textId="77777777" w:rsidR="00691460" w:rsidRDefault="00BC456B">
      <w:pPr>
        <w:spacing w:after="120"/>
      </w:pPr>
      <w:r>
        <w:rPr>
          <w:b/>
        </w:rPr>
        <w:t xml:space="preserve">6. Serve immediately. </w:t>
      </w:r>
      <w:r>
        <w:t>Divide betwe</w:t>
      </w:r>
      <w:r>
        <w:t>en two warm bowls. Finish with the reserved cheese and extra black pepper.</w:t>
      </w:r>
    </w:p>
    <w:p w14:paraId="57E76801" w14:textId="77777777" w:rsidR="00691460" w:rsidRDefault="00BC456B">
      <w:r>
        <w:br w:type="page"/>
      </w:r>
    </w:p>
    <w:p w14:paraId="638DC846" w14:textId="77777777" w:rsidR="00691460" w:rsidRDefault="00BC456B">
      <w:pPr>
        <w:pStyle w:val="Heading1"/>
      </w:pPr>
      <w:r>
        <w:lastRenderedPageBreak/>
        <w:t>Cooking flowchart</w:t>
      </w:r>
    </w:p>
    <w:p w14:paraId="5149246F" w14:textId="77777777" w:rsidR="00691460" w:rsidRDefault="00BC456B">
      <w:r>
        <w:t>Follow the arrows from top to bottom. Keep the pan off the heat when adding the eggs.</w:t>
      </w:r>
    </w:p>
    <w:p w14:paraId="7E078B97" w14:textId="22A5A6A2" w:rsidR="00691460" w:rsidRDefault="00BC456B">
      <w:r>
        <w:rPr>
          <w:noProof/>
        </w:rPr>
        <mc:AlternateContent>
          <mc:Choice Requires="wps">
            <w:drawing>
              <wp:anchor distT="0" distB="0" distL="114300" distR="114300" simplePos="0" relativeHeight="251669504" behindDoc="0" locked="0" layoutInCell="1" allowOverlap="1" wp14:anchorId="47F655D0" wp14:editId="4A7E837E">
                <wp:simplePos x="0" y="0"/>
                <wp:positionH relativeFrom="page">
                  <wp:posOffset>3886200</wp:posOffset>
                </wp:positionH>
                <wp:positionV relativeFrom="page">
                  <wp:posOffset>6908800</wp:posOffset>
                </wp:positionV>
                <wp:extent cx="0" cy="330200"/>
                <wp:effectExtent l="114300" t="19050" r="114300" b="88900"/>
                <wp:wrapNone/>
                <wp:docPr id="11" name="Arrow 5"/>
                <wp:cNvGraphicFramePr/>
                <a:graphic xmlns:a="http://schemas.openxmlformats.org/drawingml/2006/main">
                  <a:graphicData uri="http://schemas.microsoft.com/office/word/2010/wordprocessingShape">
                    <wps:wsp>
                      <wps:cNvCnPr>
                        <a:stCxn id="5" idx="2"/>
                        <a:endCxn id="6" idx="0"/>
                      </wps:cNvCnPr>
                      <wps:spPr>
                        <a:xfrm>
                          <a:off x="0" y="0"/>
                          <a:ext cx="0" cy="330200"/>
                        </a:xfrm>
                        <a:prstGeom prst="straightConnector1">
                          <a:avLst/>
                        </a:prstGeom>
                        <a:ln w="19050">
                          <a:solidFill>
                            <a:srgbClr val="7B7B7B"/>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AD558CD" id="_x0000_t32" coordsize="21600,21600" o:spt="32" o:oned="t" path="m,l21600,21600e" filled="f">
                <v:path arrowok="t" fillok="f" o:connecttype="none"/>
                <o:lock v:ext="edit" shapetype="t"/>
              </v:shapetype>
              <v:shape id="Arrow 5" o:spid="_x0000_s1026" type="#_x0000_t32" style="position:absolute;margin-left:306pt;margin-top:544pt;width:0;height:26pt;z-index:2516695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" strokecolor="#7b7b7b"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1D5E1B95" wp14:editId="16D5F567">
                <wp:simplePos x="0" y="0"/>
                <wp:positionH relativeFrom="page">
                  <wp:posOffset>3886200</wp:posOffset>
                </wp:positionH>
                <wp:positionV relativeFrom="page">
                  <wp:posOffset>5816600</wp:posOffset>
                </wp:positionV>
                <wp:extent cx="0" cy="330200"/>
                <wp:effectExtent l="114300" t="19050" r="114300" b="88900"/>
                <wp:wrapNone/>
                <wp:docPr id="10" name="Arrow 4"/>
                <wp:cNvGraphicFramePr/>
                <a:graphic xmlns:a="http://schemas.openxmlformats.org/drawingml/2006/main">
                  <a:graphicData uri="http://schemas.microsoft.com/office/word/2010/wordprocessingShape">
                    <wps:wsp>
                      <wps:cNvCnPr>
                        <a:stCxn id="4" idx="2"/>
                        <a:endCxn id="5" idx="0"/>
                      </wps:cNvCnPr>
                      <wps:spPr>
                        <a:xfrm>
                          <a:off x="0" y="0"/>
                          <a:ext cx="0" cy="330200"/>
                        </a:xfrm>
                        <a:prstGeom prst="straightConnector1">
                          <a:avLst/>
                        </a:prstGeom>
                        <a:ln w="19050">
                          <a:solidFill>
                            <a:srgbClr val="7B7B7B"/>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7F068BA" id="Arrow 4" o:spid="_x0000_s1026" type="#_x0000_t32" style="position:absolute;margin-left:306pt;margin-top:458pt;width:0;height:26pt;z-index:2516684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" strokecolor="#7b7b7b"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7456" behindDoc="0" locked="0" layoutInCell="1" allowOverlap="1" wp14:anchorId="23FBF414" wp14:editId="29343E6C">
                <wp:simplePos x="0" y="0"/>
                <wp:positionH relativeFrom="page">
                  <wp:posOffset>3886200</wp:posOffset>
                </wp:positionH>
                <wp:positionV relativeFrom="page">
                  <wp:posOffset>4724400</wp:posOffset>
                </wp:positionV>
                <wp:extent cx="0" cy="330200"/>
                <wp:effectExtent l="114300" t="19050" r="114300" b="88900"/>
                <wp:wrapNone/>
                <wp:docPr id="9" name="Arrow 3"/>
                <wp:cNvGraphicFramePr/>
                <a:graphic xmlns:a="http://schemas.openxmlformats.org/drawingml/2006/main">
                  <a:graphicData uri="http://schemas.microsoft.com/office/word/2010/wordprocessingShape">
                    <wps:wsp>
                      <wps:cNvCnPr>
                        <a:stCxn id="3" idx="2"/>
                        <a:endCxn id="4" idx="0"/>
                      </wps:cNvCnPr>
                      <wps:spPr>
                        <a:xfrm>
                          <a:off x="0" y="0"/>
                          <a:ext cx="0" cy="330200"/>
                        </a:xfrm>
                        <a:prstGeom prst="straightConnector1">
                          <a:avLst/>
                        </a:prstGeom>
                        <a:ln w="19050">
                          <a:solidFill>
                            <a:srgbClr val="7B7B7B"/>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7BDA40" id="Arrow 3" o:spid="_x0000_s1026" type="#_x0000_t32" style="position:absolute;margin-left:306pt;margin-top:372pt;width:0;height:26pt;z-index:2516674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" strokecolor="#7b7b7b"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4252FC86" wp14:editId="544B6C15">
                <wp:simplePos x="0" y="0"/>
                <wp:positionH relativeFrom="page">
                  <wp:posOffset>3886200</wp:posOffset>
                </wp:positionH>
                <wp:positionV relativeFrom="page">
                  <wp:posOffset>3632200</wp:posOffset>
                </wp:positionV>
                <wp:extent cx="0" cy="330200"/>
                <wp:effectExtent l="114300" t="19050" r="114300" b="88900"/>
                <wp:wrapNone/>
                <wp:docPr id="8" name="Arrow 2"/>
                <wp:cNvGraphicFramePr/>
                <a:graphic xmlns:a="http://schemas.openxmlformats.org/drawingml/2006/main">
                  <a:graphicData uri="http://schemas.microsoft.com/office/word/2010/wordprocessingShape">
                    <wps:wsp>
                      <wps:cNvCnPr>
                        <a:stCxn id="2" idx="2"/>
                        <a:endCxn id="3" idx="0"/>
                      </wps:cNvCnPr>
                      <wps:spPr>
                        <a:xfrm>
                          <a:off x="0" y="0"/>
                          <a:ext cx="0" cy="330200"/>
                        </a:xfrm>
                        <a:prstGeom prst="straightConnector1">
                          <a:avLst/>
                        </a:prstGeom>
                        <a:ln w="19050">
                          <a:solidFill>
                            <a:srgbClr val="7B7B7B"/>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E28779" id="Arrow 2" o:spid="_x0000_s1026" type="#_x0000_t32" style="position:absolute;margin-left:306pt;margin-top:286pt;width:0;height:26pt;z-index:2516664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" strokecolor="#7b7b7b"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5408" behindDoc="0" locked="0" layoutInCell="1" allowOverlap="1" wp14:anchorId="1C6957DA" wp14:editId="6C7E39F8">
                <wp:simplePos x="0" y="0"/>
                <wp:positionH relativeFrom="page">
                  <wp:posOffset>3886200</wp:posOffset>
                </wp:positionH>
                <wp:positionV relativeFrom="page">
                  <wp:posOffset>2540000</wp:posOffset>
                </wp:positionV>
                <wp:extent cx="0" cy="330200"/>
                <wp:effectExtent l="114300" t="19050" r="114300" b="88900"/>
                <wp:wrapNone/>
                <wp:docPr id="7" name="Arrow 1"/>
                <wp:cNvGraphicFramePr/>
                <a:graphic xmlns:a="http://schemas.openxmlformats.org/drawingml/2006/main">
                  <a:graphicData uri="http://schemas.microsoft.com/office/word/2010/wordprocessingShape">
                    <wps:wsp>
                      <wps:cNvCnPr>
                        <a:stCxn id="1" idx="2"/>
                        <a:endCxn id="2" idx="0"/>
                      </wps:cNvCnPr>
                      <wps:spPr>
                        <a:xfrm>
                          <a:off x="0" y="0"/>
                          <a:ext cx="0" cy="330200"/>
                        </a:xfrm>
                        <a:prstGeom prst="straightConnector1">
                          <a:avLst/>
                        </a:prstGeom>
                        <a:ln w="19050">
                          <a:solidFill>
                            <a:srgbClr val="7B7B7B"/>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8D78A4" id="Arrow 1" o:spid="_x0000_s1026" type="#_x0000_t32" style="position:absolute;margin-left:306pt;margin-top:200pt;width:0;height:26pt;z-index:2516654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" strokecolor="#7b7b7b" strokeweight="1.5pt">
                <v:stroke endarrow="open"/>
                <v:shadow on="t" color="black" opacity="24903f" origin=",.5" offset="0,.55556mm"/>
                <w10:wrap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2BE41178" wp14:editId="4182BEDA">
                <wp:simplePos x="0" y="0"/>
                <wp:positionH relativeFrom="page">
                  <wp:posOffset>1600200</wp:posOffset>
                </wp:positionH>
                <wp:positionV relativeFrom="page">
                  <wp:posOffset>7239000</wp:posOffset>
                </wp:positionV>
                <wp:extent cx="4572000" cy="762000"/>
                <wp:effectExtent l="0" t="0" r="19050" b="19050"/>
                <wp:wrapNone/>
                <wp:docPr id="6" name="Step 6"/>
                <wp:cNvGraphicFramePr/>
                <a:graphic xmlns:a="http://schemas.openxmlformats.org/drawingml/2006/main">
                  <a:graphicData uri="http://schemas.microsoft.com/office/word/2010/wordprocessingShape">
                    <wps:wsp>
                      <wps:cNvSpPr/>
                      <wps:spPr>
                        <a:xfrm>
                          <a:off x="0" y="0"/>
                          <a:ext cx="4572000" cy="762000"/>
                        </a:xfrm>
                        <a:prstGeom prst="roundRect">
                          <a:avLst/>
                        </a:prstGeom>
                        <a:solidFill>
                          <a:srgbClr val="E8F4EF"/>
                        </a:solidFill>
                        <a:ln>
                          <a:solidFill>
                            <a:srgbClr val="7B7B7B"/>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52AF3A1" w14:textId="77777777" w:rsidR="00BC456B" w:rsidRPr="00BC456B" w:rsidRDefault="00BC456B" w:rsidP="00BC456B">
                            <w:pPr>
                              <w:spacing w:after="0"/>
                              <w:jc w:val="center"/>
                              <w:rPr>
                                <w:rFonts w:cs="Calibri"/>
                                <w:b/>
                              </w:rPr>
                            </w:pPr>
                            <w:r w:rsidRPr="00BC456B">
                              <w:rPr>
                                <w:rFonts w:cs="Calibri"/>
                                <w:b/>
                              </w:rPr>
                              <w:t>6  Serve immediately</w:t>
                            </w:r>
                          </w:p>
                          <w:p w14:paraId="238F5542" w14:textId="4BD1406E" w:rsidR="00BC456B" w:rsidRPr="00BC456B" w:rsidRDefault="00BC456B" w:rsidP="00BC456B">
                            <w:pPr>
                              <w:spacing w:after="0"/>
                              <w:jc w:val="center"/>
                              <w:rPr>
                                <w:rFonts w:cs="Calibri"/>
                              </w:rPr>
                            </w:pPr>
                            <w:r w:rsidRPr="00BC456B">
                              <w:rPr>
                                <w:rFonts w:cs="Calibri"/>
                              </w:rPr>
                              <w:t>Finish with cheese and pepper in two warm bowls.</w:t>
                            </w:r>
                          </w:p>
                        </w:txbxContent>
                      </wps:txbx>
                      <wps:bodyPr rot="0" spcFirstLastPara="0" vertOverflow="overflow" horzOverflow="overflow" vert="horz" wrap="square" lIns="152400" tIns="88900" rIns="152400" bIns="88900" numCol="1" spcCol="0" rtlCol="0" fromWordArt="0" anchor="ctr" anchorCtr="0" forceAA="0" compatLnSpc="1">
                        <a:prstTxWarp prst="textNoShape">
                          <a:avLst/>
                        </a:prstTxWarp>
                        <a:noAutofit/>
                      </wps:bodyPr>
                    </wps:wsp>
                  </a:graphicData>
                </a:graphic>
              </wp:anchor>
            </w:drawing>
          </mc:Choice>
          <mc:Fallback>
            <w:pict>
              <v:roundrect w14:anchorId="2BE41178" id="Step 6" o:spid="_x0000_s1026" style="position:absolute;margin-left:126pt;margin-top:570pt;width:5in;height:60pt;z-index:25166438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" fillcolor="#e8f4ef" strokecolor="#7b7b7b">
                <v:shadow color="black" opacity="22937f" origin=",.5" offset="0,.63889mm"/>
                <v:textbox inset="12pt,7pt,12pt,7pt">
                  <w:txbxContent>
                    <w:p w14:paraId="352AF3A1" w14:textId="77777777" w:rsidR="00BC456B" w:rsidRPr="00BC456B" w:rsidRDefault="00BC456B" w:rsidP="00BC456B">
                      <w:pPr>
                        <w:spacing w:after="0"/>
                        <w:jc w:val="center"/>
                        <w:rPr>
                          <w:rFonts w:cs="Calibri"/>
                          <w:b/>
                        </w:rPr>
                      </w:pPr>
                      <w:r w:rsidRPr="00BC456B">
                        <w:rPr>
                          <w:rFonts w:cs="Calibri"/>
                          <w:b/>
                        </w:rPr>
                        <w:t>6  Serve immediately</w:t>
                      </w:r>
                    </w:p>
                    <w:p w14:paraId="238F5542" w14:textId="4BD1406E" w:rsidR="00BC456B" w:rsidRPr="00BC456B" w:rsidRDefault="00BC456B" w:rsidP="00BC456B">
                      <w:pPr>
                        <w:spacing w:after="0"/>
                        <w:jc w:val="center"/>
                        <w:rPr>
                          <w:rFonts w:cs="Calibri"/>
                        </w:rPr>
                      </w:pPr>
                      <w:r w:rsidRPr="00BC456B">
                        <w:rPr>
                          <w:rFonts w:cs="Calibri"/>
                        </w:rPr>
                        <w:t>Finish with cheese and pepper in two warm bowls.</w:t>
                      </w:r>
                    </w:p>
                  </w:txbxContent>
                </v:textbox>
                <w10:wrap anchorx="page" anchory="page"/>
              </v:roundrect>
            </w:pict>
          </mc:Fallback>
        </mc:AlternateContent>
      </w:r>
      <w:r>
        <w:rPr>
          <w:noProof/>
        </w:rPr>
        <mc:AlternateContent>
          <mc:Choice Requires="wps">
            <w:drawing>
              <wp:anchor distT="0" distB="0" distL="114300" distR="114300" simplePos="0" relativeHeight="251663360" behindDoc="0" locked="0" layoutInCell="1" allowOverlap="1" wp14:anchorId="64378738" wp14:editId="4FE0906E">
                <wp:simplePos x="0" y="0"/>
                <wp:positionH relativeFrom="page">
                  <wp:posOffset>1600200</wp:posOffset>
                </wp:positionH>
                <wp:positionV relativeFrom="page">
                  <wp:posOffset>6146800</wp:posOffset>
                </wp:positionV>
                <wp:extent cx="4572000" cy="762000"/>
                <wp:effectExtent l="0" t="0" r="19050" b="19050"/>
                <wp:wrapNone/>
                <wp:docPr id="5" name="Step 5"/>
                <wp:cNvGraphicFramePr/>
                <a:graphic xmlns:a="http://schemas.openxmlformats.org/drawingml/2006/main">
                  <a:graphicData uri="http://schemas.microsoft.com/office/word/2010/wordprocessingShape">
                    <wps:wsp>
                      <wps:cNvSpPr/>
                      <wps:spPr>
                        <a:xfrm>
                          <a:off x="0" y="0"/>
                          <a:ext cx="4572000" cy="762000"/>
                        </a:xfrm>
                        <a:prstGeom prst="roundRect">
                          <a:avLst/>
                        </a:prstGeom>
                        <a:solidFill>
                          <a:srgbClr val="E8F4EF"/>
                        </a:solidFill>
                        <a:ln>
                          <a:solidFill>
                            <a:srgbClr val="7B7B7B"/>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FAB6FBC" w14:textId="77777777" w:rsidR="00BC456B" w:rsidRPr="00BC456B" w:rsidRDefault="00BC456B" w:rsidP="00BC456B">
                            <w:pPr>
                              <w:spacing w:after="0"/>
                              <w:jc w:val="center"/>
                              <w:rPr>
                                <w:rFonts w:cs="Calibri"/>
                                <w:b/>
                              </w:rPr>
                            </w:pPr>
                            <w:r w:rsidRPr="00BC456B">
                              <w:rPr>
                                <w:rFonts w:cs="Calibri"/>
                                <w:b/>
                              </w:rPr>
                              <w:t>5  Make the sauce silky</w:t>
                            </w:r>
                          </w:p>
                          <w:p w14:paraId="1B09B989" w14:textId="6EEA73F5" w:rsidR="00BC456B" w:rsidRPr="00BC456B" w:rsidRDefault="00BC456B" w:rsidP="00BC456B">
                            <w:pPr>
                              <w:spacing w:after="0"/>
                              <w:jc w:val="center"/>
                              <w:rPr>
                                <w:rFonts w:cs="Calibri"/>
                              </w:rPr>
                            </w:pPr>
                            <w:r w:rsidRPr="00BC456B">
                              <w:rPr>
                                <w:rFonts w:cs="Calibri"/>
                              </w:rPr>
                              <w:t>Off heat, toss in eggs; add water a spoonful at a time.</w:t>
                            </w:r>
                          </w:p>
                        </w:txbxContent>
                      </wps:txbx>
                      <wps:bodyPr rot="0" spcFirstLastPara="0" vertOverflow="overflow" horzOverflow="overflow" vert="horz" wrap="square" lIns="152400" tIns="88900" rIns="152400" bIns="88900" numCol="1" spcCol="0" rtlCol="0" fromWordArt="0" anchor="ctr" anchorCtr="0" forceAA="0" compatLnSpc="1">
                        <a:prstTxWarp prst="textNoShape">
                          <a:avLst/>
                        </a:prstTxWarp>
                        <a:noAutofit/>
                      </wps:bodyPr>
                    </wps:wsp>
                  </a:graphicData>
                </a:graphic>
              </wp:anchor>
            </w:drawing>
          </mc:Choice>
          <mc:Fallback>
            <w:pict>
              <v:roundrect w14:anchorId="64378738" id="Step 5" o:spid="_x0000_s1027" style="position:absolute;margin-left:126pt;margin-top:484pt;width:5in;height:60pt;z-index:25166336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" fillcolor="#e8f4ef" strokecolor="#7b7b7b">
                <v:shadow color="black" opacity="22937f" origin=",.5" offset="0,.63889mm"/>
                <v:textbox inset="12pt,7pt,12pt,7pt">
                  <w:txbxContent>
                    <w:p w14:paraId="7FAB6FBC" w14:textId="77777777" w:rsidR="00BC456B" w:rsidRPr="00BC456B" w:rsidRDefault="00BC456B" w:rsidP="00BC456B">
                      <w:pPr>
                        <w:spacing w:after="0"/>
                        <w:jc w:val="center"/>
                        <w:rPr>
                          <w:rFonts w:cs="Calibri"/>
                          <w:b/>
                        </w:rPr>
                      </w:pPr>
                      <w:r w:rsidRPr="00BC456B">
                        <w:rPr>
                          <w:rFonts w:cs="Calibri"/>
                          <w:b/>
                        </w:rPr>
                        <w:t>5  Make the sauce silky</w:t>
                      </w:r>
                    </w:p>
                    <w:p w14:paraId="1B09B989" w14:textId="6EEA73F5" w:rsidR="00BC456B" w:rsidRPr="00BC456B" w:rsidRDefault="00BC456B" w:rsidP="00BC456B">
                      <w:pPr>
                        <w:spacing w:after="0"/>
                        <w:jc w:val="center"/>
                        <w:rPr>
                          <w:rFonts w:cs="Calibri"/>
                        </w:rPr>
                      </w:pPr>
                      <w:r w:rsidRPr="00BC456B">
                        <w:rPr>
                          <w:rFonts w:cs="Calibri"/>
                        </w:rPr>
                        <w:t>Off heat, toss in eggs; add water a spoonful at a time.</w:t>
                      </w:r>
                    </w:p>
                  </w:txbxContent>
                </v:textbox>
                <w10:wrap anchorx="page" anchory="page"/>
              </v:roundrect>
            </w:pict>
          </mc:Fallback>
        </mc:AlternateContent>
      </w:r>
      <w:r>
        <w:rPr>
          <w:noProof/>
        </w:rPr>
        <mc:AlternateContent>
          <mc:Choice Requires="wps">
            <w:drawing>
              <wp:anchor distT="0" distB="0" distL="114300" distR="114300" simplePos="0" relativeHeight="251662336" behindDoc="0" locked="0" layoutInCell="1" allowOverlap="1" wp14:anchorId="3818985D" wp14:editId="7511A0A1">
                <wp:simplePos x="0" y="0"/>
                <wp:positionH relativeFrom="page">
                  <wp:posOffset>1600200</wp:posOffset>
                </wp:positionH>
                <wp:positionV relativeFrom="page">
                  <wp:posOffset>5054600</wp:posOffset>
                </wp:positionV>
                <wp:extent cx="4572000" cy="762000"/>
                <wp:effectExtent l="0" t="0" r="19050" b="19050"/>
                <wp:wrapNone/>
                <wp:docPr id="4" name="Step 4"/>
                <wp:cNvGraphicFramePr/>
                <a:graphic xmlns:a="http://schemas.openxmlformats.org/drawingml/2006/main">
                  <a:graphicData uri="http://schemas.microsoft.com/office/word/2010/wordprocessingShape">
                    <wps:wsp>
                      <wps:cNvSpPr/>
                      <wps:spPr>
                        <a:xfrm>
                          <a:off x="0" y="0"/>
                          <a:ext cx="4572000" cy="762000"/>
                        </a:xfrm>
                        <a:prstGeom prst="roundRect">
                          <a:avLst/>
                        </a:prstGeom>
                        <a:solidFill>
                          <a:srgbClr val="E8F4EF"/>
                        </a:solidFill>
                        <a:ln>
                          <a:solidFill>
                            <a:srgbClr val="7B7B7B"/>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0ED61DF" w14:textId="77777777" w:rsidR="00BC456B" w:rsidRPr="00BC456B" w:rsidRDefault="00BC456B" w:rsidP="00BC456B">
                            <w:pPr>
                              <w:spacing w:after="0"/>
                              <w:jc w:val="center"/>
                              <w:rPr>
                                <w:rFonts w:cs="Calibri"/>
                                <w:b/>
                              </w:rPr>
                            </w:pPr>
                            <w:r w:rsidRPr="00BC456B">
                              <w:rPr>
                                <w:rFonts w:cs="Calibri"/>
                                <w:b/>
                              </w:rPr>
                              <w:t>4  Coat and cool briefly</w:t>
                            </w:r>
                          </w:p>
                          <w:p w14:paraId="778E514E" w14:textId="6DD08FA3" w:rsidR="00BC456B" w:rsidRPr="00BC456B" w:rsidRDefault="00BC456B" w:rsidP="00BC456B">
                            <w:pPr>
                              <w:spacing w:after="0"/>
                              <w:jc w:val="center"/>
                              <w:rPr>
                                <w:rFonts w:cs="Calibri"/>
                              </w:rPr>
                            </w:pPr>
                            <w:r w:rsidRPr="00BC456B">
                              <w:rPr>
                                <w:rFonts w:cs="Calibri"/>
                              </w:rPr>
                              <w:t>Toss pasta in pork fat; let sizzling subside.</w:t>
                            </w:r>
                          </w:p>
                        </w:txbxContent>
                      </wps:txbx>
                      <wps:bodyPr rot="0" spcFirstLastPara="0" vertOverflow="overflow" horzOverflow="overflow" vert="horz" wrap="square" lIns="152400" tIns="88900" rIns="152400" bIns="88900" numCol="1" spcCol="0" rtlCol="0" fromWordArt="0" anchor="ctr" anchorCtr="0" forceAA="0" compatLnSpc="1">
                        <a:prstTxWarp prst="textNoShape">
                          <a:avLst/>
                        </a:prstTxWarp>
                        <a:noAutofit/>
                      </wps:bodyPr>
                    </wps:wsp>
                  </a:graphicData>
                </a:graphic>
              </wp:anchor>
            </w:drawing>
          </mc:Choice>
          <mc:Fallback>
            <w:pict>
              <v:roundrect w14:anchorId="3818985D" id="Step 4" o:spid="_x0000_s1028" style="position:absolute;margin-left:126pt;margin-top:398pt;width:5in;height:60pt;z-index:25166233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" fillcolor="#e8f4ef" strokecolor="#7b7b7b">
                <v:shadow color="black" opacity="22937f" origin=",.5" offset="0,.63889mm"/>
                <v:textbox inset="12pt,7pt,12pt,7pt">
                  <w:txbxContent>
                    <w:p w14:paraId="40ED61DF" w14:textId="77777777" w:rsidR="00BC456B" w:rsidRPr="00BC456B" w:rsidRDefault="00BC456B" w:rsidP="00BC456B">
                      <w:pPr>
                        <w:spacing w:after="0"/>
                        <w:jc w:val="center"/>
                        <w:rPr>
                          <w:rFonts w:cs="Calibri"/>
                          <w:b/>
                        </w:rPr>
                      </w:pPr>
                      <w:r w:rsidRPr="00BC456B">
                        <w:rPr>
                          <w:rFonts w:cs="Calibri"/>
                          <w:b/>
                        </w:rPr>
                        <w:t>4  Coat and cool briefly</w:t>
                      </w:r>
                    </w:p>
                    <w:p w14:paraId="778E514E" w14:textId="6DD08FA3" w:rsidR="00BC456B" w:rsidRPr="00BC456B" w:rsidRDefault="00BC456B" w:rsidP="00BC456B">
                      <w:pPr>
                        <w:spacing w:after="0"/>
                        <w:jc w:val="center"/>
                        <w:rPr>
                          <w:rFonts w:cs="Calibri"/>
                        </w:rPr>
                      </w:pPr>
                      <w:r w:rsidRPr="00BC456B">
                        <w:rPr>
                          <w:rFonts w:cs="Calibri"/>
                        </w:rPr>
                        <w:t>Toss pasta in pork fat; let sizzling subside.</w:t>
                      </w:r>
                    </w:p>
                  </w:txbxContent>
                </v:textbox>
                <w10:wrap anchorx="page" anchory="page"/>
              </v:roundrect>
            </w:pict>
          </mc:Fallback>
        </mc:AlternateContent>
      </w:r>
      <w:r>
        <w:rPr>
          <w:noProof/>
        </w:rPr>
        <mc:AlternateContent>
          <mc:Choice Requires="wps">
            <w:drawing>
              <wp:anchor distT="0" distB="0" distL="114300" distR="114300" simplePos="0" relativeHeight="251661312" behindDoc="0" locked="0" layoutInCell="1" allowOverlap="1" wp14:anchorId="5F07459C" wp14:editId="404C2411">
                <wp:simplePos x="0" y="0"/>
                <wp:positionH relativeFrom="page">
                  <wp:posOffset>1600200</wp:posOffset>
                </wp:positionH>
                <wp:positionV relativeFrom="page">
                  <wp:posOffset>3962400</wp:posOffset>
                </wp:positionV>
                <wp:extent cx="4572000" cy="762000"/>
                <wp:effectExtent l="0" t="0" r="19050" b="19050"/>
                <wp:wrapNone/>
                <wp:docPr id="3" name="Step 3"/>
                <wp:cNvGraphicFramePr/>
                <a:graphic xmlns:a="http://schemas.openxmlformats.org/drawingml/2006/main">
                  <a:graphicData uri="http://schemas.microsoft.com/office/word/2010/wordprocessingShape">
                    <wps:wsp>
                      <wps:cNvSpPr/>
                      <wps:spPr>
                        <a:xfrm>
                          <a:off x="0" y="0"/>
                          <a:ext cx="4572000" cy="762000"/>
                        </a:xfrm>
                        <a:prstGeom prst="roundRect">
                          <a:avLst/>
                        </a:prstGeom>
                        <a:solidFill>
                          <a:srgbClr val="E8F4EF"/>
                        </a:solidFill>
                        <a:ln>
                          <a:solidFill>
                            <a:srgbClr val="7B7B7B"/>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365DC20" w14:textId="77777777" w:rsidR="00BC456B" w:rsidRPr="00BC456B" w:rsidRDefault="00BC456B" w:rsidP="00BC456B">
                            <w:pPr>
                              <w:spacing w:after="0"/>
                              <w:jc w:val="center"/>
                              <w:rPr>
                                <w:rFonts w:cs="Calibri"/>
                                <w:b/>
                              </w:rPr>
                            </w:pPr>
                            <w:r w:rsidRPr="00BC456B">
                              <w:rPr>
                                <w:rFonts w:cs="Calibri"/>
                                <w:b/>
                              </w:rPr>
                              <w:t>3  Boil the pasta</w:t>
                            </w:r>
                          </w:p>
                          <w:p w14:paraId="15C0553B" w14:textId="65BA8FBD" w:rsidR="00BC456B" w:rsidRPr="00BC456B" w:rsidRDefault="00BC456B" w:rsidP="00BC456B">
                            <w:pPr>
                              <w:spacing w:after="0"/>
                              <w:jc w:val="center"/>
                              <w:rPr>
                                <w:rFonts w:cs="Calibri"/>
                              </w:rPr>
                            </w:pPr>
                            <w:r w:rsidRPr="00BC456B">
                              <w:rPr>
                                <w:rFonts w:cs="Calibri"/>
                              </w:rPr>
                              <w:t>Cook al dente; reserve 250 ml cooking water.</w:t>
                            </w:r>
                          </w:p>
                        </w:txbxContent>
                      </wps:txbx>
                      <wps:bodyPr rot="0" spcFirstLastPara="0" vertOverflow="overflow" horzOverflow="overflow" vert="horz" wrap="square" lIns="152400" tIns="88900" rIns="152400" bIns="88900" numCol="1" spcCol="0" rtlCol="0" fromWordArt="0" anchor="ctr" anchorCtr="0" forceAA="0" compatLnSpc="1">
                        <a:prstTxWarp prst="textNoShape">
                          <a:avLst/>
                        </a:prstTxWarp>
                        <a:noAutofit/>
                      </wps:bodyPr>
                    </wps:wsp>
                  </a:graphicData>
                </a:graphic>
              </wp:anchor>
            </w:drawing>
          </mc:Choice>
          <mc:Fallback>
            <w:pict>
              <v:roundrect w14:anchorId="5F07459C" id="Step 3" o:spid="_x0000_s1029" style="position:absolute;margin-left:126pt;margin-top:312pt;width:5in;height:60pt;z-index:25166131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" fillcolor="#e8f4ef" strokecolor="#7b7b7b">
                <v:shadow color="black" opacity="22937f" origin=",.5" offset="0,.63889mm"/>
                <v:textbox inset="12pt,7pt,12pt,7pt">
                  <w:txbxContent>
                    <w:p w14:paraId="3365DC20" w14:textId="77777777" w:rsidR="00BC456B" w:rsidRPr="00BC456B" w:rsidRDefault="00BC456B" w:rsidP="00BC456B">
                      <w:pPr>
                        <w:spacing w:after="0"/>
                        <w:jc w:val="center"/>
                        <w:rPr>
                          <w:rFonts w:cs="Calibri"/>
                          <w:b/>
                        </w:rPr>
                      </w:pPr>
                      <w:r w:rsidRPr="00BC456B">
                        <w:rPr>
                          <w:rFonts w:cs="Calibri"/>
                          <w:b/>
                        </w:rPr>
                        <w:t>3  Boil the pasta</w:t>
                      </w:r>
                    </w:p>
                    <w:p w14:paraId="15C0553B" w14:textId="65BA8FBD" w:rsidR="00BC456B" w:rsidRPr="00BC456B" w:rsidRDefault="00BC456B" w:rsidP="00BC456B">
                      <w:pPr>
                        <w:spacing w:after="0"/>
                        <w:jc w:val="center"/>
                        <w:rPr>
                          <w:rFonts w:cs="Calibri"/>
                        </w:rPr>
                      </w:pPr>
                      <w:r w:rsidRPr="00BC456B">
                        <w:rPr>
                          <w:rFonts w:cs="Calibri"/>
                        </w:rPr>
                        <w:t>Cook al dente; reserve 250 ml cooking water.</w:t>
                      </w:r>
                    </w:p>
                  </w:txbxContent>
                </v:textbox>
                <w10:wrap anchorx="page" anchory="page"/>
              </v:roundrect>
            </w:pict>
          </mc:Fallback>
        </mc:AlternateContent>
      </w:r>
      <w:r>
        <w:rPr>
          <w:noProof/>
        </w:rPr>
        <mc:AlternateContent>
          <mc:Choice Requires="wps">
            <w:drawing>
              <wp:anchor distT="0" distB="0" distL="114300" distR="114300" simplePos="0" relativeHeight="251660288" behindDoc="0" locked="0" layoutInCell="1" allowOverlap="1" wp14:anchorId="4B4BCCFC" wp14:editId="44108973">
                <wp:simplePos x="0" y="0"/>
                <wp:positionH relativeFrom="page">
                  <wp:posOffset>1600200</wp:posOffset>
                </wp:positionH>
                <wp:positionV relativeFrom="page">
                  <wp:posOffset>2870200</wp:posOffset>
                </wp:positionV>
                <wp:extent cx="4572000" cy="762000"/>
                <wp:effectExtent l="0" t="0" r="19050" b="19050"/>
                <wp:wrapNone/>
                <wp:docPr id="2" name="Step 2"/>
                <wp:cNvGraphicFramePr/>
                <a:graphic xmlns:a="http://schemas.openxmlformats.org/drawingml/2006/main">
                  <a:graphicData uri="http://schemas.microsoft.com/office/word/2010/wordprocessingShape">
                    <wps:wsp>
                      <wps:cNvSpPr/>
                      <wps:spPr>
                        <a:xfrm>
                          <a:off x="0" y="0"/>
                          <a:ext cx="4572000" cy="762000"/>
                        </a:xfrm>
                        <a:prstGeom prst="roundRect">
                          <a:avLst/>
                        </a:prstGeom>
                        <a:solidFill>
                          <a:srgbClr val="E8F4EF"/>
                        </a:solidFill>
                        <a:ln>
                          <a:solidFill>
                            <a:srgbClr val="7B7B7B"/>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6213BE65" w14:textId="77777777" w:rsidR="00BC456B" w:rsidRPr="00BC456B" w:rsidRDefault="00BC456B" w:rsidP="00BC456B">
                            <w:pPr>
                              <w:spacing w:after="0"/>
                              <w:jc w:val="center"/>
                              <w:rPr>
                                <w:rFonts w:cs="Calibri"/>
                                <w:b/>
                              </w:rPr>
                            </w:pPr>
                            <w:r w:rsidRPr="00BC456B">
                              <w:rPr>
                                <w:rFonts w:cs="Calibri"/>
                                <w:b/>
                              </w:rPr>
                              <w:t>2  Render the guanciale</w:t>
                            </w:r>
                          </w:p>
                          <w:p w14:paraId="7DC3C500" w14:textId="2A7C11F8" w:rsidR="00BC456B" w:rsidRPr="00BC456B" w:rsidRDefault="00BC456B" w:rsidP="00BC456B">
                            <w:pPr>
                              <w:spacing w:after="0"/>
                              <w:jc w:val="center"/>
                              <w:rPr>
                                <w:rFonts w:cs="Calibri"/>
                              </w:rPr>
                            </w:pPr>
                            <w:r w:rsidRPr="00BC456B">
                              <w:rPr>
                                <w:rFonts w:cs="Calibri"/>
                              </w:rPr>
                              <w:t>Cook 6–8 minutes until golden; turn off heat.</w:t>
                            </w:r>
                          </w:p>
                        </w:txbxContent>
                      </wps:txbx>
                      <wps:bodyPr rot="0" spcFirstLastPara="0" vertOverflow="overflow" horzOverflow="overflow" vert="horz" wrap="square" lIns="152400" tIns="88900" rIns="152400" bIns="88900" numCol="1" spcCol="0" rtlCol="0" fromWordArt="0" anchor="ctr" anchorCtr="0" forceAA="0" compatLnSpc="1">
                        <a:prstTxWarp prst="textNoShape">
                          <a:avLst/>
                        </a:prstTxWarp>
                        <a:noAutofit/>
                      </wps:bodyPr>
                    </wps:wsp>
                  </a:graphicData>
                </a:graphic>
              </wp:anchor>
            </w:drawing>
          </mc:Choice>
          <mc:Fallback>
            <w:pict>
              <v:roundrect w14:anchorId="4B4BCCFC" id="Step 2" o:spid="_x0000_s1030" style="position:absolute;margin-left:126pt;margin-top:226pt;width:5in;height:60pt;z-index:25166028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" fillcolor="#e8f4ef" strokecolor="#7b7b7b">
                <v:shadow color="black" opacity="22937f" origin=",.5" offset="0,.63889mm"/>
                <v:textbox inset="12pt,7pt,12pt,7pt">
                  <w:txbxContent>
                    <w:p w14:paraId="6213BE65" w14:textId="77777777" w:rsidR="00BC456B" w:rsidRPr="00BC456B" w:rsidRDefault="00BC456B" w:rsidP="00BC456B">
                      <w:pPr>
                        <w:spacing w:after="0"/>
                        <w:jc w:val="center"/>
                        <w:rPr>
                          <w:rFonts w:cs="Calibri"/>
                          <w:b/>
                        </w:rPr>
                      </w:pPr>
                      <w:r w:rsidRPr="00BC456B">
                        <w:rPr>
                          <w:rFonts w:cs="Calibri"/>
                          <w:b/>
                        </w:rPr>
                        <w:t>2  Render the guanciale</w:t>
                      </w:r>
                    </w:p>
                    <w:p w14:paraId="7DC3C500" w14:textId="2A7C11F8" w:rsidR="00BC456B" w:rsidRPr="00BC456B" w:rsidRDefault="00BC456B" w:rsidP="00BC456B">
                      <w:pPr>
                        <w:spacing w:after="0"/>
                        <w:jc w:val="center"/>
                        <w:rPr>
                          <w:rFonts w:cs="Calibri"/>
                        </w:rPr>
                      </w:pPr>
                      <w:r w:rsidRPr="00BC456B">
                        <w:rPr>
                          <w:rFonts w:cs="Calibri"/>
                        </w:rPr>
                        <w:t>Cook 6–8 minutes until golden; turn off heat.</w:t>
                      </w:r>
                    </w:p>
                  </w:txbxContent>
                </v:textbox>
                <w10:wrap anchorx="page" anchory="page"/>
              </v:roundrect>
            </w:pict>
          </mc:Fallback>
        </mc:AlternateContent>
      </w:r>
      <w:r>
        <w:rPr>
          <w:noProof/>
        </w:rPr>
        <mc:AlternateContent>
          <mc:Choice Requires="wps">
            <w:drawing>
              <wp:anchor distT="0" distB="0" distL="114300" distR="114300" simplePos="0" relativeHeight="251659264" behindDoc="0" locked="0" layoutInCell="1" allowOverlap="1" wp14:anchorId="3AD1FE87" wp14:editId="4975E27C">
                <wp:simplePos x="0" y="0"/>
                <wp:positionH relativeFrom="page">
                  <wp:posOffset>1600200</wp:posOffset>
                </wp:positionH>
                <wp:positionV relativeFrom="page">
                  <wp:posOffset>1778000</wp:posOffset>
                </wp:positionV>
                <wp:extent cx="4572000" cy="762000"/>
                <wp:effectExtent l="0" t="0" r="19050" b="19050"/>
                <wp:wrapNone/>
                <wp:docPr id="1" name="Step 1"/>
                <wp:cNvGraphicFramePr/>
                <a:graphic xmlns:a="http://schemas.openxmlformats.org/drawingml/2006/main">
                  <a:graphicData uri="http://schemas.microsoft.com/office/word/2010/wordprocessingShape">
                    <wps:wsp>
                      <wps:cNvSpPr/>
                      <wps:spPr>
                        <a:xfrm>
                          <a:off x="0" y="0"/>
                          <a:ext cx="4572000" cy="762000"/>
                        </a:xfrm>
                        <a:prstGeom prst="roundRect">
                          <a:avLst/>
                        </a:prstGeom>
                        <a:solidFill>
                          <a:srgbClr val="E8F4EF"/>
                        </a:solidFill>
                        <a:ln>
                          <a:solidFill>
                            <a:srgbClr val="7B7B7B"/>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9CAB600" w14:textId="77777777" w:rsidR="00BC456B" w:rsidRPr="00BC456B" w:rsidRDefault="00BC456B" w:rsidP="00BC456B">
                            <w:pPr>
                              <w:spacing w:after="0"/>
                              <w:jc w:val="center"/>
                              <w:rPr>
                                <w:rFonts w:cs="Calibri"/>
                                <w:b/>
                              </w:rPr>
                            </w:pPr>
                            <w:r w:rsidRPr="00BC456B">
                              <w:rPr>
                                <w:rFonts w:cs="Calibri"/>
                                <w:b/>
                              </w:rPr>
                              <w:t>1  Prepare the sauce</w:t>
                            </w:r>
                          </w:p>
                          <w:p w14:paraId="0C172983" w14:textId="30B4FAD6" w:rsidR="00BC456B" w:rsidRPr="00BC456B" w:rsidRDefault="00BC456B" w:rsidP="00BC456B">
                            <w:pPr>
                              <w:spacing w:after="0"/>
                              <w:jc w:val="center"/>
                              <w:rPr>
                                <w:rFonts w:cs="Calibri"/>
                              </w:rPr>
                            </w:pPr>
                            <w:r w:rsidRPr="00BC456B">
                              <w:rPr>
                                <w:rFonts w:cs="Calibri"/>
                              </w:rPr>
                              <w:t>Whisk eggs, cheese and black pepper.</w:t>
                            </w:r>
                          </w:p>
                        </w:txbxContent>
                      </wps:txbx>
                      <wps:bodyPr rot="0" spcFirstLastPara="0" vertOverflow="overflow" horzOverflow="overflow" vert="horz" wrap="square" lIns="152400" tIns="88900" rIns="152400" bIns="88900" numCol="1" spcCol="0" rtlCol="0" fromWordArt="0" anchor="ctr" anchorCtr="0" forceAA="0" compatLnSpc="1">
                        <a:prstTxWarp prst="textNoShape">
                          <a:avLst/>
                        </a:prstTxWarp>
                        <a:noAutofit/>
                      </wps:bodyPr>
                    </wps:wsp>
                  </a:graphicData>
                </a:graphic>
              </wp:anchor>
            </w:drawing>
          </mc:Choice>
          <mc:Fallback>
            <w:pict>
              <v:roundrect w14:anchorId="3AD1FE87" id="Step 1" o:spid="_x0000_s1031" style="position:absolute;margin-left:126pt;margin-top:140pt;width:5in;height:60pt;z-index:25165926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" fillcolor="#e8f4ef" strokecolor="#7b7b7b">
                <v:shadow color="black" opacity="22937f" origin=",.5" offset="0,.63889mm"/>
                <v:textbox inset="12pt,7pt,12pt,7pt">
                  <w:txbxContent>
                    <w:p w14:paraId="39CAB600" w14:textId="77777777" w:rsidR="00BC456B" w:rsidRPr="00BC456B" w:rsidRDefault="00BC456B" w:rsidP="00BC456B">
                      <w:pPr>
                        <w:spacing w:after="0"/>
                        <w:jc w:val="center"/>
                        <w:rPr>
                          <w:rFonts w:cs="Calibri"/>
                          <w:b/>
                        </w:rPr>
                      </w:pPr>
                      <w:r w:rsidRPr="00BC456B">
                        <w:rPr>
                          <w:rFonts w:cs="Calibri"/>
                          <w:b/>
                        </w:rPr>
                        <w:t>1  Prepare the sauce</w:t>
                      </w:r>
                    </w:p>
                    <w:p w14:paraId="0C172983" w14:textId="30B4FAD6" w:rsidR="00BC456B" w:rsidRPr="00BC456B" w:rsidRDefault="00BC456B" w:rsidP="00BC456B">
                      <w:pPr>
                        <w:spacing w:after="0"/>
                        <w:jc w:val="center"/>
                        <w:rPr>
                          <w:rFonts w:cs="Calibri"/>
                        </w:rPr>
                      </w:pPr>
                      <w:r w:rsidRPr="00BC456B">
                        <w:rPr>
                          <w:rFonts w:cs="Calibri"/>
                        </w:rPr>
                        <w:t>Whisk eggs, cheese and black pepper.</w:t>
                      </w:r>
                    </w:p>
                  </w:txbxContent>
                </v:textbox>
                <w10:wrap anchorx="page" anchory="page"/>
              </v:roundrect>
            </w:pict>
          </mc:Fallback>
        </mc:AlternateContent>
      </w:r>
    </w:p>
    <w:sectPr w:rsidR="00691460"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AFAF8" w14:textId="77777777" w:rsidR="00BC456B" w:rsidRDefault="00BC456B" w:rsidP="00BC456B">
      <w:pPr>
        <w:spacing w:after="0" w:line="240" w:lineRule="auto"/>
      </w:pPr>
      <w:r>
        <w:separator/>
      </w:r>
    </w:p>
  </w:endnote>
  <w:endnote w:type="continuationSeparator" w:id="0">
    <w:p w14:paraId="328C43A5" w14:textId="77777777" w:rsidR="00BC456B" w:rsidRDefault="00BC456B" w:rsidP="00BC4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314D3" w14:textId="77777777" w:rsidR="00BC456B" w:rsidRDefault="00BC456B" w:rsidP="00BC456B">
      <w:pPr>
        <w:spacing w:after="0" w:line="240" w:lineRule="auto"/>
      </w:pPr>
      <w:r>
        <w:separator/>
      </w:r>
    </w:p>
  </w:footnote>
  <w:footnote w:type="continuationSeparator" w:id="0">
    <w:p w14:paraId="36659FED" w14:textId="77777777" w:rsidR="00BC456B" w:rsidRDefault="00BC456B" w:rsidP="00BC4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1460"/>
    <w:rsid w:val="00AA1D8D"/>
    <w:rsid w:val="00B47730"/>
    <w:rsid w:val="00BC45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2FE5AC"/>
  <w14:defaultImageDpi w14:val="300"/>
  <w15:docId w15:val="{C0E9BFE3-4AF3-4F25-93B4-C0C59067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2026-10-03T08:38:00Z</dcterms:created>
  <dcterms:modified xsi:type="dcterms:W3CDTF">2026-10-03T08:38:00Z</dcterms:modified>
  <cp:category/>
</cp:coreProperties>
</file>