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Carbonara for Two</w:t>
      </w:r>
    </w:p>
    <w:p>
      <w:r>
        <w:t>Make two servings of spaghetti carbonara in about 25 minutes. Eggs, Pecorino Romano and rendered guanciale fat form a creamy sauce. Toss the egg mixture with the pasta off the heat and add starchy pasta water gradually to keep it smooth.</w:t>
      </w:r>
    </w:p>
    <w:p>
      <w:pPr>
        <w:pStyle w:val="Heading1"/>
      </w:pPr>
      <w:r>
        <w:t>Ingredients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584"/>
        <w:gridCol w:w="5400"/>
      </w:tblGrid>
      <w:tr>
        <w:trPr>
          <w:tblHeader/>
        </w:trPr>
        <w:tc>
          <w:tcPr>
            <w:tcW w:type="dxa" w:w="2376"/>
            <w:vAlign w:val="center"/>
            <w:shd w:fill="E8ED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>Ingredient</w:t>
            </w:r>
          </w:p>
        </w:tc>
        <w:tc>
          <w:tcPr>
            <w:tcW w:type="dxa" w:w="1584"/>
            <w:vAlign w:val="center"/>
            <w:shd w:fill="E8ED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5400"/>
            <w:vAlign w:val="center"/>
            <w:shd w:fill="E8ED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>Preparation notes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Spaghetti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200 g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Use dried spaghetti or another long pasta.</w:t>
            </w:r>
          </w:p>
        </w:tc>
      </w:tr>
      <w:tr>
        <w:tc>
          <w:tcPr>
            <w:tcW w:type="dxa" w:w="237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Guanciale</w:t>
            </w:r>
          </w:p>
        </w:tc>
        <w:tc>
          <w:tcPr>
            <w:tcW w:type="dxa" w:w="158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100 g</w:t>
            </w:r>
          </w:p>
        </w:tc>
        <w:tc>
          <w:tcPr>
            <w:tcW w:type="dxa" w:w="540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Cut into small strips; pancetta can substitute.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Egg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 large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Use the whole egg.</w:t>
            </w:r>
          </w:p>
        </w:tc>
      </w:tr>
      <w:tr>
        <w:tc>
          <w:tcPr>
            <w:tcW w:type="dxa" w:w="237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Egg yolks</w:t>
            </w:r>
          </w:p>
        </w:tc>
        <w:tc>
          <w:tcPr>
            <w:tcW w:type="dxa" w:w="158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 large</w:t>
            </w:r>
          </w:p>
        </w:tc>
        <w:tc>
          <w:tcPr>
            <w:tcW w:type="dxa" w:w="540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Separate from the whites.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Pecorino Romano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50 g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Finely grate; reserve a little for serving.</w:t>
            </w:r>
          </w:p>
        </w:tc>
      </w:tr>
      <w:tr>
        <w:tc>
          <w:tcPr>
            <w:tcW w:type="dxa" w:w="237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Black pepper</w:t>
            </w:r>
          </w:p>
        </w:tc>
        <w:tc>
          <w:tcPr>
            <w:tcW w:type="dxa" w:w="158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½ tsp</w:t>
            </w:r>
          </w:p>
        </w:tc>
        <w:tc>
          <w:tcPr>
            <w:tcW w:type="dxa" w:w="540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Freshly grind; add more to taste.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Salt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To taste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Lightly salt the water; pork and cheese are salty.</w:t>
            </w:r>
          </w:p>
        </w:tc>
      </w:tr>
      <w:tr>
        <w:tc>
          <w:tcPr>
            <w:tcW w:type="dxa" w:w="237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Pasta water</w:t>
            </w:r>
          </w:p>
        </w:tc>
        <w:tc>
          <w:tcPr>
            <w:tcW w:type="dxa" w:w="158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About 250 ml</w:t>
            </w:r>
          </w:p>
        </w:tc>
        <w:tc>
          <w:tcPr>
            <w:tcW w:type="dxa" w:w="540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Reserve before draining; use only as needed.</w:t>
            </w:r>
          </w:p>
        </w:tc>
      </w:tr>
    </w:tbl>
    <w:p>
      <w:pPr>
        <w:pStyle w:val="Heading1"/>
      </w:pPr>
      <w:r>
        <w:t>Cooking steps</w:t>
      </w:r>
    </w:p>
    <w:p>
      <w:r>
        <w:rPr>
          <w:b/>
        </w:rPr>
        <w:t xml:space="preserve">1 Prepare  </w:t>
      </w:r>
      <w:r>
        <w:t>Put a large pot of water on to boil. Cut the guanciale and grate the cheese.</w:t>
      </w:r>
    </w:p>
    <w:p>
      <w:r>
        <w:rPr>
          <w:b/>
        </w:rPr>
        <w:t xml:space="preserve">2 Crisp the guanciale  </w:t>
      </w:r>
      <w:r>
        <w:t>Cook in a large dry pan over medium-low heat for 5–7 minutes, until golden. Keep the rendered fat in the pan.</w:t>
      </w:r>
    </w:p>
    <w:p>
      <w:r>
        <w:rPr>
          <w:b/>
        </w:rPr>
        <w:t xml:space="preserve">3 Mix the sauce  </w:t>
      </w:r>
      <w:r>
        <w:t>Whisk the whole egg, yolks, most of the cheese and pepper in a bowl.</w:t>
      </w:r>
    </w:p>
    <w:p>
      <w:r>
        <w:rPr>
          <w:b/>
        </w:rPr>
        <w:t xml:space="preserve">4 Cook the pasta  </w:t>
      </w:r>
      <w:r>
        <w:t>Lightly salt the boiling water. Cook spaghetti until al dente, following the packet timing. Reserve a mug of pasta water.</w:t>
      </w:r>
    </w:p>
    <w:p>
      <w:r>
        <w:rPr>
          <w:b/>
        </w:rPr>
        <w:t xml:space="preserve">5 Coat the pasta  </w:t>
      </w:r>
      <w:r>
        <w:t>Transfer drained pasta to the guanciale pan and toss. Turn off the heat and let the pan cool for about 30 seconds.</w:t>
      </w:r>
    </w:p>
    <w:p>
      <w:r>
        <w:rPr>
          <w:b/>
        </w:rPr>
        <w:t xml:space="preserve">6 Make it creamy  </w:t>
      </w:r>
      <w:r>
        <w:t>Add the egg mixture off the heat, tossing constantly. Add pasta water a tablespoon at a time until glossy and coating the pasta.</w:t>
      </w:r>
    </w:p>
    <w:p>
      <w:r>
        <w:rPr>
          <w:b/>
        </w:rPr>
        <w:t xml:space="preserve">7 Serve  </w:t>
      </w:r>
      <w:r>
        <w:t>Divide between two warm bowls. Finish with the remaining cheese and extra pepper; serve immediately.</w:t>
      </w:r>
    </w:p>
    <w:p>
      <w:r>
        <w:br w:type="page"/>
      </w:r>
    </w:p>
    <w:p>
      <w:pPr>
        <w:pStyle w:val="Heading1"/>
      </w:pPr>
      <w:r>
        <w:t>Cooking flowchart</w:t>
      </w:r>
    </w:p>
    <w:p>
      <w:r>
        <w:t>Follow the arrows from top to bottom. Prepare the sauce while the pasta water heats.</w:t>
      </w:r>
    </w:p>
    <w:p>
      <w:r>
        <w:pict>
          <v:roundrect id="step1" style="position:absolute;margin-left:72pt;margin-top:0pt;width:360pt;height:46pt;z-index:2;mso-position-horizontal-relative:margin;mso-position-vertical-relative:text" arcsize=".12" fillcolor="#f0f3f5" strokecolor="#596875">
            <v:textbox inset="10pt,9pt,10pt,5pt">
              <w:txbxContent>
                <w:p>
                  <w:pPr>
                    <w:jc w:val="center"/>
                  </w:pPr>
                  <w:r>
                    <w:rPr>
                      <w:rFonts w:ascii="Calibri"/>
                      <w:sz w:val="22"/>
                    </w:rPr>
                    <w:t>1  Prepare ingredients and boil water</w:t>
                  </w:r>
                </w:p>
              </w:txbxContent>
            </v:textbox>
          </v:roundrect>
        </w:pict>
      </w:r>
      <w:r>
        <w:pict>
          <v:line id="arrow1" style="position:absolute;margin-left:252pt;margin-top:46pt;z-index:1;mso-position-horizontal-relative:margin;mso-position-vertical-relative:text" from="0,0" to="0,24pt" strokecolor="#596875" strokeweight="1.5pt" o:connectortype="straight">
            <v:stroke endarrow="block"/>
            <o:lock v:ext="edit"/>
          </v:line>
        </w:pict>
      </w:r>
      <w:r>
        <w:pict>
          <v:roundrect id="step2" style="position:absolute;margin-left:72pt;margin-top:70pt;width:360pt;height:46pt;z-index:2;mso-position-horizontal-relative:margin;mso-position-vertical-relative:text" arcsize=".12" fillcolor="#f0f3f5" strokecolor="#596875">
            <v:textbox inset="10pt,9pt,10pt,5pt">
              <w:txbxContent>
                <w:p>
                  <w:pPr>
                    <w:jc w:val="center"/>
                  </w:pPr>
                  <w:r>
                    <w:rPr>
                      <w:rFonts w:ascii="Calibri"/>
                      <w:sz w:val="22"/>
                    </w:rPr>
                    <w:t>2  Crisp guanciale and keep the fat</w:t>
                  </w:r>
                </w:p>
              </w:txbxContent>
            </v:textbox>
          </v:roundrect>
        </w:pict>
      </w:r>
      <w:r>
        <w:pict>
          <v:line id="arrow2" style="position:absolute;margin-left:252pt;margin-top:116pt;z-index:1;mso-position-horizontal-relative:margin;mso-position-vertical-relative:text" from="0,0" to="0,24pt" strokecolor="#596875" strokeweight="1.5pt" o:connectortype="straight">
            <v:stroke endarrow="block"/>
            <o:lock v:ext="edit"/>
          </v:line>
        </w:pict>
      </w:r>
      <w:r>
        <w:pict>
          <v:roundrect id="step3" style="position:absolute;margin-left:72pt;margin-top:140pt;width:360pt;height:46pt;z-index:2;mso-position-horizontal-relative:margin;mso-position-vertical-relative:text" arcsize=".12" fillcolor="#f0f3f5" strokecolor="#596875">
            <v:textbox inset="10pt,9pt,10pt,5pt">
              <w:txbxContent>
                <w:p>
                  <w:pPr>
                    <w:jc w:val="center"/>
                  </w:pPr>
                  <w:r>
                    <w:rPr>
                      <w:rFonts w:ascii="Calibri"/>
                      <w:sz w:val="22"/>
                    </w:rPr>
                    <w:t>3  Whisk eggs cheese and pepper</w:t>
                  </w:r>
                </w:p>
              </w:txbxContent>
            </v:textbox>
          </v:roundrect>
        </w:pict>
      </w:r>
      <w:r>
        <w:pict>
          <v:line id="arrow3" style="position:absolute;margin-left:252pt;margin-top:186pt;z-index:1;mso-position-horizontal-relative:margin;mso-position-vertical-relative:text" from="0,0" to="0,24pt" strokecolor="#596875" strokeweight="1.5pt" o:connectortype="straight">
            <v:stroke endarrow="block"/>
            <o:lock v:ext="edit"/>
          </v:line>
        </w:pict>
      </w:r>
      <w:r>
        <w:pict>
          <v:roundrect id="step4" style="position:absolute;margin-left:72pt;margin-top:210pt;width:360pt;height:46pt;z-index:2;mso-position-horizontal-relative:margin;mso-position-vertical-relative:text" arcsize=".12" fillcolor="#f0f3f5" strokecolor="#596875">
            <v:textbox inset="10pt,9pt,10pt,5pt">
              <w:txbxContent>
                <w:p>
                  <w:pPr>
                    <w:jc w:val="center"/>
                  </w:pPr>
                  <w:r>
                    <w:rPr>
                      <w:rFonts w:ascii="Calibri"/>
                      <w:sz w:val="22"/>
                    </w:rPr>
                    <w:t>4  Cook pasta and reserve pasta water</w:t>
                  </w:r>
                </w:p>
              </w:txbxContent>
            </v:textbox>
          </v:roundrect>
        </w:pict>
      </w:r>
      <w:r>
        <w:pict>
          <v:line id="arrow4" style="position:absolute;margin-left:252pt;margin-top:256pt;z-index:1;mso-position-horizontal-relative:margin;mso-position-vertical-relative:text" from="0,0" to="0,24pt" strokecolor="#596875" strokeweight="1.5pt" o:connectortype="straight">
            <v:stroke endarrow="block"/>
            <o:lock v:ext="edit"/>
          </v:line>
        </w:pict>
      </w:r>
      <w:r>
        <w:pict>
          <v:roundrect id="step5" style="position:absolute;margin-left:72pt;margin-top:280pt;width:360pt;height:46pt;z-index:2;mso-position-horizontal-relative:margin;mso-position-vertical-relative:text" arcsize=".12" fillcolor="#f0f3f5" strokecolor="#596875">
            <v:textbox inset="10pt,9pt,10pt,5pt">
              <w:txbxContent>
                <w:p>
                  <w:pPr>
                    <w:jc w:val="center"/>
                  </w:pPr>
                  <w:r>
                    <w:rPr>
                      <w:rFonts w:ascii="Calibri"/>
                      <w:sz w:val="22"/>
                    </w:rPr>
                    <w:t>5  Toss pasta with guanciale then turn off heat</w:t>
                  </w:r>
                </w:p>
              </w:txbxContent>
            </v:textbox>
          </v:roundrect>
        </w:pict>
      </w:r>
      <w:r>
        <w:pict>
          <v:line id="arrow5" style="position:absolute;margin-left:252pt;margin-top:326pt;z-index:1;mso-position-horizontal-relative:margin;mso-position-vertical-relative:text" from="0,0" to="0,24pt" strokecolor="#596875" strokeweight="1.5pt" o:connectortype="straight">
            <v:stroke endarrow="block"/>
            <o:lock v:ext="edit"/>
          </v:line>
        </w:pict>
      </w:r>
      <w:r>
        <w:pict>
          <v:roundrect id="step6" style="position:absolute;margin-left:72pt;margin-top:350pt;width:360pt;height:46pt;z-index:2;mso-position-horizontal-relative:margin;mso-position-vertical-relative:text" arcsize=".12" fillcolor="#f0f3f5" strokecolor="#596875">
            <v:textbox inset="10pt,9pt,10pt,5pt">
              <w:txbxContent>
                <w:p>
                  <w:pPr>
                    <w:jc w:val="center"/>
                  </w:pPr>
                  <w:r>
                    <w:rPr>
                      <w:rFonts w:ascii="Calibri"/>
                      <w:sz w:val="22"/>
                    </w:rPr>
                    <w:t>6  Add egg mixture off heat and loosen with water</w:t>
                  </w:r>
                </w:p>
              </w:txbxContent>
            </v:textbox>
          </v:roundrect>
        </w:pict>
      </w:r>
      <w:r>
        <w:pict>
          <v:line id="arrow6" style="position:absolute;margin-left:252pt;margin-top:396pt;z-index:1;mso-position-horizontal-relative:margin;mso-position-vertical-relative:text" from="0,0" to="0,24pt" strokecolor="#596875" strokeweight="1.5pt" o:connectortype="straight">
            <v:stroke endarrow="block"/>
            <o:lock v:ext="edit"/>
          </v:line>
        </w:pict>
      </w:r>
      <w:r>
        <w:pict>
          <v:roundrect id="step7" style="position:absolute;margin-left:72pt;margin-top:420pt;width:360pt;height:46pt;z-index:2;mso-position-horizontal-relative:margin;mso-position-vertical-relative:text" arcsize=".12" fillcolor="#f0f3f5" strokecolor="#596875">
            <v:textbox inset="10pt,9pt,10pt,5pt">
              <w:txbxContent>
                <w:p>
                  <w:pPr>
                    <w:jc w:val="center"/>
                  </w:pPr>
                  <w:r>
                    <w:rPr>
                      <w:rFonts w:ascii="Calibri"/>
                      <w:sz w:val="22"/>
                    </w:rPr>
                    <w:t>7  Finish with cheese and pepper then serve</w:t>
                  </w:r>
                </w:p>
              </w:txbxContent>
            </v:textbox>
          </v:roundrect>
        </w:pic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