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0C196" w14:textId="77777777" w:rsidR="002D205B" w:rsidRDefault="001E3579">
      <w:pPr>
        <w:pStyle w:val="Title"/>
      </w:pPr>
      <w:r>
        <w:t>Carbonara for Two</w:t>
      </w:r>
    </w:p>
    <w:p w14:paraId="1F7F7382" w14:textId="77777777" w:rsidR="002D205B" w:rsidRDefault="001E3579">
      <w:r>
        <w:t>Make two servings of spaghetti carbonara with crisp guanciale and a silky egg and cheese sauce. The sauce comes together with the heat of the pasta and a little starchy cooking water. Keep the pan off the heat when adding the eggs.</w:t>
      </w:r>
    </w:p>
    <w:p w14:paraId="777EF7CC" w14:textId="77777777" w:rsidR="002D205B" w:rsidRDefault="001E3579">
      <w:pPr>
        <w:spacing w:after="80"/>
      </w:pPr>
      <w:r>
        <w:rPr>
          <w:b/>
        </w:rPr>
        <w:t>Serves 2    |    Prep 10 minutes    |    Cook about 15 minutes</w:t>
      </w:r>
    </w:p>
    <w:p w14:paraId="5CF54871" w14:textId="77777777" w:rsidR="002D205B" w:rsidRDefault="001E3579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872"/>
        <w:gridCol w:w="5832"/>
      </w:tblGrid>
      <w:tr w:rsidR="002D205B" w14:paraId="60758E6E" w14:textId="77777777">
        <w:trPr>
          <w:cantSplit/>
          <w:tblHeader/>
          <w:jc w:val="center"/>
        </w:trPr>
        <w:tc>
          <w:tcPr>
            <w:tcW w:w="2376" w:type="dxa"/>
            <w:shd w:val="clear" w:color="auto" w:fill="DCE5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E8F04A" w14:textId="77777777" w:rsidR="002D205B" w:rsidRDefault="001E3579">
            <w:pPr>
              <w:spacing w:after="0" w:line="259" w:lineRule="auto"/>
            </w:pPr>
            <w:r>
              <w:rPr>
                <w:b/>
              </w:rPr>
              <w:t>Ingredient</w:t>
            </w:r>
          </w:p>
        </w:tc>
        <w:tc>
          <w:tcPr>
            <w:tcW w:w="1872" w:type="dxa"/>
            <w:shd w:val="clear" w:color="auto" w:fill="DCE5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572D89" w14:textId="77777777" w:rsidR="002D205B" w:rsidRDefault="001E3579">
            <w:pPr>
              <w:spacing w:after="0" w:line="259" w:lineRule="auto"/>
              <w:jc w:val="center"/>
            </w:pPr>
            <w:r>
              <w:rPr>
                <w:b/>
              </w:rPr>
              <w:t>Quantity</w:t>
            </w:r>
          </w:p>
        </w:tc>
        <w:tc>
          <w:tcPr>
            <w:tcW w:w="5832" w:type="dxa"/>
            <w:shd w:val="clear" w:color="auto" w:fill="DCE5E0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7AB4C4" w14:textId="77777777" w:rsidR="002D205B" w:rsidRDefault="001E3579">
            <w:pPr>
              <w:spacing w:after="0" w:line="259" w:lineRule="auto"/>
            </w:pPr>
            <w:r>
              <w:rPr>
                <w:b/>
              </w:rPr>
              <w:t>Preparation notes</w:t>
            </w:r>
          </w:p>
        </w:tc>
      </w:tr>
      <w:tr w:rsidR="002D205B" w14:paraId="54E4E4B9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8E5F9E4" w14:textId="77777777" w:rsidR="002D205B" w:rsidRDefault="001E3579">
            <w:pPr>
              <w:spacing w:after="0" w:line="259" w:lineRule="auto"/>
            </w:pPr>
            <w:r>
              <w:t>Spaghetti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B050D5" w14:textId="77777777" w:rsidR="002D205B" w:rsidRDefault="001E3579">
            <w:pPr>
              <w:spacing w:after="0" w:line="259" w:lineRule="auto"/>
              <w:jc w:val="center"/>
            </w:pPr>
            <w:r>
              <w:t>200 g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19CD47" w14:textId="77777777" w:rsidR="002D205B" w:rsidRDefault="001E3579">
            <w:pPr>
              <w:spacing w:after="0" w:line="259" w:lineRule="auto"/>
            </w:pPr>
            <w:r>
              <w:t>Use dried spaghetti; cook until al dente.</w:t>
            </w:r>
          </w:p>
        </w:tc>
      </w:tr>
      <w:tr w:rsidR="002D205B" w14:paraId="33998582" w14:textId="77777777">
        <w:trPr>
          <w:cantSplit/>
          <w:jc w:val="center"/>
        </w:trPr>
        <w:tc>
          <w:tcPr>
            <w:tcW w:w="2376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C27756E" w14:textId="77777777" w:rsidR="002D205B" w:rsidRDefault="001E3579">
            <w:pPr>
              <w:spacing w:after="0" w:line="259" w:lineRule="auto"/>
            </w:pPr>
            <w:r>
              <w:t>Guanciale</w:t>
            </w:r>
          </w:p>
        </w:tc>
        <w:tc>
          <w:tcPr>
            <w:tcW w:w="187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D0F033" w14:textId="77777777" w:rsidR="002D205B" w:rsidRDefault="001E3579">
            <w:pPr>
              <w:spacing w:after="0" w:line="259" w:lineRule="auto"/>
              <w:jc w:val="center"/>
            </w:pPr>
            <w:r>
              <w:t>100 g</w:t>
            </w:r>
          </w:p>
        </w:tc>
        <w:tc>
          <w:tcPr>
            <w:tcW w:w="583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A9BBC74" w14:textId="77777777" w:rsidR="002D205B" w:rsidRDefault="001E3579">
            <w:pPr>
              <w:spacing w:after="0" w:line="259" w:lineRule="auto"/>
            </w:pPr>
            <w:r>
              <w:t>Cut into small strips. Pancetta can substitute.</w:t>
            </w:r>
          </w:p>
        </w:tc>
      </w:tr>
      <w:tr w:rsidR="002D205B" w14:paraId="30868C7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A39E20" w14:textId="77777777" w:rsidR="002D205B" w:rsidRDefault="001E3579">
            <w:pPr>
              <w:spacing w:after="0" w:line="259" w:lineRule="auto"/>
            </w:pPr>
            <w:r>
              <w:t>Whole egg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F5F98E" w14:textId="77777777" w:rsidR="002D205B" w:rsidRDefault="001E3579">
            <w:pPr>
              <w:spacing w:after="0" w:line="259" w:lineRule="auto"/>
              <w:jc w:val="center"/>
            </w:pPr>
            <w:r>
              <w:t xml:space="preserve">1 </w:t>
            </w:r>
            <w:r>
              <w:t>large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73A4D0" w14:textId="77777777" w:rsidR="002D205B" w:rsidRDefault="001E3579">
            <w:pPr>
              <w:spacing w:after="0" w:line="259" w:lineRule="auto"/>
            </w:pPr>
            <w:r>
              <w:t>Combine with the extra yolks for the sauce.</w:t>
            </w:r>
          </w:p>
        </w:tc>
      </w:tr>
      <w:tr w:rsidR="002D205B" w14:paraId="739E71F3" w14:textId="77777777">
        <w:trPr>
          <w:cantSplit/>
          <w:jc w:val="center"/>
        </w:trPr>
        <w:tc>
          <w:tcPr>
            <w:tcW w:w="2376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4C68C77" w14:textId="77777777" w:rsidR="002D205B" w:rsidRDefault="001E3579">
            <w:pPr>
              <w:spacing w:after="0" w:line="259" w:lineRule="auto"/>
            </w:pPr>
            <w:r>
              <w:t>Egg yolks</w:t>
            </w:r>
          </w:p>
        </w:tc>
        <w:tc>
          <w:tcPr>
            <w:tcW w:w="187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077AA9" w14:textId="77777777" w:rsidR="002D205B" w:rsidRDefault="001E3579">
            <w:pPr>
              <w:spacing w:after="0" w:line="259" w:lineRule="auto"/>
              <w:jc w:val="center"/>
            </w:pPr>
            <w:r>
              <w:t>2 large</w:t>
            </w:r>
          </w:p>
        </w:tc>
        <w:tc>
          <w:tcPr>
            <w:tcW w:w="583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F97F88" w14:textId="77777777" w:rsidR="002D205B" w:rsidRDefault="001E3579">
            <w:pPr>
              <w:spacing w:after="0" w:line="259" w:lineRule="auto"/>
            </w:pPr>
            <w:r>
              <w:t>Separate from the whites before cooking.</w:t>
            </w:r>
          </w:p>
        </w:tc>
      </w:tr>
      <w:tr w:rsidR="002D205B" w14:paraId="5006E579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08666B3" w14:textId="77777777" w:rsidR="002D205B" w:rsidRDefault="001E3579">
            <w:pPr>
              <w:spacing w:after="0" w:line="259" w:lineRule="auto"/>
            </w:pPr>
            <w:r>
              <w:t>Pecorino Romano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1E9866" w14:textId="77777777" w:rsidR="002D205B" w:rsidRDefault="001E3579">
            <w:pPr>
              <w:spacing w:after="0" w:line="259" w:lineRule="auto"/>
              <w:jc w:val="center"/>
            </w:pPr>
            <w:r>
              <w:t>50 g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963D0" w14:textId="77777777" w:rsidR="002D205B" w:rsidRDefault="001E3579">
            <w:pPr>
              <w:spacing w:after="0" w:line="259" w:lineRule="auto"/>
            </w:pPr>
            <w:r>
              <w:t>Finely grate; have a little extra for serving.</w:t>
            </w:r>
          </w:p>
        </w:tc>
      </w:tr>
      <w:tr w:rsidR="002D205B" w14:paraId="41B460E0" w14:textId="77777777">
        <w:trPr>
          <w:cantSplit/>
          <w:jc w:val="center"/>
        </w:trPr>
        <w:tc>
          <w:tcPr>
            <w:tcW w:w="2376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9E34AA" w14:textId="77777777" w:rsidR="002D205B" w:rsidRDefault="001E3579">
            <w:pPr>
              <w:spacing w:after="0" w:line="259" w:lineRule="auto"/>
            </w:pPr>
            <w:r>
              <w:t>Black pepper</w:t>
            </w:r>
          </w:p>
        </w:tc>
        <w:tc>
          <w:tcPr>
            <w:tcW w:w="187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3233" w14:textId="77777777" w:rsidR="002D205B" w:rsidRDefault="001E3579">
            <w:pPr>
              <w:spacing w:after="0" w:line="259" w:lineRule="auto"/>
              <w:jc w:val="center"/>
            </w:pPr>
            <w:r>
              <w:t>1/2 tsp</w:t>
            </w:r>
          </w:p>
        </w:tc>
        <w:tc>
          <w:tcPr>
            <w:tcW w:w="583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2DC391" w14:textId="77777777" w:rsidR="002D205B" w:rsidRDefault="001E3579">
            <w:pPr>
              <w:spacing w:after="0" w:line="259" w:lineRule="auto"/>
            </w:pPr>
            <w:r>
              <w:t>Freshly grind; add extra to finish.</w:t>
            </w:r>
          </w:p>
        </w:tc>
      </w:tr>
      <w:tr w:rsidR="002D205B" w14:paraId="412ABB1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F54AFD" w14:textId="77777777" w:rsidR="002D205B" w:rsidRDefault="001E3579">
            <w:pPr>
              <w:spacing w:after="0" w:line="259" w:lineRule="auto"/>
            </w:pPr>
            <w:r>
              <w:t>Salt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04AAF0A" w14:textId="77777777" w:rsidR="002D205B" w:rsidRDefault="001E3579">
            <w:pPr>
              <w:spacing w:after="0" w:line="259" w:lineRule="auto"/>
              <w:jc w:val="center"/>
            </w:pPr>
            <w:r>
              <w:t xml:space="preserve">About 1 </w:t>
            </w:r>
            <w:r>
              <w:t>tsp</w:t>
            </w:r>
          </w:p>
        </w:tc>
        <w:tc>
          <w:tcPr>
            <w:tcW w:w="5832" w:type="dxa"/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9F864" w14:textId="77777777" w:rsidR="002D205B" w:rsidRDefault="001E3579">
            <w:pPr>
              <w:spacing w:after="0" w:line="259" w:lineRule="auto"/>
            </w:pPr>
            <w:r>
              <w:t>For 2 litres of boiling water. Use a light hand.</w:t>
            </w:r>
          </w:p>
        </w:tc>
      </w:tr>
      <w:tr w:rsidR="002D205B" w14:paraId="54964B4C" w14:textId="77777777">
        <w:trPr>
          <w:cantSplit/>
          <w:jc w:val="center"/>
        </w:trPr>
        <w:tc>
          <w:tcPr>
            <w:tcW w:w="2376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F57517F" w14:textId="77777777" w:rsidR="002D205B" w:rsidRDefault="001E3579">
            <w:pPr>
              <w:spacing w:after="0" w:line="259" w:lineRule="auto"/>
            </w:pPr>
            <w:r>
              <w:t>Pasta cooking water</w:t>
            </w:r>
          </w:p>
        </w:tc>
        <w:tc>
          <w:tcPr>
            <w:tcW w:w="187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DE3233" w14:textId="77777777" w:rsidR="002D205B" w:rsidRDefault="001E3579">
            <w:pPr>
              <w:spacing w:after="0" w:line="259" w:lineRule="auto"/>
              <w:jc w:val="center"/>
            </w:pPr>
            <w:r>
              <w:t>Reserve 250 ml</w:t>
            </w:r>
          </w:p>
        </w:tc>
        <w:tc>
          <w:tcPr>
            <w:tcW w:w="5832" w:type="dxa"/>
            <w:shd w:val="clear" w:color="auto" w:fill="F6F7F6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38D028" w14:textId="77777777" w:rsidR="002D205B" w:rsidRDefault="001E3579">
            <w:pPr>
              <w:spacing w:after="0" w:line="259" w:lineRule="auto"/>
            </w:pPr>
            <w:r>
              <w:t>Save before draining; add only as much as needed.</w:t>
            </w:r>
          </w:p>
        </w:tc>
      </w:tr>
    </w:tbl>
    <w:p w14:paraId="24D3885D" w14:textId="77777777" w:rsidR="002D205B" w:rsidRDefault="001E3579">
      <w:pPr>
        <w:pStyle w:val="Heading1"/>
      </w:pPr>
      <w:r>
        <w:t>Before you begin</w:t>
      </w:r>
    </w:p>
    <w:p w14:paraId="622324E2" w14:textId="77777777" w:rsidR="002D205B" w:rsidRDefault="001E3579">
      <w:r>
        <w:t xml:space="preserve">Set out a large pot, a wide skillet, a mixing bowl, a fine grater, tongs and a measuring cup. </w:t>
      </w:r>
      <w:r>
        <w:t>Prepare the egg mixture before the pasta is ready, and have two plates close by.</w:t>
      </w:r>
    </w:p>
    <w:p w14:paraId="794AEEC7" w14:textId="77777777" w:rsidR="002D205B" w:rsidRDefault="001E3579">
      <w:pPr>
        <w:pStyle w:val="Heading1"/>
      </w:pPr>
      <w:r>
        <w:t>For a smooth sauce</w:t>
      </w:r>
    </w:p>
    <w:p w14:paraId="4AB75216" w14:textId="77777777" w:rsidR="002D205B" w:rsidRDefault="001E3579">
      <w:r>
        <w:t>Use finely grated cheese and toss continuously as you add the egg mixture. Add warm pasta water one tablespoon at a time until the sauce coats the spaghetti</w:t>
      </w:r>
      <w:r>
        <w:t>. Guanciale and Pecorino are salty, so taste before adding more salt. No cream is needed.</w:t>
      </w:r>
    </w:p>
    <w:p w14:paraId="75D4F154" w14:textId="77777777" w:rsidR="002D205B" w:rsidRDefault="001E3579">
      <w:pPr>
        <w:pStyle w:val="Heading1"/>
        <w:pageBreakBefore/>
        <w:spacing w:before="0" w:after="120"/>
      </w:pPr>
      <w:r>
        <w:lastRenderedPageBreak/>
        <w:t>Cooking flowchart</w:t>
      </w:r>
    </w:p>
    <w:p w14:paraId="053B0D78" w14:textId="77777777" w:rsidR="002D205B" w:rsidRDefault="001E3579">
      <w:r>
        <w:t>Follow the arrows from top to bottom. Each shape describes one cooking step.</w:t>
      </w:r>
    </w:p>
    <w:p w14:paraId="45806213" w14:textId="7D8F4387" w:rsidR="002D205B" w:rsidRDefault="001E3579">
      <w:pPr>
        <w:spacing w:after="0" w:line="20" w:lineRule="exac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7C1E7BB0" wp14:editId="12C09D97">
                <wp:simplePos x="0" y="0"/>
                <wp:positionH relativeFrom="page">
                  <wp:posOffset>685800</wp:posOffset>
                </wp:positionH>
                <wp:positionV relativeFrom="page">
                  <wp:posOffset>1638300</wp:posOffset>
                </wp:positionV>
                <wp:extent cx="6400800" cy="6908800"/>
                <wp:effectExtent l="0" t="19050" r="0" b="101600"/>
                <wp:wrapNone/>
                <wp:docPr id="1" name="Carbonara cooking flowchart" descr="Seven cooking steps connected by downward arrows, read from top to bottom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Step 1" descr="1 Prepare the ingredients. Cut the guanciale and grate the cheese. Bring 2 litres of lightly salted water to a boil."/>
                        <wps:cNvSpPr/>
                        <wps:spPr>
                          <a:xfrm>
                            <a:off x="304800" y="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0F4F1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3016926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1 Prepare the ingredients</w:t>
                              </w:r>
                            </w:p>
                            <w:p w14:paraId="67BFD7BE" w14:textId="582B9BAA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Cut the guanciale and grate the cheese. Bring 2 litres of lightly salted water to a boil.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Step 2" descr="2 Mix the egg sauce. Whisk the whole egg, two yolks, Pecorino and black pepper together in a bowl."/>
                        <wps:cNvSpPr/>
                        <wps:spPr>
                          <a:xfrm>
                            <a:off x="304800" y="101600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0F4F1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D47BF4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2 Mix the egg sauce</w:t>
                              </w:r>
                            </w:p>
                            <w:p w14:paraId="38A33E0A" w14:textId="6AA42D1C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Whisk the whole egg, two yolks, Pecorino and black pepper together in a bowl.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ep 3" descr="3 Render the guanciale. Cook in a dry skillet over medium-low heat for 6 to 8 minutes, until golden and the fat has rendered."/>
                        <wps:cNvSpPr/>
                        <wps:spPr>
                          <a:xfrm>
                            <a:off x="304800" y="203200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0F4F1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F46191B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3 Render the guanciale</w:t>
                              </w:r>
                            </w:p>
                            <w:p w14:paraId="7D51BCCC" w14:textId="7F3DF1A7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Cook in a dry skillet over medium-low heat for 6 to 8 minutes, until golden and the fat has rendered.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Step 4" descr="4 Cook the spaghetti. Cook until al dente while the guanciale cooks. Reserve 250 ml of cooking water before draining."/>
                        <wps:cNvSpPr/>
                        <wps:spPr>
                          <a:xfrm>
                            <a:off x="304800" y="304800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0F4F1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74C2C51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4 Cook the spaghetti</w:t>
                              </w:r>
                            </w:p>
                            <w:p w14:paraId="0E63447C" w14:textId="504CFEA9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Cook until al dente while the guanciale cooks. Reserve 250 ml of cooking water before draining.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Step 5" descr="5 Coat the pasta and turn off the heat. Toss the drained spaghetti with the guanciale and its fat. Remove the skillet from the heat."/>
                        <wps:cNvSpPr/>
                        <wps:spPr>
                          <a:xfrm>
                            <a:off x="304800" y="406400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BF6E9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A77A39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5 Coat the pasta and turn off the heat</w:t>
                              </w:r>
                            </w:p>
                            <w:p w14:paraId="07D53F65" w14:textId="5C08AB01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Toss the drained spaghetti with the guanciale and its fat. Remove the skillet from the heat.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Step 6" descr="6 Make the creamy sauce. Let the pan cool for about 30 seconds. Add the egg mixture and toss briskly, adding warm pasta water a tablespoon at a time until glossy."/>
                        <wps:cNvSpPr/>
                        <wps:spPr>
                          <a:xfrm>
                            <a:off x="304800" y="508000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BF6E9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91F851A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6 Make the creamy sauce</w:t>
                              </w:r>
                            </w:p>
                            <w:p w14:paraId="1F8989A3" w14:textId="1941E414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Let the pan cool for about 30 seconds. Add the egg mixture and toss briskly, adding warm pasta water a tablespoon at a time until glossy.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ep 7" descr="7 Serve immediately. Divide between two plates. Finish with extra Pecorino and freshly ground black pepper."/>
                        <wps:cNvSpPr/>
                        <wps:spPr>
                          <a:xfrm>
                            <a:off x="304800" y="6096000"/>
                            <a:ext cx="5791200" cy="812800"/>
                          </a:xfrm>
                          <a:prstGeom prst="roundRect">
                            <a:avLst/>
                          </a:prstGeom>
                          <a:solidFill>
                            <a:srgbClr val="F0F4F1"/>
                          </a:solidFill>
                          <a:ln w="12700">
                            <a:solidFill>
                              <a:srgbClr val="889A8B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89C143F" w14:textId="77777777" w:rsidR="001E3579" w:rsidRPr="001E3579" w:rsidRDefault="001E3579" w:rsidP="001E3579">
                              <w:pPr>
                                <w:spacing w:after="40" w:line="240" w:lineRule="auto"/>
                                <w:jc w:val="center"/>
                                <w:rPr>
                                  <w:rFonts w:cs="Calibri"/>
                                  <w:b/>
                                  <w:sz w:val="24"/>
                                </w:rPr>
                              </w:pPr>
                              <w:r w:rsidRPr="001E3579">
                                <w:rPr>
                                  <w:rFonts w:cs="Calibri"/>
                                  <w:b/>
                                  <w:sz w:val="24"/>
                                </w:rPr>
                                <w:t>7 Serve immediately</w:t>
                              </w:r>
                            </w:p>
                            <w:p w14:paraId="2F7ABD65" w14:textId="26C181C4" w:rsidR="001E3579" w:rsidRPr="001E3579" w:rsidRDefault="001E3579" w:rsidP="001E3579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1E3579">
                                <w:rPr>
                                  <w:rFonts w:cs="Calibri"/>
                                </w:rPr>
                                <w:t>Divide between two plates. Finish with extra Pecorino and freshly ground black pepper.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Arrow 1 to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200400" y="812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57171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Arrow 2 to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200400" y="1828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57171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Arrow 3 to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200400" y="2844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57171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Arrow 4 to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200400" y="3860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57171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Arrow 5 to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200400" y="4876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57171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Arrow 6 to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200400" y="5892800"/>
                            <a:ext cx="0" cy="2032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57171"/>
                            </a:solidFill>
                            <a:headEnd type="none"/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7C1E7BB0" id="Carbonara cooking flowchart" o:spid="_x0000_s1026" editas="canvas" alt="Seven cooking steps connected by downward arrows, read from top to bottom." style="position:absolute;margin-left:54pt;margin-top:129pt;width:7in;height:544pt;z-index:251659264;mso-position-horizontal-relative:page;mso-position-vertical-relative:page" coordsize="64008,69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Seven cooking steps connected by downward arrows, read from top to bottom." style="position:absolute;width:64008;height:69088;visibility:visible;mso-wrap-style:square" filled="t">
                  <v:fill o:detectmouseclick="t"/>
                  <v:path o:connecttype="none"/>
                </v:shape>
                <v:roundrect id="Step 1" o:spid="_x0000_s1028" alt="1 Prepare the ingredients. Cut the guanciale and grate the cheese. Bring 2 litres of lightly salted water to a boil." style="position:absolute;left:3048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" fillcolor="#f0f0f1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33016926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1 Prepare the ingredients</w:t>
                        </w:r>
                      </w:p>
                      <w:p w14:paraId="67BFD7BE" w14:textId="582B9BAA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Cut the guanciale and grate the cheese. Bring 2 litres of lightly salted water to a boil.</w:t>
                        </w:r>
                      </w:p>
                    </w:txbxContent>
                  </v:textbox>
                </v:roundrect>
                <v:roundrect id="Step 2" o:spid="_x0000_s1029" alt="2 Mix the egg sauce. Whisk the whole egg, two yolks, Pecorino and black pepper together in a bowl." style="position:absolute;left:3048;top:10160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" fillcolor="#f0f0f1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58D47BF4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2 Mix the egg sauce</w:t>
                        </w:r>
                      </w:p>
                      <w:p w14:paraId="38A33E0A" w14:textId="6AA42D1C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Whisk the whole egg, two yolks, Pecorino and black pepper together in a bowl.</w:t>
                        </w:r>
                      </w:p>
                    </w:txbxContent>
                  </v:textbox>
                </v:roundrect>
                <v:roundrect id="Step 3" o:spid="_x0000_s1030" alt="3 Render the guanciale. Cook in a dry skillet over medium-low heat for 6 to 8 minutes, until golden and the fat has rendered." style="position:absolute;left:3048;top:20320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" fillcolor="#f0f0f1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3F46191B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3 Render the guanciale</w:t>
                        </w:r>
                      </w:p>
                      <w:p w14:paraId="7D51BCCC" w14:textId="7F3DF1A7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Cook in a dry skillet over medium-low heat for 6 to 8 minutes, until golden and the fat has rendered.</w:t>
                        </w:r>
                      </w:p>
                    </w:txbxContent>
                  </v:textbox>
                </v:roundrect>
                <v:roundrect id="Step 4" o:spid="_x0000_s1031" alt="4 Cook the spaghetti. Cook until al dente while the guanciale cooks. Reserve 250 ml of cooking water before draining." style="position:absolute;left:3048;top:30480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" fillcolor="#f0f0f1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474C2C51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4 Cook the spaghetti</w:t>
                        </w:r>
                      </w:p>
                      <w:p w14:paraId="0E63447C" w14:textId="504CFEA9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Cook until al dente while the guanciale cooks. Reserve 250 ml of cooking water before draining.</w:t>
                        </w:r>
                      </w:p>
                    </w:txbxContent>
                  </v:textbox>
                </v:roundrect>
                <v:roundrect id="Step 5" o:spid="_x0000_s1032" alt="5 Coat the pasta and turn off the heat. Toss the drained spaghetti with the guanciale and its fat. Remove the skillet from the heat." style="position:absolute;left:3048;top:40640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" fillcolor="#fbf8e8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48A77A39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5 Coat the pasta and turn off the heat</w:t>
                        </w:r>
                      </w:p>
                      <w:p w14:paraId="07D53F65" w14:textId="5C08AB01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Toss the drained spaghetti with the guanciale and its fat. Remove the skillet from the heat.</w:t>
                        </w:r>
                      </w:p>
                    </w:txbxContent>
                  </v:textbox>
                </v:roundrect>
                <v:roundrect id="Step 6" o:spid="_x0000_s1033" alt="6 Make the creamy sauce. Let the pan cool for about 30 seconds. Add the egg mixture and toss briskly, adding warm pasta water a tablespoon at a time until glossy." style="position:absolute;left:3048;top:50800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" fillcolor="#fbf8e8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091F851A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6 Make the creamy sauce</w:t>
                        </w:r>
                      </w:p>
                      <w:p w14:paraId="1F8989A3" w14:textId="1941E414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Let the pan cool for about 30 seconds. Add the egg mixture and toss briskly, adding warm pasta water a tablespoon at a time until glossy.</w:t>
                        </w:r>
                      </w:p>
                    </w:txbxContent>
                  </v:textbox>
                </v:roundrect>
                <v:roundrect id="Step 7" o:spid="_x0000_s1034" alt="7 Serve immediately. Divide between two plates. Finish with extra Pecorino and freshly ground black pepper." style="position:absolute;left:3048;top:60960;width:57912;height:812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" fillcolor="#f0f0f1" strokecolor="#889a8b" strokeweight="1pt">
                  <v:fill color2="#a7bfde [1620]" rotate="t" angle="180" focus="100%" type="gradient">
                    <o:fill v:ext="view" type="gradientUnscaled"/>
                  </v:fill>
                  <v:shadow on="t" color="black" opacity="22937f" origin=",.5" offset="0,.63889mm"/>
                  <v:textbox inset="12pt,6pt,12pt,6pt">
                    <w:txbxContent>
                      <w:p w14:paraId="489C143F" w14:textId="77777777" w:rsidR="001E3579" w:rsidRPr="001E3579" w:rsidRDefault="001E3579" w:rsidP="001E3579">
                        <w:pPr>
                          <w:spacing w:after="40" w:line="240" w:lineRule="auto"/>
                          <w:jc w:val="center"/>
                          <w:rPr>
                            <w:rFonts w:cs="Calibri"/>
                            <w:b/>
                            <w:sz w:val="24"/>
                          </w:rPr>
                        </w:pPr>
                        <w:r w:rsidRPr="001E3579">
                          <w:rPr>
                            <w:rFonts w:cs="Calibri"/>
                            <w:b/>
                            <w:sz w:val="24"/>
                          </w:rPr>
                          <w:t>7 Serve immediately</w:t>
                        </w:r>
                      </w:p>
                      <w:p w14:paraId="2F7ABD65" w14:textId="26C181C4" w:rsidR="001E3579" w:rsidRPr="001E3579" w:rsidRDefault="001E3579" w:rsidP="001E3579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1E3579">
                          <w:rPr>
                            <w:rFonts w:cs="Calibri"/>
                          </w:rPr>
                          <w:t>Divide between two plates. Finish with extra Pecorino and freshly ground black pepper.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rrow 1 to 2" o:spid="_x0000_s1035" type="#_x0000_t32" style="position:absolute;left:32004;top:812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" strokecolor="#757171" strokeweight="1.5pt">
                  <v:stroke endarrow="open"/>
                  <v:shadow on="t" color="black" opacity="24903f" origin=",.5" offset="0,.55556mm"/>
                </v:shape>
                <v:shape id="Arrow 2 to 3" o:spid="_x0000_s1036" type="#_x0000_t32" style="position:absolute;left:32004;top:1828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" strokecolor="#757171" strokeweight="1.5pt">
                  <v:stroke endarrow="open"/>
                  <v:shadow on="t" color="black" opacity="24903f" origin=",.5" offset="0,.55556mm"/>
                </v:shape>
                <v:shape id="Arrow 3 to 4" o:spid="_x0000_s1037" type="#_x0000_t32" style="position:absolute;left:32004;top:2844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" strokecolor="#757171" strokeweight="1.5pt">
                  <v:stroke endarrow="open"/>
                  <v:shadow on="t" color="black" opacity="24903f" origin=",.5" offset="0,.55556mm"/>
                </v:shape>
                <v:shape id="Arrow 4 to 5" o:spid="_x0000_s1038" type="#_x0000_t32" style="position:absolute;left:32004;top:3860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" strokecolor="#757171" strokeweight="1.5pt">
                  <v:stroke endarrow="open"/>
                  <v:shadow on="t" color="black" opacity="24903f" origin=",.5" offset="0,.55556mm"/>
                </v:shape>
                <v:shape id="Arrow 5 to 6" o:spid="_x0000_s1039" type="#_x0000_t32" style="position:absolute;left:32004;top:4876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" strokecolor="#757171" strokeweight="1.5pt">
                  <v:stroke endarrow="open"/>
                  <v:shadow on="t" color="black" opacity="24903f" origin=",.5" offset="0,.55556mm"/>
                </v:shape>
                <v:shape id="Arrow 6 to 7" o:spid="_x0000_s1040" type="#_x0000_t32" style="position:absolute;left:32004;top:58928;width:0;height:203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" strokecolor="#757171" strokeweight="1.5pt">
                  <v:stroke endarrow="open"/>
                  <v:shadow on="t" color="black" opacity="24903f" origin=",.5" offset="0,.55556mm"/>
                </v:shape>
                <w10:wrap anchorx="page" anchory="page"/>
                <w10:anchorlock/>
              </v:group>
            </w:pict>
          </mc:Fallback>
        </mc:AlternateContent>
      </w:r>
    </w:p>
    <w:sectPr w:rsidR="002D205B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09D28" w14:textId="77777777" w:rsidR="001E3579" w:rsidRDefault="001E3579" w:rsidP="001E3579">
      <w:pPr>
        <w:spacing w:after="0" w:line="240" w:lineRule="auto"/>
      </w:pPr>
      <w:r>
        <w:separator/>
      </w:r>
    </w:p>
  </w:endnote>
  <w:endnote w:type="continuationSeparator" w:id="0">
    <w:p w14:paraId="23B03B09" w14:textId="77777777" w:rsidR="001E3579" w:rsidRDefault="001E3579" w:rsidP="001E3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3F568E" w14:textId="77777777" w:rsidR="001E3579" w:rsidRDefault="001E3579" w:rsidP="001E3579">
      <w:pPr>
        <w:spacing w:after="0" w:line="240" w:lineRule="auto"/>
      </w:pPr>
      <w:r>
        <w:separator/>
      </w:r>
    </w:p>
  </w:footnote>
  <w:footnote w:type="continuationSeparator" w:id="0">
    <w:p w14:paraId="19FA43BC" w14:textId="77777777" w:rsidR="001E3579" w:rsidRDefault="001E3579" w:rsidP="001E3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3579"/>
    <w:rsid w:val="0029639D"/>
    <w:rsid w:val="002D205B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88AA93"/>
  <w14:defaultImageDpi w14:val="300"/>
  <w15:docId w15:val="{11772729-60BC-4FCF-BF6F-1C09160A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Two-serving carbonara recipe with editable cooking flowchart</dc:subject>
  <dc:creator>pc</dc:creator>
  <cp:keywords>carbonara, two servings, recipe</cp:keywords>
  <dc:description>generated by python-docx</dc:description>
  <cp:lastModifiedBy>pc</cp:lastModifiedBy>
  <cp:revision>2</cp:revision>
  <dcterms:created xsi:type="dcterms:W3CDTF">2026-10-03T09:40:00Z</dcterms:created>
  <dcterms:modified xsi:type="dcterms:W3CDTF">2026-10-03T09:40:00Z</dcterms:modified>
  <cp:category/>
</cp:coreProperties>
</file>