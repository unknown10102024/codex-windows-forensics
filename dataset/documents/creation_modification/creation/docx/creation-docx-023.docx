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F7501" w14:textId="77777777" w:rsidR="008F7F46" w:rsidRDefault="00C05955">
      <w:pPr>
        <w:pStyle w:val="Title"/>
      </w:pPr>
      <w:r>
        <w:t>Carbonara for Two</w:t>
      </w:r>
    </w:p>
    <w:p w14:paraId="3E188B18" w14:textId="77777777" w:rsidR="008F7F46" w:rsidRDefault="00C05955">
      <w:pPr>
        <w:spacing w:after="180"/>
      </w:pPr>
      <w:r>
        <w:t>Make a silky carbonara with spaghetti, guanciale, eggs, Pecorino Romano, and black pepper. This recipe serves two and takes about 25 minutes. Toss the egg mixture with the hot pasta off the heat to keep the sauce smooth.</w:t>
      </w:r>
    </w:p>
    <w:p w14:paraId="4E9CE87E" w14:textId="77777777" w:rsidR="008F7F46" w:rsidRDefault="00C05955">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1944"/>
        <w:gridCol w:w="5616"/>
      </w:tblGrid>
      <w:tr w:rsidR="008F7F46" w14:paraId="330041CC" w14:textId="77777777">
        <w:trPr>
          <w:cantSplit/>
          <w:tblHeader/>
          <w:jc w:val="center"/>
        </w:trPr>
        <w:tc>
          <w:tcPr>
            <w:tcW w:w="2376" w:type="dxa"/>
            <w:shd w:val="clear" w:color="auto" w:fill="264653"/>
            <w:vAlign w:val="center"/>
          </w:tcPr>
          <w:p w14:paraId="748FFC44" w14:textId="77777777" w:rsidR="008F7F46" w:rsidRDefault="00C05955">
            <w:pPr>
              <w:spacing w:after="0" w:line="240" w:lineRule="auto"/>
            </w:pPr>
            <w:r>
              <w:rPr>
                <w:b/>
                <w:color w:val="FFFFFF"/>
                <w:sz w:val="21"/>
              </w:rPr>
              <w:t>Ingredient</w:t>
            </w:r>
          </w:p>
        </w:tc>
        <w:tc>
          <w:tcPr>
            <w:tcW w:w="1944" w:type="dxa"/>
            <w:shd w:val="clear" w:color="auto" w:fill="264653"/>
            <w:vAlign w:val="center"/>
          </w:tcPr>
          <w:p w14:paraId="52CDBC61" w14:textId="77777777" w:rsidR="008F7F46" w:rsidRDefault="00C05955">
            <w:pPr>
              <w:spacing w:after="0" w:line="240" w:lineRule="auto"/>
              <w:jc w:val="center"/>
            </w:pPr>
            <w:r>
              <w:rPr>
                <w:b/>
                <w:color w:val="FFFFFF"/>
                <w:sz w:val="21"/>
              </w:rPr>
              <w:t>Quantity</w:t>
            </w:r>
          </w:p>
        </w:tc>
        <w:tc>
          <w:tcPr>
            <w:tcW w:w="5616" w:type="dxa"/>
            <w:shd w:val="clear" w:color="auto" w:fill="264653"/>
            <w:vAlign w:val="center"/>
          </w:tcPr>
          <w:p w14:paraId="39C0C2DC" w14:textId="77777777" w:rsidR="008F7F46" w:rsidRDefault="00C05955">
            <w:pPr>
              <w:spacing w:after="0" w:line="240" w:lineRule="auto"/>
            </w:pPr>
            <w:r>
              <w:rPr>
                <w:b/>
                <w:color w:val="FFFFFF"/>
                <w:sz w:val="21"/>
              </w:rPr>
              <w:t>Preparation notes</w:t>
            </w:r>
          </w:p>
        </w:tc>
      </w:tr>
      <w:tr w:rsidR="008F7F46" w14:paraId="125DB9D3" w14:textId="77777777">
        <w:trPr>
          <w:cantSplit/>
          <w:jc w:val="center"/>
        </w:trPr>
        <w:tc>
          <w:tcPr>
            <w:tcW w:w="2376" w:type="dxa"/>
            <w:shd w:val="clear" w:color="auto" w:fill="FFFFFF"/>
            <w:vAlign w:val="center"/>
          </w:tcPr>
          <w:p w14:paraId="2BE8FAB7" w14:textId="77777777" w:rsidR="008F7F46" w:rsidRDefault="00C05955">
            <w:pPr>
              <w:spacing w:after="0" w:line="240" w:lineRule="auto"/>
            </w:pPr>
            <w:r>
              <w:rPr>
                <w:sz w:val="21"/>
              </w:rPr>
              <w:t>Spaghetti</w:t>
            </w:r>
          </w:p>
        </w:tc>
        <w:tc>
          <w:tcPr>
            <w:tcW w:w="1944" w:type="dxa"/>
            <w:shd w:val="clear" w:color="auto" w:fill="FFFFFF"/>
            <w:vAlign w:val="center"/>
          </w:tcPr>
          <w:p w14:paraId="23E6FC86" w14:textId="77777777" w:rsidR="008F7F46" w:rsidRDefault="00C05955">
            <w:pPr>
              <w:spacing w:after="0" w:line="240" w:lineRule="auto"/>
              <w:jc w:val="center"/>
            </w:pPr>
            <w:r>
              <w:rPr>
                <w:sz w:val="21"/>
              </w:rPr>
              <w:t>200 g</w:t>
            </w:r>
          </w:p>
        </w:tc>
        <w:tc>
          <w:tcPr>
            <w:tcW w:w="5616" w:type="dxa"/>
            <w:shd w:val="clear" w:color="auto" w:fill="FFFFFF"/>
            <w:vAlign w:val="center"/>
          </w:tcPr>
          <w:p w14:paraId="6F726370" w14:textId="77777777" w:rsidR="008F7F46" w:rsidRDefault="00C05955">
            <w:pPr>
              <w:spacing w:after="0" w:line="240" w:lineRule="auto"/>
            </w:pPr>
            <w:r>
              <w:rPr>
                <w:sz w:val="21"/>
              </w:rPr>
              <w:t>Cook until al dente.</w:t>
            </w:r>
          </w:p>
        </w:tc>
      </w:tr>
      <w:tr w:rsidR="008F7F46" w14:paraId="13472F5C" w14:textId="77777777">
        <w:trPr>
          <w:cantSplit/>
          <w:jc w:val="center"/>
        </w:trPr>
        <w:tc>
          <w:tcPr>
            <w:tcW w:w="2376" w:type="dxa"/>
            <w:shd w:val="clear" w:color="auto" w:fill="F1F5F6"/>
            <w:vAlign w:val="center"/>
          </w:tcPr>
          <w:p w14:paraId="30AE8A20" w14:textId="77777777" w:rsidR="008F7F46" w:rsidRDefault="00C05955">
            <w:pPr>
              <w:spacing w:after="0" w:line="240" w:lineRule="auto"/>
            </w:pPr>
            <w:r>
              <w:rPr>
                <w:sz w:val="21"/>
              </w:rPr>
              <w:t>Guanciale</w:t>
            </w:r>
          </w:p>
        </w:tc>
        <w:tc>
          <w:tcPr>
            <w:tcW w:w="1944" w:type="dxa"/>
            <w:shd w:val="clear" w:color="auto" w:fill="F1F5F6"/>
            <w:vAlign w:val="center"/>
          </w:tcPr>
          <w:p w14:paraId="32F5C97D" w14:textId="77777777" w:rsidR="008F7F46" w:rsidRDefault="00C05955">
            <w:pPr>
              <w:spacing w:after="0" w:line="240" w:lineRule="auto"/>
              <w:jc w:val="center"/>
            </w:pPr>
            <w:r>
              <w:rPr>
                <w:sz w:val="21"/>
              </w:rPr>
              <w:t>100 g</w:t>
            </w:r>
          </w:p>
        </w:tc>
        <w:tc>
          <w:tcPr>
            <w:tcW w:w="5616" w:type="dxa"/>
            <w:shd w:val="clear" w:color="auto" w:fill="F1F5F6"/>
            <w:vAlign w:val="center"/>
          </w:tcPr>
          <w:p w14:paraId="1A3F8E6A" w14:textId="77777777" w:rsidR="008F7F46" w:rsidRDefault="00C05955">
            <w:pPr>
              <w:spacing w:after="0" w:line="240" w:lineRule="auto"/>
            </w:pPr>
            <w:r>
              <w:rPr>
                <w:sz w:val="21"/>
              </w:rPr>
              <w:t>Remove tough rind; cut into small strips.</w:t>
            </w:r>
          </w:p>
        </w:tc>
      </w:tr>
      <w:tr w:rsidR="008F7F46" w14:paraId="47E77709" w14:textId="77777777">
        <w:trPr>
          <w:cantSplit/>
          <w:jc w:val="center"/>
        </w:trPr>
        <w:tc>
          <w:tcPr>
            <w:tcW w:w="2376" w:type="dxa"/>
            <w:shd w:val="clear" w:color="auto" w:fill="FFFFFF"/>
            <w:vAlign w:val="center"/>
          </w:tcPr>
          <w:p w14:paraId="2CF08E67" w14:textId="77777777" w:rsidR="008F7F46" w:rsidRDefault="00C05955">
            <w:pPr>
              <w:spacing w:after="0" w:line="240" w:lineRule="auto"/>
            </w:pPr>
            <w:r>
              <w:rPr>
                <w:sz w:val="21"/>
              </w:rPr>
              <w:t>Eggs</w:t>
            </w:r>
          </w:p>
        </w:tc>
        <w:tc>
          <w:tcPr>
            <w:tcW w:w="1944" w:type="dxa"/>
            <w:shd w:val="clear" w:color="auto" w:fill="FFFFFF"/>
            <w:vAlign w:val="center"/>
          </w:tcPr>
          <w:p w14:paraId="2393BED1" w14:textId="77777777" w:rsidR="008F7F46" w:rsidRDefault="00C05955">
            <w:pPr>
              <w:spacing w:after="0" w:line="240" w:lineRule="auto"/>
              <w:jc w:val="center"/>
            </w:pPr>
            <w:r>
              <w:rPr>
                <w:sz w:val="21"/>
              </w:rPr>
              <w:t>1 whole egg</w:t>
            </w:r>
            <w:r>
              <w:rPr>
                <w:sz w:val="21"/>
              </w:rPr>
              <w:br/>
              <w:t>+ 2 yolks</w:t>
            </w:r>
          </w:p>
        </w:tc>
        <w:tc>
          <w:tcPr>
            <w:tcW w:w="5616" w:type="dxa"/>
            <w:shd w:val="clear" w:color="auto" w:fill="FFFFFF"/>
            <w:vAlign w:val="center"/>
          </w:tcPr>
          <w:p w14:paraId="760C10A5" w14:textId="77777777" w:rsidR="008F7F46" w:rsidRDefault="00C05955">
            <w:pPr>
              <w:spacing w:after="0" w:line="240" w:lineRule="auto"/>
            </w:pPr>
            <w:r>
              <w:rPr>
                <w:sz w:val="21"/>
              </w:rPr>
              <w:t>Whisk together in a bowl.</w:t>
            </w:r>
          </w:p>
        </w:tc>
      </w:tr>
      <w:tr w:rsidR="008F7F46" w14:paraId="31DA72D0" w14:textId="77777777">
        <w:trPr>
          <w:cantSplit/>
          <w:jc w:val="center"/>
        </w:trPr>
        <w:tc>
          <w:tcPr>
            <w:tcW w:w="2376" w:type="dxa"/>
            <w:shd w:val="clear" w:color="auto" w:fill="F1F5F6"/>
            <w:vAlign w:val="center"/>
          </w:tcPr>
          <w:p w14:paraId="15CE8018" w14:textId="77777777" w:rsidR="008F7F46" w:rsidRDefault="00C05955">
            <w:pPr>
              <w:spacing w:after="0" w:line="240" w:lineRule="auto"/>
            </w:pPr>
            <w:r>
              <w:rPr>
                <w:sz w:val="21"/>
              </w:rPr>
              <w:t>Pecorino Romano</w:t>
            </w:r>
          </w:p>
        </w:tc>
        <w:tc>
          <w:tcPr>
            <w:tcW w:w="1944" w:type="dxa"/>
            <w:shd w:val="clear" w:color="auto" w:fill="F1F5F6"/>
            <w:vAlign w:val="center"/>
          </w:tcPr>
          <w:p w14:paraId="2E14DACF" w14:textId="77777777" w:rsidR="008F7F46" w:rsidRDefault="00C05955">
            <w:pPr>
              <w:spacing w:after="0" w:line="240" w:lineRule="auto"/>
              <w:jc w:val="center"/>
            </w:pPr>
            <w:r>
              <w:rPr>
                <w:sz w:val="21"/>
              </w:rPr>
              <w:t>50 g</w:t>
            </w:r>
          </w:p>
        </w:tc>
        <w:tc>
          <w:tcPr>
            <w:tcW w:w="5616" w:type="dxa"/>
            <w:shd w:val="clear" w:color="auto" w:fill="F1F5F6"/>
            <w:vAlign w:val="center"/>
          </w:tcPr>
          <w:p w14:paraId="711AF29D" w14:textId="77777777" w:rsidR="008F7F46" w:rsidRDefault="00C05955">
            <w:pPr>
              <w:spacing w:after="0" w:line="240" w:lineRule="auto"/>
            </w:pPr>
            <w:r>
              <w:rPr>
                <w:sz w:val="21"/>
              </w:rPr>
              <w:t>Finely grate; reserve a little for serving.</w:t>
            </w:r>
          </w:p>
        </w:tc>
      </w:tr>
      <w:tr w:rsidR="008F7F46" w14:paraId="408BF753" w14:textId="77777777">
        <w:trPr>
          <w:cantSplit/>
          <w:jc w:val="center"/>
        </w:trPr>
        <w:tc>
          <w:tcPr>
            <w:tcW w:w="2376" w:type="dxa"/>
            <w:shd w:val="clear" w:color="auto" w:fill="FFFFFF"/>
            <w:vAlign w:val="center"/>
          </w:tcPr>
          <w:p w14:paraId="2473601E" w14:textId="77777777" w:rsidR="008F7F46" w:rsidRDefault="00C05955">
            <w:pPr>
              <w:spacing w:after="0" w:line="240" w:lineRule="auto"/>
            </w:pPr>
            <w:r>
              <w:rPr>
                <w:sz w:val="21"/>
              </w:rPr>
              <w:t>Black pepper</w:t>
            </w:r>
          </w:p>
        </w:tc>
        <w:tc>
          <w:tcPr>
            <w:tcW w:w="1944" w:type="dxa"/>
            <w:shd w:val="clear" w:color="auto" w:fill="FFFFFF"/>
            <w:vAlign w:val="center"/>
          </w:tcPr>
          <w:p w14:paraId="793B2E78" w14:textId="77777777" w:rsidR="008F7F46" w:rsidRDefault="00C05955">
            <w:pPr>
              <w:spacing w:after="0" w:line="240" w:lineRule="auto"/>
              <w:jc w:val="center"/>
            </w:pPr>
            <w:r>
              <w:rPr>
                <w:sz w:val="21"/>
              </w:rPr>
              <w:t>1/2 tsp</w:t>
            </w:r>
          </w:p>
        </w:tc>
        <w:tc>
          <w:tcPr>
            <w:tcW w:w="5616" w:type="dxa"/>
            <w:shd w:val="clear" w:color="auto" w:fill="FFFFFF"/>
            <w:vAlign w:val="center"/>
          </w:tcPr>
          <w:p w14:paraId="6E72AE0C" w14:textId="77777777" w:rsidR="008F7F46" w:rsidRDefault="00C05955">
            <w:pPr>
              <w:spacing w:after="0" w:line="240" w:lineRule="auto"/>
            </w:pPr>
            <w:r>
              <w:rPr>
                <w:sz w:val="21"/>
              </w:rPr>
              <w:t>Freshly ground; add more to taste.</w:t>
            </w:r>
          </w:p>
        </w:tc>
      </w:tr>
      <w:tr w:rsidR="008F7F46" w14:paraId="62B87530" w14:textId="77777777">
        <w:trPr>
          <w:cantSplit/>
          <w:jc w:val="center"/>
        </w:trPr>
        <w:tc>
          <w:tcPr>
            <w:tcW w:w="2376" w:type="dxa"/>
            <w:shd w:val="clear" w:color="auto" w:fill="F1F5F6"/>
            <w:vAlign w:val="center"/>
          </w:tcPr>
          <w:p w14:paraId="549BF375" w14:textId="77777777" w:rsidR="008F7F46" w:rsidRDefault="00C05955">
            <w:pPr>
              <w:spacing w:after="0" w:line="240" w:lineRule="auto"/>
            </w:pPr>
            <w:r>
              <w:rPr>
                <w:sz w:val="21"/>
              </w:rPr>
              <w:t>Salt</w:t>
            </w:r>
          </w:p>
        </w:tc>
        <w:tc>
          <w:tcPr>
            <w:tcW w:w="1944" w:type="dxa"/>
            <w:shd w:val="clear" w:color="auto" w:fill="F1F5F6"/>
            <w:vAlign w:val="center"/>
          </w:tcPr>
          <w:p w14:paraId="7DD7B434" w14:textId="77777777" w:rsidR="008F7F46" w:rsidRDefault="00C05955">
            <w:pPr>
              <w:spacing w:after="0" w:line="240" w:lineRule="auto"/>
              <w:jc w:val="center"/>
            </w:pPr>
            <w:r>
              <w:rPr>
                <w:sz w:val="21"/>
              </w:rPr>
              <w:t>As needed</w:t>
            </w:r>
          </w:p>
        </w:tc>
        <w:tc>
          <w:tcPr>
            <w:tcW w:w="5616" w:type="dxa"/>
            <w:shd w:val="clear" w:color="auto" w:fill="F1F5F6"/>
            <w:vAlign w:val="center"/>
          </w:tcPr>
          <w:p w14:paraId="572933E3" w14:textId="77777777" w:rsidR="008F7F46" w:rsidRDefault="00C05955">
            <w:pPr>
              <w:spacing w:after="0" w:line="240" w:lineRule="auto"/>
            </w:pPr>
            <w:r>
              <w:rPr>
                <w:sz w:val="21"/>
              </w:rPr>
              <w:t>Salt pasta water lightly; cheese and pork are salty.</w:t>
            </w:r>
          </w:p>
        </w:tc>
      </w:tr>
      <w:tr w:rsidR="008F7F46" w14:paraId="0793BF9C" w14:textId="77777777">
        <w:trPr>
          <w:cantSplit/>
          <w:jc w:val="center"/>
        </w:trPr>
        <w:tc>
          <w:tcPr>
            <w:tcW w:w="2376" w:type="dxa"/>
            <w:shd w:val="clear" w:color="auto" w:fill="FFFFFF"/>
            <w:vAlign w:val="center"/>
          </w:tcPr>
          <w:p w14:paraId="59749797" w14:textId="77777777" w:rsidR="008F7F46" w:rsidRDefault="00C05955">
            <w:pPr>
              <w:spacing w:after="0" w:line="240" w:lineRule="auto"/>
            </w:pPr>
            <w:r>
              <w:rPr>
                <w:sz w:val="21"/>
              </w:rPr>
              <w:t>Pasta cooking water</w:t>
            </w:r>
          </w:p>
        </w:tc>
        <w:tc>
          <w:tcPr>
            <w:tcW w:w="1944" w:type="dxa"/>
            <w:shd w:val="clear" w:color="auto" w:fill="FFFFFF"/>
            <w:vAlign w:val="center"/>
          </w:tcPr>
          <w:p w14:paraId="68E85DEF" w14:textId="77777777" w:rsidR="008F7F46" w:rsidRDefault="00C05955">
            <w:pPr>
              <w:spacing w:after="0" w:line="240" w:lineRule="auto"/>
              <w:jc w:val="center"/>
            </w:pPr>
            <w:r>
              <w:rPr>
                <w:sz w:val="21"/>
              </w:rPr>
              <w:t>Reserve 250 ml</w:t>
            </w:r>
          </w:p>
        </w:tc>
        <w:tc>
          <w:tcPr>
            <w:tcW w:w="5616" w:type="dxa"/>
            <w:shd w:val="clear" w:color="auto" w:fill="FFFFFF"/>
            <w:vAlign w:val="center"/>
          </w:tcPr>
          <w:p w14:paraId="3568911C" w14:textId="77777777" w:rsidR="008F7F46" w:rsidRDefault="00C05955">
            <w:pPr>
              <w:spacing w:after="0" w:line="240" w:lineRule="auto"/>
            </w:pPr>
            <w:r>
              <w:rPr>
                <w:sz w:val="21"/>
              </w:rPr>
              <w:t>Add to the sauce only as needed.</w:t>
            </w:r>
          </w:p>
        </w:tc>
      </w:tr>
    </w:tbl>
    <w:p w14:paraId="4A2A6E61" w14:textId="77777777" w:rsidR="008F7F46" w:rsidRDefault="00C05955">
      <w:pPr>
        <w:pStyle w:val="Heading1"/>
      </w:pPr>
      <w:r>
        <w:t>Cooking steps</w:t>
      </w:r>
    </w:p>
    <w:p w14:paraId="58D96D9B" w14:textId="77777777" w:rsidR="008F7F46" w:rsidRDefault="00C05955">
      <w:pPr>
        <w:keepLines/>
      </w:pPr>
      <w:r>
        <w:rPr>
          <w:b/>
        </w:rPr>
        <w:t xml:space="preserve">1  Prepare and boil water. </w:t>
      </w:r>
      <w:r>
        <w:t>Cut the guanciale and grate the cheese. Bring a large pot of lightly salted water to a boil.</w:t>
      </w:r>
    </w:p>
    <w:p w14:paraId="284EC281" w14:textId="77777777" w:rsidR="008F7F46" w:rsidRDefault="00C05955">
      <w:pPr>
        <w:keepLines/>
      </w:pPr>
      <w:r>
        <w:rPr>
          <w:b/>
        </w:rPr>
        <w:t xml:space="preserve">2  Render the guanciale. </w:t>
      </w:r>
      <w:r>
        <w:t>Cook in a dry frying pan over medium-low heat for 6 to 8 minutes, until golden and the fat has rendered. Turn off the heat.</w:t>
      </w:r>
    </w:p>
    <w:p w14:paraId="7088979E" w14:textId="77777777" w:rsidR="008F7F46" w:rsidRDefault="00C05955">
      <w:pPr>
        <w:keepLines/>
      </w:pPr>
      <w:r>
        <w:rPr>
          <w:b/>
        </w:rPr>
        <w:t xml:space="preserve">3  Mix the egg sauce. </w:t>
      </w:r>
      <w:r>
        <w:t>Whisk the whole egg and two yolks with most of the cheese and the black pepper.</w:t>
      </w:r>
    </w:p>
    <w:p w14:paraId="432D708D" w14:textId="77777777" w:rsidR="008F7F46" w:rsidRDefault="00C05955">
      <w:pPr>
        <w:keepLines/>
      </w:pPr>
      <w:r>
        <w:rPr>
          <w:b/>
        </w:rPr>
        <w:t xml:space="preserve">4  Cook the pasta and reserve water. </w:t>
      </w:r>
      <w:r>
        <w:t>Cook the spaghetti until al dente, following the package timing. Reserve 250 ml of cooking water before draining.</w:t>
      </w:r>
    </w:p>
    <w:p w14:paraId="41439748" w14:textId="77777777" w:rsidR="008F7F46" w:rsidRDefault="00C05955">
      <w:pPr>
        <w:keepLines/>
      </w:pPr>
      <w:r>
        <w:rPr>
          <w:b/>
        </w:rPr>
        <w:t xml:space="preserve">5  Toss with the guanciale. </w:t>
      </w:r>
      <w:r>
        <w:t>Toss the drained pasta with the guanciale and its fat. Keep the pan off the heat and let it cool for about 30 seconds.</w:t>
      </w:r>
    </w:p>
    <w:p w14:paraId="590F78A0" w14:textId="77777777" w:rsidR="008F7F46" w:rsidRDefault="00C05955">
      <w:pPr>
        <w:keepLines/>
      </w:pPr>
      <w:r>
        <w:rPr>
          <w:b/>
        </w:rPr>
        <w:t xml:space="preserve">6  Finish the sauce and serve. </w:t>
      </w:r>
      <w:r>
        <w:t>Add the egg mixture while tossing continuously. Add reserved water a tablespoon at a time until glossy. Serve immediately with the remaining cheese and pepper.</w:t>
      </w:r>
    </w:p>
    <w:p w14:paraId="4193794D" w14:textId="77777777" w:rsidR="008F7F46" w:rsidRDefault="00C05955">
      <w:pPr>
        <w:pStyle w:val="Heading1"/>
        <w:pageBreakBefore/>
        <w:spacing w:before="0"/>
      </w:pPr>
      <w:r>
        <w:lastRenderedPageBreak/>
        <w:t>Cooking flowchart</w:t>
      </w:r>
    </w:p>
    <w:p w14:paraId="51A15D62" w14:textId="77777777" w:rsidR="008F7F46" w:rsidRDefault="00C05955">
      <w:pPr>
        <w:spacing w:after="200"/>
      </w:pPr>
      <w:r>
        <w:t>Follow the arrows from top to bottom. The numbers match the cooking steps.</w:t>
      </w:r>
    </w:p>
    <w:p w14:paraId="36884D59" w14:textId="6170AF7D" w:rsidR="008F7F46" w:rsidRDefault="00C05955">
      <w:pPr>
        <w:keepLines/>
        <w:spacing w:after="0" w:line="240" w:lineRule="auto"/>
      </w:pPr>
      <w:r>
        <w:rPr>
          <w:noProof/>
        </w:rPr>
        <mc:AlternateContent>
          <mc:Choice Requires="wpc">
            <w:drawing>
              <wp:inline distT="0" distB="0" distL="0" distR="0" wp14:anchorId="3B093F54" wp14:editId="2074E02E">
                <wp:extent cx="6309360" cy="6172200"/>
                <wp:effectExtent l="0" t="0" r="0" b="0"/>
                <wp:docPr id="1" name="Carbonara Cooking Flowchart" descr="Six cooking steps in order, connected by downward arrows. The full instructions appear on the preceding page."/>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descr="1  Prepare and boil water. Cut the guanciale and grate the cheese."/>
                        <wps:cNvSpPr/>
                        <wps:spPr>
                          <a:xfrm>
                            <a:off x="487680" y="50800"/>
                            <a:ext cx="5334000" cy="838200"/>
                          </a:xfrm>
                          <a:prstGeom prst="roundRect">
                            <a:avLst/>
                          </a:prstGeom>
                          <a:solidFill>
                            <a:srgbClr val="EFF5F7"/>
                          </a:solidFill>
                          <a:ln w="12700">
                            <a:solidFill>
                              <a:srgbClr val="476672"/>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66B52498" w14:textId="77777777" w:rsidR="00C05955" w:rsidRPr="00C05955" w:rsidRDefault="00C05955" w:rsidP="00C05955">
                              <w:pPr>
                                <w:spacing w:after="40" w:line="240" w:lineRule="auto"/>
                                <w:jc w:val="center"/>
                                <w:rPr>
                                  <w:rFonts w:cs="Calibri"/>
                                  <w:b/>
                                  <w:sz w:val="26"/>
                                </w:rPr>
                              </w:pPr>
                              <w:r w:rsidRPr="00C05955">
                                <w:rPr>
                                  <w:rFonts w:cs="Calibri"/>
                                  <w:b/>
                                  <w:sz w:val="26"/>
                                </w:rPr>
                                <w:t>1  Prepare and boil water</w:t>
                              </w:r>
                            </w:p>
                            <w:p w14:paraId="72B6201D" w14:textId="4E49CEAF" w:rsidR="00C05955" w:rsidRPr="00C05955" w:rsidRDefault="00C05955" w:rsidP="00C05955">
                              <w:pPr>
                                <w:spacing w:after="40" w:line="240" w:lineRule="auto"/>
                                <w:jc w:val="center"/>
                                <w:rPr>
                                  <w:rFonts w:cs="Calibri"/>
                                </w:rPr>
                              </w:pPr>
                              <w:r w:rsidRPr="00C05955">
                                <w:rPr>
                                  <w:rFonts w:cs="Calibri"/>
                                </w:rPr>
                                <w:t>Cut the guanciale and grate the cheese.</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3" name="Step 2" descr="2  Render the guanciale. Cook until golden, then turn off the heat."/>
                        <wps:cNvSpPr/>
                        <wps:spPr>
                          <a:xfrm>
                            <a:off x="487680" y="1092200"/>
                            <a:ext cx="5334000" cy="838200"/>
                          </a:xfrm>
                          <a:prstGeom prst="roundRect">
                            <a:avLst/>
                          </a:prstGeom>
                          <a:solidFill>
                            <a:srgbClr val="EFF5F7"/>
                          </a:solidFill>
                          <a:ln w="12700">
                            <a:solidFill>
                              <a:srgbClr val="476672"/>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1219A5FB" w14:textId="77777777" w:rsidR="00C05955" w:rsidRPr="00C05955" w:rsidRDefault="00C05955" w:rsidP="00C05955">
                              <w:pPr>
                                <w:spacing w:after="40" w:line="240" w:lineRule="auto"/>
                                <w:jc w:val="center"/>
                                <w:rPr>
                                  <w:rFonts w:cs="Calibri"/>
                                  <w:b/>
                                  <w:sz w:val="26"/>
                                </w:rPr>
                              </w:pPr>
                              <w:r w:rsidRPr="00C05955">
                                <w:rPr>
                                  <w:rFonts w:cs="Calibri"/>
                                  <w:b/>
                                  <w:sz w:val="26"/>
                                </w:rPr>
                                <w:t>2  Render the guanciale</w:t>
                              </w:r>
                            </w:p>
                            <w:p w14:paraId="6BA23F41" w14:textId="7D014EB2" w:rsidR="00C05955" w:rsidRPr="00C05955" w:rsidRDefault="00C05955" w:rsidP="00C05955">
                              <w:pPr>
                                <w:spacing w:after="40" w:line="240" w:lineRule="auto"/>
                                <w:jc w:val="center"/>
                                <w:rPr>
                                  <w:rFonts w:cs="Calibri"/>
                                </w:rPr>
                              </w:pPr>
                              <w:r w:rsidRPr="00C05955">
                                <w:rPr>
                                  <w:rFonts w:cs="Calibri"/>
                                </w:rPr>
                                <w:t>Cook until golden, then turn off the heat.</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4" name="Step 3" descr="3  Mix the egg sauce. Whisk eggs, cheese, and black pepper."/>
                        <wps:cNvSpPr/>
                        <wps:spPr>
                          <a:xfrm>
                            <a:off x="487680" y="2133600"/>
                            <a:ext cx="5334000" cy="838200"/>
                          </a:xfrm>
                          <a:prstGeom prst="roundRect">
                            <a:avLst/>
                          </a:prstGeom>
                          <a:solidFill>
                            <a:srgbClr val="EFF5F7"/>
                          </a:solidFill>
                          <a:ln w="12700">
                            <a:solidFill>
                              <a:srgbClr val="476672"/>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31D542F" w14:textId="77777777" w:rsidR="00C05955" w:rsidRPr="00C05955" w:rsidRDefault="00C05955" w:rsidP="00C05955">
                              <w:pPr>
                                <w:spacing w:after="40" w:line="240" w:lineRule="auto"/>
                                <w:jc w:val="center"/>
                                <w:rPr>
                                  <w:rFonts w:cs="Calibri"/>
                                  <w:b/>
                                  <w:sz w:val="26"/>
                                </w:rPr>
                              </w:pPr>
                              <w:r w:rsidRPr="00C05955">
                                <w:rPr>
                                  <w:rFonts w:cs="Calibri"/>
                                  <w:b/>
                                  <w:sz w:val="26"/>
                                </w:rPr>
                                <w:t>3  Mix the egg sauce</w:t>
                              </w:r>
                            </w:p>
                            <w:p w14:paraId="273DD88B" w14:textId="57335CA0" w:rsidR="00C05955" w:rsidRPr="00C05955" w:rsidRDefault="00C05955" w:rsidP="00C05955">
                              <w:pPr>
                                <w:spacing w:after="40" w:line="240" w:lineRule="auto"/>
                                <w:jc w:val="center"/>
                                <w:rPr>
                                  <w:rFonts w:cs="Calibri"/>
                                </w:rPr>
                              </w:pPr>
                              <w:r w:rsidRPr="00C05955">
                                <w:rPr>
                                  <w:rFonts w:cs="Calibri"/>
                                </w:rPr>
                                <w:t>Whisk eggs, cheese, and black pepper.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5" name="Step 4" descr="4  Cook pasta and reserve water. Cook al dente; reserve 250 ml of water."/>
                        <wps:cNvSpPr/>
                        <wps:spPr>
                          <a:xfrm>
                            <a:off x="487680" y="3175000"/>
                            <a:ext cx="5334000" cy="838200"/>
                          </a:xfrm>
                          <a:prstGeom prst="roundRect">
                            <a:avLst/>
                          </a:prstGeom>
                          <a:solidFill>
                            <a:srgbClr val="EFF5F7"/>
                          </a:solidFill>
                          <a:ln w="12700">
                            <a:solidFill>
                              <a:srgbClr val="476672"/>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08910FC" w14:textId="77777777" w:rsidR="00C05955" w:rsidRPr="00C05955" w:rsidRDefault="00C05955" w:rsidP="00C05955">
                              <w:pPr>
                                <w:spacing w:after="40" w:line="240" w:lineRule="auto"/>
                                <w:jc w:val="center"/>
                                <w:rPr>
                                  <w:rFonts w:cs="Calibri"/>
                                  <w:b/>
                                  <w:sz w:val="26"/>
                                </w:rPr>
                              </w:pPr>
                              <w:r w:rsidRPr="00C05955">
                                <w:rPr>
                                  <w:rFonts w:cs="Calibri"/>
                                  <w:b/>
                                  <w:sz w:val="26"/>
                                </w:rPr>
                                <w:t>4  Cook pasta and reserve water</w:t>
                              </w:r>
                            </w:p>
                            <w:p w14:paraId="7520D887" w14:textId="155D4DC5" w:rsidR="00C05955" w:rsidRPr="00C05955" w:rsidRDefault="00C05955" w:rsidP="00C05955">
                              <w:pPr>
                                <w:spacing w:after="40" w:line="240" w:lineRule="auto"/>
                                <w:jc w:val="center"/>
                                <w:rPr>
                                  <w:rFonts w:cs="Calibri"/>
                                </w:rPr>
                              </w:pPr>
                              <w:r w:rsidRPr="00C05955">
                                <w:rPr>
                                  <w:rFonts w:cs="Calibri"/>
                                </w:rPr>
                                <w:t>Cook al dente; reserve 250 ml of water.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6" name="Step 5" descr="5  Toss with the guanciale. Coat the pasta in fat; cool briefly off heat."/>
                        <wps:cNvSpPr/>
                        <wps:spPr>
                          <a:xfrm>
                            <a:off x="487680" y="4216400"/>
                            <a:ext cx="5334000" cy="838200"/>
                          </a:xfrm>
                          <a:prstGeom prst="roundRect">
                            <a:avLst/>
                          </a:prstGeom>
                          <a:solidFill>
                            <a:srgbClr val="EFF5F7"/>
                          </a:solidFill>
                          <a:ln w="12700">
                            <a:solidFill>
                              <a:srgbClr val="476672"/>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64E6A323" w14:textId="77777777" w:rsidR="00C05955" w:rsidRPr="00C05955" w:rsidRDefault="00C05955" w:rsidP="00C05955">
                              <w:pPr>
                                <w:spacing w:after="40" w:line="240" w:lineRule="auto"/>
                                <w:jc w:val="center"/>
                                <w:rPr>
                                  <w:rFonts w:cs="Calibri"/>
                                  <w:b/>
                                  <w:sz w:val="26"/>
                                </w:rPr>
                              </w:pPr>
                              <w:r w:rsidRPr="00C05955">
                                <w:rPr>
                                  <w:rFonts w:cs="Calibri"/>
                                  <w:b/>
                                  <w:sz w:val="26"/>
                                </w:rPr>
                                <w:t>5  Toss with the guanciale</w:t>
                              </w:r>
                            </w:p>
                            <w:p w14:paraId="59BBF8BE" w14:textId="7F0D65BB" w:rsidR="00C05955" w:rsidRPr="00C05955" w:rsidRDefault="00C05955" w:rsidP="00C05955">
                              <w:pPr>
                                <w:spacing w:after="40" w:line="240" w:lineRule="auto"/>
                                <w:jc w:val="center"/>
                                <w:rPr>
                                  <w:rFonts w:cs="Calibri"/>
                                </w:rPr>
                              </w:pPr>
                              <w:r w:rsidRPr="00C05955">
                                <w:rPr>
                                  <w:rFonts w:cs="Calibri"/>
                                </w:rPr>
                                <w:t>Coat the pasta in fat; cool briefly off heat.</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7" name="Step 6" descr="6  Finish the sauce and serve. Toss in eggs off heat; loosen with water."/>
                        <wps:cNvSpPr/>
                        <wps:spPr>
                          <a:xfrm>
                            <a:off x="487680" y="5257800"/>
                            <a:ext cx="5334000" cy="838200"/>
                          </a:xfrm>
                          <a:prstGeom prst="roundRect">
                            <a:avLst/>
                          </a:prstGeom>
                          <a:solidFill>
                            <a:srgbClr val="EFF5F7"/>
                          </a:solidFill>
                          <a:ln w="12700">
                            <a:solidFill>
                              <a:srgbClr val="476672"/>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180FD1B" w14:textId="77777777" w:rsidR="00C05955" w:rsidRPr="00C05955" w:rsidRDefault="00C05955" w:rsidP="00C05955">
                              <w:pPr>
                                <w:spacing w:after="40" w:line="240" w:lineRule="auto"/>
                                <w:jc w:val="center"/>
                                <w:rPr>
                                  <w:rFonts w:cs="Calibri"/>
                                  <w:b/>
                                  <w:sz w:val="26"/>
                                </w:rPr>
                              </w:pPr>
                              <w:r w:rsidRPr="00C05955">
                                <w:rPr>
                                  <w:rFonts w:cs="Calibri"/>
                                  <w:b/>
                                  <w:sz w:val="26"/>
                                </w:rPr>
                                <w:t>6  Finish the sauce and serve</w:t>
                              </w:r>
                            </w:p>
                            <w:p w14:paraId="447A3CA2" w14:textId="0C7AD133" w:rsidR="00C05955" w:rsidRPr="00C05955" w:rsidRDefault="00C05955" w:rsidP="00C05955">
                              <w:pPr>
                                <w:spacing w:after="40" w:line="240" w:lineRule="auto"/>
                                <w:jc w:val="center"/>
                                <w:rPr>
                                  <w:rFonts w:cs="Calibri"/>
                                </w:rPr>
                              </w:pPr>
                              <w:r w:rsidRPr="00C05955">
                                <w:rPr>
                                  <w:rFonts w:cs="Calibri"/>
                                </w:rPr>
                                <w:t>Toss in eggs off heat; loosen with water.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8" name="Arrow 1 to 2"/>
                        <wps:cNvCnPr>
                          <a:stCxn id="2" idx="2"/>
                          <a:endCxn id="3" idx="0"/>
                        </wps:cNvCnPr>
                        <wps:spPr>
                          <a:xfrm>
                            <a:off x="3154680" y="889000"/>
                            <a:ext cx="0" cy="203200"/>
                          </a:xfrm>
                          <a:prstGeom prst="straightConnector1">
                            <a:avLst/>
                          </a:prstGeom>
                          <a:ln w="19050">
                            <a:solidFill>
                              <a:srgbClr val="476672"/>
                            </a:solidFill>
                            <a:tailEnd type="triangle"/>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9" name="Arrow 2 to 3"/>
                        <wps:cNvCnPr>
                          <a:stCxn id="3" idx="2"/>
                          <a:endCxn id="4" idx="0"/>
                        </wps:cNvCnPr>
                        <wps:spPr>
                          <a:xfrm>
                            <a:off x="3154680" y="1930400"/>
                            <a:ext cx="0" cy="203200"/>
                          </a:xfrm>
                          <a:prstGeom prst="straightConnector1">
                            <a:avLst/>
                          </a:prstGeom>
                          <a:ln w="19050">
                            <a:solidFill>
                              <a:srgbClr val="476672"/>
                            </a:solidFill>
                            <a:tailEnd type="triangle"/>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10" name="Arrow 3 to 4"/>
                        <wps:cNvCnPr>
                          <a:stCxn id="4" idx="2"/>
                          <a:endCxn id="5" idx="0"/>
                        </wps:cNvCnPr>
                        <wps:spPr>
                          <a:xfrm>
                            <a:off x="3154680" y="2971800"/>
                            <a:ext cx="0" cy="203200"/>
                          </a:xfrm>
                          <a:prstGeom prst="straightConnector1">
                            <a:avLst/>
                          </a:prstGeom>
                          <a:ln w="19050">
                            <a:solidFill>
                              <a:srgbClr val="476672"/>
                            </a:solidFill>
                            <a:tailEnd type="triangle"/>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11" name="Arrow 4 to 5"/>
                        <wps:cNvCnPr>
                          <a:stCxn id="5" idx="2"/>
                          <a:endCxn id="6" idx="0"/>
                        </wps:cNvCnPr>
                        <wps:spPr>
                          <a:xfrm>
                            <a:off x="3154680" y="4013200"/>
                            <a:ext cx="0" cy="203200"/>
                          </a:xfrm>
                          <a:prstGeom prst="straightConnector1">
                            <a:avLst/>
                          </a:prstGeom>
                          <a:ln w="19050">
                            <a:solidFill>
                              <a:srgbClr val="476672"/>
                            </a:solidFill>
                            <a:tailEnd type="triangle"/>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12" name="Arrow 5 to 6"/>
                        <wps:cNvCnPr>
                          <a:stCxn id="6" idx="2"/>
                          <a:endCxn id="7" idx="0"/>
                        </wps:cNvCnPr>
                        <wps:spPr>
                          <a:xfrm>
                            <a:off x="3154680" y="5054600"/>
                            <a:ext cx="0" cy="203200"/>
                          </a:xfrm>
                          <a:prstGeom prst="straightConnector1">
                            <a:avLst/>
                          </a:prstGeom>
                          <a:ln w="19050">
                            <a:solidFill>
                              <a:srgbClr val="476672"/>
                            </a:solidFill>
                            <a:tailEnd type="triangle"/>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3B093F54" id="Carbonara Cooking Flowchart" o:spid="_x0000_s1026" editas="canvas" alt="Six cooking steps in order, connected by downward arrows. The full instructions appear on the preceding page." style="width:496.8pt;height:486pt;mso-position-horizontal-relative:char;mso-position-vertical-relative:line" coordsize="63093,6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in order, connected by downward arrows. The full instructions appear on the preceding page." style="position:absolute;width:63093;height:61722;visibility:visible;mso-wrap-style:square" filled="t">
                  <v:fill o:detectmouseclick="t"/>
                  <v:path o:connecttype="none"/>
                </v:shape>
                <v:roundrect id="Step 1" o:spid="_x0000_s1028" alt="1  Prepare and boil water. Cut the guanciale and grate the cheese." style="position:absolute;left:4876;top:508;width:53340;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" fillcolor="#eff5f7" strokecolor="#476672" strokeweight="1pt">
                  <v:shadow color="black" opacity="22937f" origin=",.5" offset="0,.63889mm"/>
                  <v:textbox inset="12pt,8pt,12pt,8pt">
                    <w:txbxContent>
                      <w:p w14:paraId="66B52498" w14:textId="77777777" w:rsidR="00C05955" w:rsidRPr="00C05955" w:rsidRDefault="00C05955" w:rsidP="00C05955">
                        <w:pPr>
                          <w:spacing w:after="40" w:line="240" w:lineRule="auto"/>
                          <w:jc w:val="center"/>
                          <w:rPr>
                            <w:rFonts w:cs="Calibri"/>
                            <w:b/>
                            <w:sz w:val="26"/>
                          </w:rPr>
                        </w:pPr>
                        <w:r w:rsidRPr="00C05955">
                          <w:rPr>
                            <w:rFonts w:cs="Calibri"/>
                            <w:b/>
                            <w:sz w:val="26"/>
                          </w:rPr>
                          <w:t>1  Prepare and boil water</w:t>
                        </w:r>
                      </w:p>
                      <w:p w14:paraId="72B6201D" w14:textId="4E49CEAF" w:rsidR="00C05955" w:rsidRPr="00C05955" w:rsidRDefault="00C05955" w:rsidP="00C05955">
                        <w:pPr>
                          <w:spacing w:after="40" w:line="240" w:lineRule="auto"/>
                          <w:jc w:val="center"/>
                          <w:rPr>
                            <w:rFonts w:cs="Calibri"/>
                          </w:rPr>
                        </w:pPr>
                        <w:r w:rsidRPr="00C05955">
                          <w:rPr>
                            <w:rFonts w:cs="Calibri"/>
                          </w:rPr>
                          <w:t>Cut the guanciale and grate the cheese.</w:t>
                        </w:r>
                      </w:p>
                    </w:txbxContent>
                  </v:textbox>
                </v:roundrect>
                <v:roundrect id="Step 2" o:spid="_x0000_s1029" alt="2  Render the guanciale. Cook until golden, then turn off the heat." style="position:absolute;left:4876;top:10922;width:53340;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" fillcolor="#eff5f7" strokecolor="#476672" strokeweight="1pt">
                  <v:shadow color="black" opacity="22937f" origin=",.5" offset="0,.63889mm"/>
                  <v:textbox inset="12pt,8pt,12pt,8pt">
                    <w:txbxContent>
                      <w:p w14:paraId="1219A5FB" w14:textId="77777777" w:rsidR="00C05955" w:rsidRPr="00C05955" w:rsidRDefault="00C05955" w:rsidP="00C05955">
                        <w:pPr>
                          <w:spacing w:after="40" w:line="240" w:lineRule="auto"/>
                          <w:jc w:val="center"/>
                          <w:rPr>
                            <w:rFonts w:cs="Calibri"/>
                            <w:b/>
                            <w:sz w:val="26"/>
                          </w:rPr>
                        </w:pPr>
                        <w:r w:rsidRPr="00C05955">
                          <w:rPr>
                            <w:rFonts w:cs="Calibri"/>
                            <w:b/>
                            <w:sz w:val="26"/>
                          </w:rPr>
                          <w:t>2  Render the guanciale</w:t>
                        </w:r>
                      </w:p>
                      <w:p w14:paraId="6BA23F41" w14:textId="7D014EB2" w:rsidR="00C05955" w:rsidRPr="00C05955" w:rsidRDefault="00C05955" w:rsidP="00C05955">
                        <w:pPr>
                          <w:spacing w:after="40" w:line="240" w:lineRule="auto"/>
                          <w:jc w:val="center"/>
                          <w:rPr>
                            <w:rFonts w:cs="Calibri"/>
                          </w:rPr>
                        </w:pPr>
                        <w:r w:rsidRPr="00C05955">
                          <w:rPr>
                            <w:rFonts w:cs="Calibri"/>
                          </w:rPr>
                          <w:t>Cook until golden, then turn off the heat.</w:t>
                        </w:r>
                      </w:p>
                    </w:txbxContent>
                  </v:textbox>
                </v:roundrect>
                <v:roundrect id="Step 3" o:spid="_x0000_s1030" alt="3  Mix the egg sauce. Whisk eggs, cheese, and black pepper." style="position:absolute;left:4876;top:21336;width:53340;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" fillcolor="#eff5f7" strokecolor="#476672" strokeweight="1pt">
                  <v:shadow color="black" opacity="22937f" origin=",.5" offset="0,.63889mm"/>
                  <v:textbox inset="12pt,8pt,12pt,8pt">
                    <w:txbxContent>
                      <w:p w14:paraId="431D542F" w14:textId="77777777" w:rsidR="00C05955" w:rsidRPr="00C05955" w:rsidRDefault="00C05955" w:rsidP="00C05955">
                        <w:pPr>
                          <w:spacing w:after="40" w:line="240" w:lineRule="auto"/>
                          <w:jc w:val="center"/>
                          <w:rPr>
                            <w:rFonts w:cs="Calibri"/>
                            <w:b/>
                            <w:sz w:val="26"/>
                          </w:rPr>
                        </w:pPr>
                        <w:r w:rsidRPr="00C05955">
                          <w:rPr>
                            <w:rFonts w:cs="Calibri"/>
                            <w:b/>
                            <w:sz w:val="26"/>
                          </w:rPr>
                          <w:t>3  Mix the egg sauce</w:t>
                        </w:r>
                      </w:p>
                      <w:p w14:paraId="273DD88B" w14:textId="57335CA0" w:rsidR="00C05955" w:rsidRPr="00C05955" w:rsidRDefault="00C05955" w:rsidP="00C05955">
                        <w:pPr>
                          <w:spacing w:after="40" w:line="240" w:lineRule="auto"/>
                          <w:jc w:val="center"/>
                          <w:rPr>
                            <w:rFonts w:cs="Calibri"/>
                          </w:rPr>
                        </w:pPr>
                        <w:r w:rsidRPr="00C05955">
                          <w:rPr>
                            <w:rFonts w:cs="Calibri"/>
                          </w:rPr>
                          <w:t>Whisk eggs, cheese, and black pepper.</w:t>
                        </w:r>
                      </w:p>
                    </w:txbxContent>
                  </v:textbox>
                </v:roundrect>
                <v:roundrect id="Step 4" o:spid="_x0000_s1031" alt="4  Cook pasta and reserve water. Cook al dente; reserve 250 ml of water." style="position:absolute;left:4876;top:31750;width:53340;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" fillcolor="#eff5f7" strokecolor="#476672" strokeweight="1pt">
                  <v:shadow color="black" opacity="22937f" origin=",.5" offset="0,.63889mm"/>
                  <v:textbox inset="12pt,8pt,12pt,8pt">
                    <w:txbxContent>
                      <w:p w14:paraId="308910FC" w14:textId="77777777" w:rsidR="00C05955" w:rsidRPr="00C05955" w:rsidRDefault="00C05955" w:rsidP="00C05955">
                        <w:pPr>
                          <w:spacing w:after="40" w:line="240" w:lineRule="auto"/>
                          <w:jc w:val="center"/>
                          <w:rPr>
                            <w:rFonts w:cs="Calibri"/>
                            <w:b/>
                            <w:sz w:val="26"/>
                          </w:rPr>
                        </w:pPr>
                        <w:r w:rsidRPr="00C05955">
                          <w:rPr>
                            <w:rFonts w:cs="Calibri"/>
                            <w:b/>
                            <w:sz w:val="26"/>
                          </w:rPr>
                          <w:t>4  Cook pasta and reserve water</w:t>
                        </w:r>
                      </w:p>
                      <w:p w14:paraId="7520D887" w14:textId="155D4DC5" w:rsidR="00C05955" w:rsidRPr="00C05955" w:rsidRDefault="00C05955" w:rsidP="00C05955">
                        <w:pPr>
                          <w:spacing w:after="40" w:line="240" w:lineRule="auto"/>
                          <w:jc w:val="center"/>
                          <w:rPr>
                            <w:rFonts w:cs="Calibri"/>
                          </w:rPr>
                        </w:pPr>
                        <w:r w:rsidRPr="00C05955">
                          <w:rPr>
                            <w:rFonts w:cs="Calibri"/>
                          </w:rPr>
                          <w:t>Cook al dente; reserve 250 ml of water.</w:t>
                        </w:r>
                      </w:p>
                    </w:txbxContent>
                  </v:textbox>
                </v:roundrect>
                <v:roundrect id="Step 5" o:spid="_x0000_s1032" alt="5  Toss with the guanciale. Coat the pasta in fat; cool briefly off heat." style="position:absolute;left:4876;top:42164;width:53340;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" fillcolor="#eff5f7" strokecolor="#476672" strokeweight="1pt">
                  <v:shadow color="black" opacity="22937f" origin=",.5" offset="0,.63889mm"/>
                  <v:textbox inset="12pt,8pt,12pt,8pt">
                    <w:txbxContent>
                      <w:p w14:paraId="64E6A323" w14:textId="77777777" w:rsidR="00C05955" w:rsidRPr="00C05955" w:rsidRDefault="00C05955" w:rsidP="00C05955">
                        <w:pPr>
                          <w:spacing w:after="40" w:line="240" w:lineRule="auto"/>
                          <w:jc w:val="center"/>
                          <w:rPr>
                            <w:rFonts w:cs="Calibri"/>
                            <w:b/>
                            <w:sz w:val="26"/>
                          </w:rPr>
                        </w:pPr>
                        <w:r w:rsidRPr="00C05955">
                          <w:rPr>
                            <w:rFonts w:cs="Calibri"/>
                            <w:b/>
                            <w:sz w:val="26"/>
                          </w:rPr>
                          <w:t>5  Toss with the guanciale</w:t>
                        </w:r>
                      </w:p>
                      <w:p w14:paraId="59BBF8BE" w14:textId="7F0D65BB" w:rsidR="00C05955" w:rsidRPr="00C05955" w:rsidRDefault="00C05955" w:rsidP="00C05955">
                        <w:pPr>
                          <w:spacing w:after="40" w:line="240" w:lineRule="auto"/>
                          <w:jc w:val="center"/>
                          <w:rPr>
                            <w:rFonts w:cs="Calibri"/>
                          </w:rPr>
                        </w:pPr>
                        <w:r w:rsidRPr="00C05955">
                          <w:rPr>
                            <w:rFonts w:cs="Calibri"/>
                          </w:rPr>
                          <w:t>Coat the pasta in fat; cool briefly off heat.</w:t>
                        </w:r>
                      </w:p>
                    </w:txbxContent>
                  </v:textbox>
                </v:roundrect>
                <v:roundrect id="Step 6" o:spid="_x0000_s1033" alt="6  Finish the sauce and serve. Toss in eggs off heat; loosen with water." style="position:absolute;left:4876;top:52578;width:53340;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" fillcolor="#eff5f7" strokecolor="#476672" strokeweight="1pt">
                  <v:shadow color="black" opacity="22937f" origin=",.5" offset="0,.63889mm"/>
                  <v:textbox inset="12pt,8pt,12pt,8pt">
                    <w:txbxContent>
                      <w:p w14:paraId="4180FD1B" w14:textId="77777777" w:rsidR="00C05955" w:rsidRPr="00C05955" w:rsidRDefault="00C05955" w:rsidP="00C05955">
                        <w:pPr>
                          <w:spacing w:after="40" w:line="240" w:lineRule="auto"/>
                          <w:jc w:val="center"/>
                          <w:rPr>
                            <w:rFonts w:cs="Calibri"/>
                            <w:b/>
                            <w:sz w:val="26"/>
                          </w:rPr>
                        </w:pPr>
                        <w:r w:rsidRPr="00C05955">
                          <w:rPr>
                            <w:rFonts w:cs="Calibri"/>
                            <w:b/>
                            <w:sz w:val="26"/>
                          </w:rPr>
                          <w:t>6  Finish the sauce and serve</w:t>
                        </w:r>
                      </w:p>
                      <w:p w14:paraId="447A3CA2" w14:textId="0C7AD133" w:rsidR="00C05955" w:rsidRPr="00C05955" w:rsidRDefault="00C05955" w:rsidP="00C05955">
                        <w:pPr>
                          <w:spacing w:after="40" w:line="240" w:lineRule="auto"/>
                          <w:jc w:val="center"/>
                          <w:rPr>
                            <w:rFonts w:cs="Calibri"/>
                          </w:rPr>
                        </w:pPr>
                        <w:r w:rsidRPr="00C05955">
                          <w:rPr>
                            <w:rFonts w:cs="Calibri"/>
                          </w:rPr>
                          <w:t>Toss in eggs off heat; loosen with water.</w:t>
                        </w:r>
                      </w:p>
                    </w:txbxContent>
                  </v:textbox>
                </v:roundrect>
                <v:shapetype id="_x0000_t32" coordsize="21600,21600" o:spt="32" o:oned="t" path="m,l21600,21600e" filled="f">
                  <v:path arrowok="t" fillok="f" o:connecttype="none"/>
                  <o:lock v:ext="edit" shapetype="t"/>
                </v:shapetype>
                <v:shape id="Arrow 1 to 2" o:spid="_x0000_s1034" type="#_x0000_t32" style="position:absolute;left:31546;top:8890;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" strokecolor="#476672" strokeweight="1.5pt">
                  <v:stroke endarrow="block"/>
                  <v:shadow color="black" opacity="24903f" origin=",.5" offset="0,.55556mm"/>
                </v:shape>
                <v:shape id="Arrow 2 to 3" o:spid="_x0000_s1035" type="#_x0000_t32" style="position:absolute;left:31546;top:19304;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" strokecolor="#476672" strokeweight="1.5pt">
                  <v:stroke endarrow="block"/>
                  <v:shadow color="black" opacity="24903f" origin=",.5" offset="0,.55556mm"/>
                </v:shape>
                <v:shape id="Arrow 3 to 4" o:spid="_x0000_s1036" type="#_x0000_t32" style="position:absolute;left:31546;top:29718;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" strokecolor="#476672" strokeweight="1.5pt">
                  <v:stroke endarrow="block"/>
                  <v:shadow color="black" opacity="24903f" origin=",.5" offset="0,.55556mm"/>
                </v:shape>
                <v:shape id="Arrow 4 to 5" o:spid="_x0000_s1037" type="#_x0000_t32" style="position:absolute;left:31546;top:40132;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" strokecolor="#476672" strokeweight="1.5pt">
                  <v:stroke endarrow="block"/>
                  <v:shadow color="black" opacity="24903f" origin=",.5" offset="0,.55556mm"/>
                </v:shape>
                <v:shape id="Arrow 5 to 6" o:spid="_x0000_s1038" type="#_x0000_t32" style="position:absolute;left:31546;top:50546;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" strokecolor="#476672" strokeweight="1.5pt">
                  <v:stroke endarrow="block"/>
                  <v:shadow color="black" opacity="24903f" origin=",.5" offset="0,.55556mm"/>
                </v:shape>
                <w10:anchorlock/>
              </v:group>
            </w:pict>
          </mc:Fallback>
        </mc:AlternateContent>
      </w:r>
    </w:p>
    <w:p w14:paraId="260C1385" w14:textId="77777777" w:rsidR="008F7F46" w:rsidRDefault="00C05955">
      <w:pPr>
        <w:spacing w:before="200"/>
      </w:pPr>
      <w:r>
        <w:rPr>
          <w:b/>
        </w:rPr>
        <w:t xml:space="preserve">For a silky sauce. </w:t>
      </w:r>
      <w:r>
        <w:t>Keep the pan off direct heat when adding the eggs. Hot pasta and small additions of starchy water help the sauce coat every strand.</w:t>
      </w:r>
    </w:p>
    <w:sectPr w:rsidR="008F7F46"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0DAC6" w14:textId="77777777" w:rsidR="00C05955" w:rsidRDefault="00C05955" w:rsidP="00C05955">
      <w:pPr>
        <w:spacing w:after="0" w:line="240" w:lineRule="auto"/>
      </w:pPr>
      <w:r>
        <w:separator/>
      </w:r>
    </w:p>
  </w:endnote>
  <w:endnote w:type="continuationSeparator" w:id="0">
    <w:p w14:paraId="1EF4CB30" w14:textId="77777777" w:rsidR="00C05955" w:rsidRDefault="00C05955" w:rsidP="00C05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59408" w14:textId="77777777" w:rsidR="00C05955" w:rsidRDefault="00C05955" w:rsidP="00C05955">
      <w:pPr>
        <w:spacing w:after="0" w:line="240" w:lineRule="auto"/>
      </w:pPr>
      <w:r>
        <w:separator/>
      </w:r>
    </w:p>
  </w:footnote>
  <w:footnote w:type="continuationSeparator" w:id="0">
    <w:p w14:paraId="5AB1DEDC" w14:textId="77777777" w:rsidR="00C05955" w:rsidRDefault="00C05955" w:rsidP="00C05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7F46"/>
    <w:rsid w:val="00AA1D8D"/>
    <w:rsid w:val="00AC3A55"/>
    <w:rsid w:val="00B47730"/>
    <w:rsid w:val="00C059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536584C"/>
  <w14:defaultImageDpi w14:val="300"/>
  <w15:docId w15:val="{F1D11B2F-CAC9-48ED-BC3D-FDF26DEF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Carbonara for Two</dc:title>
  <dc:subject>Recipe for two servings with an editable ingredient table and cooking flowchart</dc:subject>
  <dc:creator>pc</dc:creator>
  <cp:keywords>carbonara, recipe, two servings, editable flowchart</cp:keywords>
  <dc:description>generated by python-docx</dc:description>
  <cp:lastModifiedBy>pc</cp:lastModifiedBy>
  <cp:revision>3</cp:revision>
  <dcterms:created xsi:type="dcterms:W3CDTF">2026-10-03T09:18:00Z</dcterms:created>
  <dcterms:modified xsi:type="dcterms:W3CDTF">2026-10-03T09:18:00Z</dcterms:modified>
  <cp:category/>
</cp:coreProperties>
</file>