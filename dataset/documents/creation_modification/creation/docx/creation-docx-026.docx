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DA62" w14:textId="77777777" w:rsidR="00553514" w:rsidRDefault="001757CE">
      <w:pPr>
        <w:pStyle w:val="Title"/>
      </w:pPr>
      <w:r>
        <w:t>Spaghetti Carbonara for Two</w:t>
      </w:r>
    </w:p>
    <w:p w14:paraId="19FFD418" w14:textId="77777777" w:rsidR="00553514" w:rsidRDefault="001757CE">
      <w:pPr>
        <w:spacing w:after="180"/>
      </w:pPr>
      <w:r>
        <w:rPr>
          <w:b/>
        </w:rPr>
        <w:t>Serves 2  |  About 25 minutes</w:t>
      </w:r>
    </w:p>
    <w:p w14:paraId="0678652E" w14:textId="77777777" w:rsidR="00553514" w:rsidRDefault="001757CE">
      <w:r>
        <w:t>Make a silky carbonara with spaghetti, guanciale, eggs and Pecorino Romano. Add the egg mixture away from direct heat and toss continuously to create a creamy sauce without cream.</w:t>
      </w:r>
    </w:p>
    <w:p w14:paraId="53CE3BA0" w14:textId="77777777" w:rsidR="00553514" w:rsidRDefault="001757CE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2376"/>
        <w:gridCol w:w="2088"/>
        <w:gridCol w:w="5616"/>
      </w:tblGrid>
      <w:tr w:rsidR="00553514" w14:paraId="1978191A" w14:textId="77777777">
        <w:trPr>
          <w:cantSplit/>
          <w:tblHeader/>
          <w:jc w:val="center"/>
        </w:trPr>
        <w:tc>
          <w:tcPr>
            <w:tcW w:w="2376" w:type="dxa"/>
            <w:shd w:val="clear" w:color="auto" w:fill="344F63"/>
            <w:vAlign w:val="center"/>
          </w:tcPr>
          <w:p w14:paraId="29D23F85" w14:textId="77777777" w:rsidR="00553514" w:rsidRDefault="001757CE">
            <w:pPr>
              <w:spacing w:after="0" w:line="252" w:lineRule="auto"/>
            </w:pPr>
            <w:r>
              <w:rPr>
                <w:b/>
                <w:color w:val="FFFFFF"/>
                <w:sz w:val="21"/>
              </w:rPr>
              <w:t>Ingredient</w:t>
            </w:r>
          </w:p>
        </w:tc>
        <w:tc>
          <w:tcPr>
            <w:tcW w:w="2088" w:type="dxa"/>
            <w:shd w:val="clear" w:color="auto" w:fill="344F63"/>
            <w:vAlign w:val="center"/>
          </w:tcPr>
          <w:p w14:paraId="01DB955B" w14:textId="77777777" w:rsidR="00553514" w:rsidRDefault="001757CE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</w:rPr>
              <w:t>Quantity</w:t>
            </w:r>
          </w:p>
        </w:tc>
        <w:tc>
          <w:tcPr>
            <w:tcW w:w="5616" w:type="dxa"/>
            <w:shd w:val="clear" w:color="auto" w:fill="344F63"/>
            <w:vAlign w:val="center"/>
          </w:tcPr>
          <w:p w14:paraId="5FFD74D6" w14:textId="77777777" w:rsidR="00553514" w:rsidRDefault="001757CE">
            <w:pPr>
              <w:spacing w:after="0" w:line="252" w:lineRule="auto"/>
            </w:pPr>
            <w:r>
              <w:rPr>
                <w:b/>
                <w:color w:val="FFFFFF"/>
                <w:sz w:val="21"/>
              </w:rPr>
              <w:t>Preparation notes</w:t>
            </w:r>
          </w:p>
        </w:tc>
      </w:tr>
      <w:tr w:rsidR="00553514" w14:paraId="2D0D0075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2F67BF61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Dried spaghetti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3A25CA46" w14:textId="77777777" w:rsidR="00553514" w:rsidRDefault="001757CE">
            <w:pPr>
              <w:spacing w:after="0" w:line="252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56CDB7B2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Cook until al dente; do not rinse.</w:t>
            </w:r>
          </w:p>
        </w:tc>
      </w:tr>
      <w:tr w:rsidR="00553514" w14:paraId="4F61A8FF" w14:textId="77777777">
        <w:trPr>
          <w:cantSplit/>
          <w:jc w:val="center"/>
        </w:trPr>
        <w:tc>
          <w:tcPr>
            <w:tcW w:w="2376" w:type="dxa"/>
            <w:shd w:val="clear" w:color="auto" w:fill="F2F6FA"/>
            <w:vAlign w:val="center"/>
          </w:tcPr>
          <w:p w14:paraId="66D74558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2088" w:type="dxa"/>
            <w:shd w:val="clear" w:color="auto" w:fill="F2F6FA"/>
            <w:vAlign w:val="center"/>
          </w:tcPr>
          <w:p w14:paraId="6B8C2DB0" w14:textId="77777777" w:rsidR="00553514" w:rsidRDefault="001757CE">
            <w:pPr>
              <w:spacing w:after="0" w:line="252" w:lineRule="auto"/>
              <w:jc w:val="center"/>
            </w:pPr>
            <w:r>
              <w:rPr>
                <w:sz w:val="21"/>
              </w:rPr>
              <w:t>80 g</w:t>
            </w:r>
          </w:p>
        </w:tc>
        <w:tc>
          <w:tcPr>
            <w:tcW w:w="5616" w:type="dxa"/>
            <w:shd w:val="clear" w:color="auto" w:fill="F2F6FA"/>
            <w:vAlign w:val="center"/>
          </w:tcPr>
          <w:p w14:paraId="7BC1A847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Cut into small strips. Pancetta can substitute.</w:t>
            </w:r>
          </w:p>
        </w:tc>
      </w:tr>
      <w:tr w:rsidR="00553514" w14:paraId="1CD5BC11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709D2C8E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Eggs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58C32F55" w14:textId="77777777" w:rsidR="00553514" w:rsidRDefault="001757CE">
            <w:pPr>
              <w:spacing w:after="0" w:line="252" w:lineRule="auto"/>
              <w:jc w:val="center"/>
            </w:pPr>
            <w:r>
              <w:rPr>
                <w:sz w:val="21"/>
              </w:rPr>
              <w:t>1 large whole egg</w:t>
            </w:r>
            <w:r>
              <w:rPr>
                <w:sz w:val="21"/>
              </w:rPr>
              <w:br/>
              <w:t>plus 2 large yolks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52FBB182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 xml:space="preserve">Separate the yolks before </w:t>
            </w:r>
            <w:r>
              <w:rPr>
                <w:sz w:val="21"/>
              </w:rPr>
              <w:t>cooking.</w:t>
            </w:r>
          </w:p>
        </w:tc>
      </w:tr>
      <w:tr w:rsidR="00553514" w14:paraId="7D9662B1" w14:textId="77777777">
        <w:trPr>
          <w:cantSplit/>
          <w:jc w:val="center"/>
        </w:trPr>
        <w:tc>
          <w:tcPr>
            <w:tcW w:w="2376" w:type="dxa"/>
            <w:shd w:val="clear" w:color="auto" w:fill="F2F6FA"/>
            <w:vAlign w:val="center"/>
          </w:tcPr>
          <w:p w14:paraId="4E9CAAF9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Pecorino Romano</w:t>
            </w:r>
          </w:p>
        </w:tc>
        <w:tc>
          <w:tcPr>
            <w:tcW w:w="2088" w:type="dxa"/>
            <w:shd w:val="clear" w:color="auto" w:fill="F2F6FA"/>
            <w:vAlign w:val="center"/>
          </w:tcPr>
          <w:p w14:paraId="6B57E147" w14:textId="77777777" w:rsidR="00553514" w:rsidRDefault="001757CE">
            <w:pPr>
              <w:spacing w:after="0" w:line="252" w:lineRule="auto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616" w:type="dxa"/>
            <w:shd w:val="clear" w:color="auto" w:fill="F2F6FA"/>
            <w:vAlign w:val="center"/>
          </w:tcPr>
          <w:p w14:paraId="256A644B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Grate finely; extra for serving is optional.</w:t>
            </w:r>
          </w:p>
        </w:tc>
      </w:tr>
      <w:tr w:rsidR="00553514" w14:paraId="2126301D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0D550B27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12998B8C" w14:textId="77777777" w:rsidR="00553514" w:rsidRDefault="001757CE">
            <w:pPr>
              <w:spacing w:after="0" w:line="252" w:lineRule="auto"/>
              <w:jc w:val="center"/>
            </w:pPr>
            <w:r>
              <w:rPr>
                <w:sz w:val="21"/>
              </w:rPr>
              <w:t>1/2 tsp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78B2C10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Freshly ground; adjust to taste.</w:t>
            </w:r>
          </w:p>
        </w:tc>
      </w:tr>
      <w:tr w:rsidR="00553514" w14:paraId="0629A437" w14:textId="77777777">
        <w:trPr>
          <w:cantSplit/>
          <w:jc w:val="center"/>
        </w:trPr>
        <w:tc>
          <w:tcPr>
            <w:tcW w:w="2376" w:type="dxa"/>
            <w:shd w:val="clear" w:color="auto" w:fill="F2F6FA"/>
            <w:vAlign w:val="center"/>
          </w:tcPr>
          <w:p w14:paraId="51109B41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2088" w:type="dxa"/>
            <w:shd w:val="clear" w:color="auto" w:fill="F2F6FA"/>
            <w:vAlign w:val="center"/>
          </w:tcPr>
          <w:p w14:paraId="0520FAD6" w14:textId="77777777" w:rsidR="00553514" w:rsidRDefault="001757CE">
            <w:pPr>
              <w:spacing w:after="0" w:line="252" w:lineRule="auto"/>
              <w:jc w:val="center"/>
            </w:pPr>
            <w:r>
              <w:rPr>
                <w:sz w:val="21"/>
              </w:rPr>
              <w:t>As needed</w:t>
            </w:r>
          </w:p>
        </w:tc>
        <w:tc>
          <w:tcPr>
            <w:tcW w:w="5616" w:type="dxa"/>
            <w:shd w:val="clear" w:color="auto" w:fill="F2F6FA"/>
            <w:vAlign w:val="center"/>
          </w:tcPr>
          <w:p w14:paraId="5D439EA2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Lightly salt the water; the cheese and guanciale are salty.</w:t>
            </w:r>
          </w:p>
        </w:tc>
      </w:tr>
      <w:tr w:rsidR="00553514" w14:paraId="5797F396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068D9306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>Pasta cooking water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004DF3C6" w14:textId="77777777" w:rsidR="00553514" w:rsidRDefault="001757CE">
            <w:pPr>
              <w:spacing w:after="0" w:line="252" w:lineRule="auto"/>
              <w:jc w:val="center"/>
            </w:pPr>
            <w:r>
              <w:rPr>
                <w:sz w:val="21"/>
              </w:rPr>
              <w:t>Reserve 250 ml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498D94F2" w14:textId="77777777" w:rsidR="00553514" w:rsidRDefault="001757CE">
            <w:pPr>
              <w:spacing w:after="0" w:line="252" w:lineRule="auto"/>
            </w:pPr>
            <w:r>
              <w:rPr>
                <w:sz w:val="21"/>
              </w:rPr>
              <w:t xml:space="preserve">Scoop out </w:t>
            </w:r>
            <w:r>
              <w:rPr>
                <w:sz w:val="21"/>
              </w:rPr>
              <w:t>before draining; use only as needed.</w:t>
            </w:r>
          </w:p>
        </w:tc>
      </w:tr>
    </w:tbl>
    <w:p w14:paraId="7B68AA63" w14:textId="77777777" w:rsidR="00553514" w:rsidRDefault="001757CE">
      <w:pPr>
        <w:pStyle w:val="Heading1"/>
      </w:pPr>
      <w:r>
        <w:t>Cooking steps</w:t>
      </w:r>
    </w:p>
    <w:p w14:paraId="795DA38E" w14:textId="77777777" w:rsidR="00553514" w:rsidRDefault="001757CE">
      <w:pPr>
        <w:keepLines/>
        <w:spacing w:after="100"/>
      </w:pPr>
      <w:r>
        <w:rPr>
          <w:b/>
        </w:rPr>
        <w:t xml:space="preserve">1  Prepare the ingredients. </w:t>
      </w:r>
      <w:r>
        <w:t>Cut the guanciale, grate the cheese and separate the eggs. Bring a pot of water to a boil.</w:t>
      </w:r>
    </w:p>
    <w:p w14:paraId="185867B7" w14:textId="77777777" w:rsidR="00553514" w:rsidRDefault="001757CE">
      <w:pPr>
        <w:keepLines/>
        <w:spacing w:after="100"/>
      </w:pPr>
      <w:r>
        <w:rPr>
          <w:b/>
        </w:rPr>
        <w:t xml:space="preserve">2  Whisk the egg sauce. </w:t>
      </w:r>
      <w:r>
        <w:t xml:space="preserve">Whisk the whole egg, two yolks, Pecorino and pepper in a </w:t>
      </w:r>
      <w:r>
        <w:t>bowl.</w:t>
      </w:r>
    </w:p>
    <w:p w14:paraId="128F84F7" w14:textId="77777777" w:rsidR="00553514" w:rsidRDefault="001757CE">
      <w:pPr>
        <w:keepLines/>
        <w:spacing w:after="100"/>
      </w:pPr>
      <w:r>
        <w:rPr>
          <w:b/>
        </w:rPr>
        <w:t xml:space="preserve">3  Render the guanciale. </w:t>
      </w:r>
      <w:r>
        <w:t>Start in a cold skillet. Cook over medium-low heat for 6 to 8 minutes, until golden and the fat has rendered. Remove from the heat.</w:t>
      </w:r>
    </w:p>
    <w:p w14:paraId="26ECB506" w14:textId="77777777" w:rsidR="00553514" w:rsidRDefault="001757CE">
      <w:pPr>
        <w:keepLines/>
        <w:spacing w:after="100"/>
      </w:pPr>
      <w:r>
        <w:rPr>
          <w:b/>
        </w:rPr>
        <w:t xml:space="preserve">4  Cook the spaghetti. </w:t>
      </w:r>
      <w:r>
        <w:t>Lightly salt the boiling water. Cook the spaghetti according to the pa</w:t>
      </w:r>
      <w:r>
        <w:t>ckage until al dente. Reserve 250 ml of water, then drain.</w:t>
      </w:r>
    </w:p>
    <w:p w14:paraId="61E970FB" w14:textId="77777777" w:rsidR="00553514" w:rsidRDefault="001757CE">
      <w:pPr>
        <w:keepLines/>
        <w:spacing w:after="100"/>
      </w:pPr>
      <w:r>
        <w:rPr>
          <w:b/>
        </w:rPr>
        <w:t xml:space="preserve">5  Toss with the guanciale. </w:t>
      </w:r>
      <w:r>
        <w:t>Add the pasta to the skillet and toss in the rendered fat. Keep the burner off and let active sizzling subside.</w:t>
      </w:r>
    </w:p>
    <w:p w14:paraId="53A04A2A" w14:textId="77777777" w:rsidR="00553514" w:rsidRDefault="001757CE">
      <w:pPr>
        <w:keepLines/>
        <w:spacing w:after="100"/>
      </w:pPr>
      <w:r>
        <w:rPr>
          <w:b/>
        </w:rPr>
        <w:t xml:space="preserve">6  Make the creamy sauce. </w:t>
      </w:r>
      <w:r>
        <w:t>Off the heat, add the egg mixtu</w:t>
      </w:r>
      <w:r>
        <w:t>re and toss vigorously. Add warm pasta water one tablespoon at a time until glossy and coating the pasta.</w:t>
      </w:r>
    </w:p>
    <w:p w14:paraId="474A0633" w14:textId="77777777" w:rsidR="00553514" w:rsidRDefault="001757CE">
      <w:pPr>
        <w:keepLines/>
        <w:spacing w:after="100"/>
      </w:pPr>
      <w:r>
        <w:rPr>
          <w:b/>
        </w:rPr>
        <w:t xml:space="preserve">7  Serve immediately. </w:t>
      </w:r>
      <w:r>
        <w:t>Divide between two warm bowls. Finish with more pepper and optional Pecorino.</w:t>
      </w:r>
    </w:p>
    <w:p w14:paraId="7DDC9D4D" w14:textId="77777777" w:rsidR="00553514" w:rsidRDefault="001757CE">
      <w:r>
        <w:br w:type="page"/>
      </w:r>
    </w:p>
    <w:p w14:paraId="138B9DD1" w14:textId="77777777" w:rsidR="00553514" w:rsidRDefault="001757CE">
      <w:pPr>
        <w:pStyle w:val="Heading1"/>
      </w:pPr>
      <w:r>
        <w:lastRenderedPageBreak/>
        <w:t>Cooking Flowchart</w:t>
      </w:r>
    </w:p>
    <w:p w14:paraId="6E3224BA" w14:textId="77777777" w:rsidR="00553514" w:rsidRDefault="001757CE">
      <w:r>
        <w:t xml:space="preserve">Follow the arrows from top to </w:t>
      </w:r>
      <w:r>
        <w:t>bottom. The numbers match the cooking steps on the previous page.</w:t>
      </w:r>
    </w:p>
    <w:p w14:paraId="14B7F08E" w14:textId="77777777" w:rsidR="00553514" w:rsidRDefault="001757CE">
      <w:pPr>
        <w:spacing w:after="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6F942A29" wp14:editId="2222580A">
                <wp:extent cx="6400800" cy="6350000"/>
                <wp:effectExtent l="0" t="0" r="0" b="0"/>
                <wp:docPr id="1" name="Carbonara cooking flowchart" descr="Seven editable cooking step shapes connected in order by six arrow connecto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0" name="Step 1 Prepare the ingredients"/>
                        <wps:cNvSpPr/>
                        <wps:spPr>
                          <a:xfrm>
                            <a:off x="825500" y="63500"/>
                            <a:ext cx="4749800" cy="685800"/>
                          </a:xfrm>
                          <a:prstGeom prst="roundRect">
                            <a:avLst/>
                          </a:prstGeom>
                          <a:solidFill>
                            <a:srgbClr val="F2F6FA"/>
                          </a:solidFill>
                          <a:ln w="12700">
                            <a:solidFill>
                              <a:srgbClr val="627889"/>
                            </a:solidFill>
                          </a:ln>
                        </wps:spPr>
                        <wps:txbx>
                          <w:txbxContent>
                            <w:p w14:paraId="217BDD2E" w14:textId="77777777" w:rsidR="00553514" w:rsidRDefault="001757CE">
                              <w:pPr>
                                <w:spacing w:after="3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1  Prepare the ingredients</w:t>
                              </w:r>
                            </w:p>
                            <w:p w14:paraId="27E0E11D" w14:textId="77777777" w:rsidR="00553514" w:rsidRDefault="001757C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sz w:val="21"/>
                                </w:rPr>
                                <w:t>Cut guanciale, grate cheese and boil water</w:t>
                              </w:r>
                            </w:p>
                          </w:txbxContent>
                        </wps:txbx>
                        <wps:bodyPr rot="0" wrap="square" lIns="101600" tIns="50800" rIns="101600" bIns="50800" anchor="ctr">
                          <a:noAutofit/>
                        </wps:bodyPr>
                      </wps:wsp>
                      <wps:wsp>
                        <wps:cNvPr id="101" name="Step 2 Whisk the egg sauce"/>
                        <wps:cNvSpPr/>
                        <wps:spPr>
                          <a:xfrm>
                            <a:off x="825500" y="977900"/>
                            <a:ext cx="4749800" cy="685800"/>
                          </a:xfrm>
                          <a:prstGeom prst="roundRect">
                            <a:avLst/>
                          </a:prstGeom>
                          <a:solidFill>
                            <a:srgbClr val="F2F6FA"/>
                          </a:solidFill>
                          <a:ln w="12700">
                            <a:solidFill>
                              <a:srgbClr val="627889"/>
                            </a:solidFill>
                          </a:ln>
                        </wps:spPr>
                        <wps:txbx>
                          <w:txbxContent>
                            <w:p w14:paraId="302F61AC" w14:textId="77777777" w:rsidR="00553514" w:rsidRDefault="001757CE">
                              <w:pPr>
                                <w:spacing w:after="3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2  Whisk the egg sauce</w:t>
                              </w:r>
                            </w:p>
                            <w:p w14:paraId="24C2D156" w14:textId="77777777" w:rsidR="00553514" w:rsidRDefault="001757C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sz w:val="21"/>
                                </w:rPr>
                                <w:t>Combine the egg, yolks, Pecorino and pepper</w:t>
                              </w:r>
                            </w:p>
                          </w:txbxContent>
                        </wps:txbx>
                        <wps:bodyPr rot="0" wrap="square" lIns="101600" tIns="50800" rIns="101600" bIns="50800" anchor="ctr">
                          <a:noAutofit/>
                        </wps:bodyPr>
                      </wps:wsp>
                      <wps:wsp>
                        <wps:cNvPr id="102" name="Step 3 Render the guanciale"/>
                        <wps:cNvSpPr/>
                        <wps:spPr>
                          <a:xfrm>
                            <a:off x="825500" y="1892300"/>
                            <a:ext cx="4749800" cy="685800"/>
                          </a:xfrm>
                          <a:prstGeom prst="roundRect">
                            <a:avLst/>
                          </a:prstGeom>
                          <a:solidFill>
                            <a:srgbClr val="F2F6FA"/>
                          </a:solidFill>
                          <a:ln w="12700">
                            <a:solidFill>
                              <a:srgbClr val="627889"/>
                            </a:solidFill>
                          </a:ln>
                        </wps:spPr>
                        <wps:txbx>
                          <w:txbxContent>
                            <w:p w14:paraId="64256B89" w14:textId="77777777" w:rsidR="00553514" w:rsidRDefault="001757CE">
                              <w:pPr>
                                <w:spacing w:after="3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3  Render the guanciale</w:t>
                              </w:r>
                            </w:p>
                            <w:p w14:paraId="0A9B45C8" w14:textId="77777777" w:rsidR="00553514" w:rsidRDefault="001757C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sz w:val="21"/>
                                </w:rPr>
                                <w:t xml:space="preserve">Cook for 6 to 8 </w:t>
                              </w:r>
                              <w:r>
                                <w:rPr>
                                  <w:sz w:val="21"/>
                                </w:rPr>
                                <w:t>minutes; remove from the heat</w:t>
                              </w:r>
                            </w:p>
                          </w:txbxContent>
                        </wps:txbx>
                        <wps:bodyPr rot="0" wrap="square" lIns="101600" tIns="50800" rIns="101600" bIns="50800" anchor="ctr">
                          <a:noAutofit/>
                        </wps:bodyPr>
                      </wps:wsp>
                      <wps:wsp>
                        <wps:cNvPr id="103" name="Step 4 Cook the spaghetti"/>
                        <wps:cNvSpPr/>
                        <wps:spPr>
                          <a:xfrm>
                            <a:off x="825500" y="2806700"/>
                            <a:ext cx="4749800" cy="685800"/>
                          </a:xfrm>
                          <a:prstGeom prst="roundRect">
                            <a:avLst/>
                          </a:prstGeom>
                          <a:solidFill>
                            <a:srgbClr val="F2F6FA"/>
                          </a:solidFill>
                          <a:ln w="12700">
                            <a:solidFill>
                              <a:srgbClr val="627889"/>
                            </a:solidFill>
                          </a:ln>
                        </wps:spPr>
                        <wps:txbx>
                          <w:txbxContent>
                            <w:p w14:paraId="41CBFDD0" w14:textId="77777777" w:rsidR="00553514" w:rsidRDefault="001757CE">
                              <w:pPr>
                                <w:spacing w:after="3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4  Cook the spaghetti</w:t>
                              </w:r>
                            </w:p>
                            <w:p w14:paraId="49D4FCA4" w14:textId="77777777" w:rsidR="00553514" w:rsidRDefault="001757C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sz w:val="21"/>
                                </w:rPr>
                                <w:t>Cook al dente; reserve 250 ml water, then drain</w:t>
                              </w:r>
                            </w:p>
                          </w:txbxContent>
                        </wps:txbx>
                        <wps:bodyPr rot="0" wrap="square" lIns="101600" tIns="50800" rIns="101600" bIns="50800" anchor="ctr">
                          <a:noAutofit/>
                        </wps:bodyPr>
                      </wps:wsp>
                      <wps:wsp>
                        <wps:cNvPr id="104" name="Step 5 Toss with the guanciale"/>
                        <wps:cNvSpPr/>
                        <wps:spPr>
                          <a:xfrm>
                            <a:off x="825500" y="3721100"/>
                            <a:ext cx="4749800" cy="685800"/>
                          </a:xfrm>
                          <a:prstGeom prst="roundRect">
                            <a:avLst/>
                          </a:prstGeom>
                          <a:solidFill>
                            <a:srgbClr val="F2F6FA"/>
                          </a:solidFill>
                          <a:ln w="12700">
                            <a:solidFill>
                              <a:srgbClr val="627889"/>
                            </a:solidFill>
                          </a:ln>
                        </wps:spPr>
                        <wps:txbx>
                          <w:txbxContent>
                            <w:p w14:paraId="3F93D645" w14:textId="77777777" w:rsidR="00553514" w:rsidRDefault="001757CE">
                              <w:pPr>
                                <w:spacing w:after="3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5  Toss with the guanciale</w:t>
                              </w:r>
                            </w:p>
                            <w:p w14:paraId="258FDE93" w14:textId="77777777" w:rsidR="00553514" w:rsidRDefault="001757C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sz w:val="21"/>
                                </w:rPr>
                                <w:t>Coat pasta in the fat; let sizzling subside</w:t>
                              </w:r>
                            </w:p>
                          </w:txbxContent>
                        </wps:txbx>
                        <wps:bodyPr rot="0" wrap="square" lIns="101600" tIns="50800" rIns="101600" bIns="50800" anchor="ctr">
                          <a:noAutofit/>
                        </wps:bodyPr>
                      </wps:wsp>
                      <wps:wsp>
                        <wps:cNvPr id="105" name="Step 6 Make the creamy sauce"/>
                        <wps:cNvSpPr/>
                        <wps:spPr>
                          <a:xfrm>
                            <a:off x="825500" y="4635500"/>
                            <a:ext cx="4749800" cy="685800"/>
                          </a:xfrm>
                          <a:prstGeom prst="roundRect">
                            <a:avLst/>
                          </a:prstGeom>
                          <a:solidFill>
                            <a:srgbClr val="F2F6FA"/>
                          </a:solidFill>
                          <a:ln w="12700">
                            <a:solidFill>
                              <a:srgbClr val="627889"/>
                            </a:solidFill>
                          </a:ln>
                        </wps:spPr>
                        <wps:txbx>
                          <w:txbxContent>
                            <w:p w14:paraId="765A3CDD" w14:textId="77777777" w:rsidR="00553514" w:rsidRDefault="001757CE">
                              <w:pPr>
                                <w:spacing w:after="3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6  Make the creamy sauce</w:t>
                              </w:r>
                            </w:p>
                            <w:p w14:paraId="7EDDD9ED" w14:textId="77777777" w:rsidR="00553514" w:rsidRDefault="001757C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sz w:val="21"/>
                                </w:rPr>
                                <w:t>Off heat, toss in eggs and add water gradually</w:t>
                              </w:r>
                            </w:p>
                          </w:txbxContent>
                        </wps:txbx>
                        <wps:bodyPr rot="0" wrap="square" lIns="101600" tIns="50800" rIns="101600" bIns="50800" anchor="ctr">
                          <a:noAutofit/>
                        </wps:bodyPr>
                      </wps:wsp>
                      <wps:wsp>
                        <wps:cNvPr id="106" name="Step 7 Serve immediately"/>
                        <wps:cNvSpPr/>
                        <wps:spPr>
                          <a:xfrm>
                            <a:off x="825500" y="5549900"/>
                            <a:ext cx="4749800" cy="685800"/>
                          </a:xfrm>
                          <a:prstGeom prst="roundRect">
                            <a:avLst/>
                          </a:prstGeom>
                          <a:solidFill>
                            <a:srgbClr val="F2F6FA"/>
                          </a:solidFill>
                          <a:ln w="12700">
                            <a:solidFill>
                              <a:srgbClr val="627889"/>
                            </a:solidFill>
                          </a:ln>
                        </wps:spPr>
                        <wps:txbx>
                          <w:txbxContent>
                            <w:p w14:paraId="79AF47FF" w14:textId="77777777" w:rsidR="00553514" w:rsidRDefault="001757CE">
                              <w:pPr>
                                <w:spacing w:after="3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7  Se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rve immediately</w:t>
                              </w:r>
                            </w:p>
                            <w:p w14:paraId="5469EEE2" w14:textId="77777777" w:rsidR="00553514" w:rsidRDefault="001757C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sz w:val="21"/>
                                </w:rPr>
                                <w:t>Divide into two warm bowls and finish with pepper</w:t>
                              </w:r>
                            </w:p>
                          </w:txbxContent>
                        </wps:txbx>
                        <wps:bodyPr rot="0" wrap="square" lIns="101600" tIns="50800" rIns="101600" bIns="50800" anchor="ctr">
                          <a:noAutofit/>
                        </wps:bodyPr>
                      </wps:wsp>
                      <wps:wsp>
                        <wps:cNvPr id="200" name="Arrow from step 1 to step 2"/>
                        <wps:cNvCnPr>
                          <a:stCxn id="100" idx="2"/>
                          <a:endCxn id="101" idx="0"/>
                        </wps:cNvCnPr>
                        <wps:spPr>
                          <a:xfrm>
                            <a:off x="3200400" y="749300"/>
                            <a:ext cx="0" cy="2286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27889"/>
                            </a:solidFill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1" name="Arrow from step 2 to step 3"/>
                        <wps:cNvCnPr>
                          <a:stCxn id="101" idx="2"/>
                          <a:endCxn id="102" idx="0"/>
                        </wps:cNvCnPr>
                        <wps:spPr>
                          <a:xfrm>
                            <a:off x="3200400" y="1663700"/>
                            <a:ext cx="0" cy="2286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27889"/>
                            </a:solidFill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" name="Arrow from step 3 to step 4"/>
                        <wps:cNvCnPr>
                          <a:stCxn id="102" idx="2"/>
                          <a:endCxn id="103" idx="0"/>
                        </wps:cNvCnPr>
                        <wps:spPr>
                          <a:xfrm>
                            <a:off x="3200400" y="2578100"/>
                            <a:ext cx="0" cy="2286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27889"/>
                            </a:solidFill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3" name="Arrow from step 4 to step 5"/>
                        <wps:cNvCnPr>
                          <a:stCxn id="103" idx="2"/>
                          <a:endCxn id="104" idx="0"/>
                        </wps:cNvCnPr>
                        <wps:spPr>
                          <a:xfrm>
                            <a:off x="3200400" y="3492500"/>
                            <a:ext cx="0" cy="2286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27889"/>
                            </a:solidFill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" name="Arrow from step 5 to step 6"/>
                        <wps:cNvCnPr>
                          <a:stCxn id="104" idx="2"/>
                          <a:endCxn id="105" idx="0"/>
                        </wps:cNvCnPr>
                        <wps:spPr>
                          <a:xfrm>
                            <a:off x="3200400" y="4406900"/>
                            <a:ext cx="0" cy="2286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27889"/>
                            </a:solidFill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5" name="Arrow from step 6 to step 7"/>
                        <wps:cNvCnPr>
                          <a:stCxn id="105" idx="2"/>
                          <a:endCxn id="106" idx="0"/>
                        </wps:cNvCnPr>
                        <wps:spPr>
                          <a:xfrm>
                            <a:off x="3200400" y="5321300"/>
                            <a:ext cx="0" cy="2286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627889"/>
                            </a:solidFill>
                            <a:headEnd type="none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F942A29" id="Carbonara cooking flowchart" o:spid="_x0000_s1026" editas="canvas" alt="Seven editable cooking step shapes connected in order by six arrow connectors" style="width:7in;height:500pt;mso-position-horizontal-relative:char;mso-position-vertical-relative:line" coordsize="64008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editable cooking step shapes connected in order by six arrow connectors" style="position:absolute;width:64008;height:63500;visibility:visible;mso-wrap-style:square">
                  <v:fill o:detectmouseclick="t"/>
                  <v:path o:connecttype="none"/>
                </v:shape>
                <v:roundrect id="Step 1 Prepare the ingredients" o:spid="_x0000_s1028" style="position:absolute;left:8255;top:635;width:47498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" fillcolor="#f2f6fa" strokecolor="#627889" strokeweight="1pt">
                  <v:textbox inset="8pt,4pt,8pt,4pt">
                    <w:txbxContent>
                      <w:p w14:paraId="217BDD2E" w14:textId="77777777" w:rsidR="00553514" w:rsidRDefault="001757CE">
                        <w:pPr>
                          <w:spacing w:after="30" w:line="240" w:lineRule="auto"/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1  Prepare the ingredients</w:t>
                        </w:r>
                      </w:p>
                      <w:p w14:paraId="27E0E11D" w14:textId="77777777" w:rsidR="00553514" w:rsidRDefault="001757C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21"/>
                          </w:rPr>
                          <w:t>Cut guanciale, grate cheese and boil water</w:t>
                        </w:r>
                      </w:p>
                    </w:txbxContent>
                  </v:textbox>
                </v:roundrect>
                <v:roundrect id="Step 2 Whisk the egg sauce" o:spid="_x0000_s1029" style="position:absolute;left:8255;top:9779;width:47498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" fillcolor="#f2f6fa" strokecolor="#627889" strokeweight="1pt">
                  <v:textbox inset="8pt,4pt,8pt,4pt">
                    <w:txbxContent>
                      <w:p w14:paraId="302F61AC" w14:textId="77777777" w:rsidR="00553514" w:rsidRDefault="001757CE">
                        <w:pPr>
                          <w:spacing w:after="30" w:line="240" w:lineRule="auto"/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2  Whisk the egg sauce</w:t>
                        </w:r>
                      </w:p>
                      <w:p w14:paraId="24C2D156" w14:textId="77777777" w:rsidR="00553514" w:rsidRDefault="001757C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21"/>
                          </w:rPr>
                          <w:t>Combine the egg, yolks, Pecorino and pepper</w:t>
                        </w:r>
                      </w:p>
                    </w:txbxContent>
                  </v:textbox>
                </v:roundrect>
                <v:roundrect id="Step 3 Render the guanciale" o:spid="_x0000_s1030" style="position:absolute;left:8255;top:18923;width:47498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" fillcolor="#f2f6fa" strokecolor="#627889" strokeweight="1pt">
                  <v:textbox inset="8pt,4pt,8pt,4pt">
                    <w:txbxContent>
                      <w:p w14:paraId="64256B89" w14:textId="77777777" w:rsidR="00553514" w:rsidRDefault="001757CE">
                        <w:pPr>
                          <w:spacing w:after="30" w:line="240" w:lineRule="auto"/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3  Render the guanciale</w:t>
                        </w:r>
                      </w:p>
                      <w:p w14:paraId="0A9B45C8" w14:textId="77777777" w:rsidR="00553514" w:rsidRDefault="001757C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21"/>
                          </w:rPr>
                          <w:t xml:space="preserve">Cook for 6 to 8 </w:t>
                        </w:r>
                        <w:r>
                          <w:rPr>
                            <w:sz w:val="21"/>
                          </w:rPr>
                          <w:t>minutes; remove from the heat</w:t>
                        </w:r>
                      </w:p>
                    </w:txbxContent>
                  </v:textbox>
                </v:roundrect>
                <v:roundrect id="Step 4 Cook the spaghetti" o:spid="_x0000_s1031" style="position:absolute;left:8255;top:28067;width:47498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" fillcolor="#f2f6fa" strokecolor="#627889" strokeweight="1pt">
                  <v:textbox inset="8pt,4pt,8pt,4pt">
                    <w:txbxContent>
                      <w:p w14:paraId="41CBFDD0" w14:textId="77777777" w:rsidR="00553514" w:rsidRDefault="001757CE">
                        <w:pPr>
                          <w:spacing w:after="30" w:line="240" w:lineRule="auto"/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4  Cook the spaghetti</w:t>
                        </w:r>
                      </w:p>
                      <w:p w14:paraId="49D4FCA4" w14:textId="77777777" w:rsidR="00553514" w:rsidRDefault="001757C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21"/>
                          </w:rPr>
                          <w:t>Cook al dente; reserve 250 ml water, then drain</w:t>
                        </w:r>
                      </w:p>
                    </w:txbxContent>
                  </v:textbox>
                </v:roundrect>
                <v:roundrect id="Step 5 Toss with the guanciale" o:spid="_x0000_s1032" style="position:absolute;left:8255;top:37211;width:47498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" fillcolor="#f2f6fa" strokecolor="#627889" strokeweight="1pt">
                  <v:textbox inset="8pt,4pt,8pt,4pt">
                    <w:txbxContent>
                      <w:p w14:paraId="3F93D645" w14:textId="77777777" w:rsidR="00553514" w:rsidRDefault="001757CE">
                        <w:pPr>
                          <w:spacing w:after="30" w:line="240" w:lineRule="auto"/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5  Toss with the guanciale</w:t>
                        </w:r>
                      </w:p>
                      <w:p w14:paraId="258FDE93" w14:textId="77777777" w:rsidR="00553514" w:rsidRDefault="001757C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21"/>
                          </w:rPr>
                          <w:t>Coat pasta in the fat; let sizzling subside</w:t>
                        </w:r>
                      </w:p>
                    </w:txbxContent>
                  </v:textbox>
                </v:roundrect>
                <v:roundrect id="Step 6 Make the creamy sauce" o:spid="_x0000_s1033" style="position:absolute;left:8255;top:46355;width:47498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" fillcolor="#f2f6fa" strokecolor="#627889" strokeweight="1pt">
                  <v:textbox inset="8pt,4pt,8pt,4pt">
                    <w:txbxContent>
                      <w:p w14:paraId="765A3CDD" w14:textId="77777777" w:rsidR="00553514" w:rsidRDefault="001757CE">
                        <w:pPr>
                          <w:spacing w:after="30" w:line="240" w:lineRule="auto"/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6  Make the creamy sauce</w:t>
                        </w:r>
                      </w:p>
                      <w:p w14:paraId="7EDDD9ED" w14:textId="77777777" w:rsidR="00553514" w:rsidRDefault="001757C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21"/>
                          </w:rPr>
                          <w:t>Off heat, toss in eggs and add water gradually</w:t>
                        </w:r>
                      </w:p>
                    </w:txbxContent>
                  </v:textbox>
                </v:roundrect>
                <v:roundrect id="Step 7 Serve immediately" o:spid="_x0000_s1034" style="position:absolute;left:8255;top:55499;width:47498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" fillcolor="#f2f6fa" strokecolor="#627889" strokeweight="1pt">
                  <v:textbox inset="8pt,4pt,8pt,4pt">
                    <w:txbxContent>
                      <w:p w14:paraId="79AF47FF" w14:textId="77777777" w:rsidR="00553514" w:rsidRDefault="001757CE">
                        <w:pPr>
                          <w:spacing w:after="30" w:line="240" w:lineRule="auto"/>
                          <w:jc w:val="center"/>
                        </w:pPr>
                        <w:r>
                          <w:rPr>
                            <w:b/>
                            <w:sz w:val="23"/>
                          </w:rPr>
                          <w:t>7  Se</w:t>
                        </w:r>
                        <w:r>
                          <w:rPr>
                            <w:b/>
                            <w:sz w:val="23"/>
                          </w:rPr>
                          <w:t>rve immediately</w:t>
                        </w:r>
                      </w:p>
                      <w:p w14:paraId="5469EEE2" w14:textId="77777777" w:rsidR="00553514" w:rsidRDefault="001757C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sz w:val="21"/>
                          </w:rPr>
                          <w:t>Divide into two warm bowls and finish with pepper</w:t>
                        </w:r>
                      </w:p>
                    </w:txbxContent>
                  </v:textbox>
                </v:roundrect>
                <v:line id="Arrow from step 1 to step 2" o:spid="_x0000_s1035" style="position:absolute;visibility:visible;mso-wrap-style:square" from="32004,7493" to="32004,9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" strokecolor="#627889" strokeweight="1.5pt">
                  <v:stroke endarrow="block"/>
                </v:line>
                <v:line id="Arrow from step 2 to step 3" o:spid="_x0000_s1036" style="position:absolute;visibility:visible;mso-wrap-style:square" from="32004,16637" to="32004,18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" strokecolor="#627889" strokeweight="1.5pt">
                  <v:stroke endarrow="block"/>
                </v:line>
                <v:line id="Arrow from step 3 to step 4" o:spid="_x0000_s1037" style="position:absolute;visibility:visible;mso-wrap-style:square" from="32004,25781" to="32004,28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" strokecolor="#627889" strokeweight="1.5pt">
                  <v:stroke endarrow="block"/>
                </v:line>
                <v:line id="Arrow from step 4 to step 5" o:spid="_x0000_s1038" style="position:absolute;visibility:visible;mso-wrap-style:square" from="32004,34925" to="32004,37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" strokecolor="#627889" strokeweight="1.5pt">
                  <v:stroke endarrow="block"/>
                </v:line>
                <v:line id="Arrow from step 5 to step 6" o:spid="_x0000_s1039" style="position:absolute;visibility:visible;mso-wrap-style:square" from="32004,44069" to="32004,46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" strokecolor="#627889" strokeweight="1.5pt">
                  <v:stroke endarrow="block"/>
                </v:line>
                <v:line id="Arrow from step 6 to step 7" o:spid="_x0000_s1040" style="position:absolute;visibility:visible;mso-wrap-style:square" from="32004,53213" to="32004,55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" strokecolor="#627889" strokeweight="1.5pt">
                  <v:stroke endarrow="block"/>
                </v:line>
                <w10:anchorlock/>
              </v:group>
            </w:pict>
          </mc:Fallback>
        </mc:AlternateContent>
      </w:r>
    </w:p>
    <w:sectPr w:rsidR="0055351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0E9B1" w14:textId="77777777" w:rsidR="001757CE" w:rsidRDefault="001757CE" w:rsidP="001757CE">
      <w:pPr>
        <w:spacing w:after="0" w:line="240" w:lineRule="auto"/>
      </w:pPr>
      <w:r>
        <w:separator/>
      </w:r>
    </w:p>
  </w:endnote>
  <w:endnote w:type="continuationSeparator" w:id="0">
    <w:p w14:paraId="58F0F417" w14:textId="77777777" w:rsidR="001757CE" w:rsidRDefault="001757CE" w:rsidP="0017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835E7" w14:textId="77777777" w:rsidR="001757CE" w:rsidRDefault="001757CE" w:rsidP="001757CE">
      <w:pPr>
        <w:spacing w:after="0" w:line="240" w:lineRule="auto"/>
      </w:pPr>
      <w:r>
        <w:separator/>
      </w:r>
    </w:p>
  </w:footnote>
  <w:footnote w:type="continuationSeparator" w:id="0">
    <w:p w14:paraId="4CA1A21D" w14:textId="77777777" w:rsidR="001757CE" w:rsidRDefault="001757CE" w:rsidP="00175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CE"/>
    <w:rsid w:val="0029639D"/>
    <w:rsid w:val="00326F90"/>
    <w:rsid w:val="005535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A6D816"/>
  <w14:defaultImageDpi w14:val="300"/>
  <w15:docId w15:val="{DA6EEFA5-248A-4CEF-A23D-311B5A17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1487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Spaghetti Carbonara for Two</dc:title>
  <dc:subject>Recipe for two servings with an editable cooking flowchart</dc:subject>
  <dc:creator>pc</dc:creator>
  <cp:keywords>carbonara, recipe, two servings, cooking flowchart</cp:keywords>
  <dc:description>generated by python-docx</dc:description>
  <cp:lastModifiedBy>pc</cp:lastModifiedBy>
  <cp:revision>2</cp:revision>
  <dcterms:created xsi:type="dcterms:W3CDTF">2026-10-03T09:48:00Z</dcterms:created>
  <dcterms:modified xsi:type="dcterms:W3CDTF">2026-10-03T09:48:00Z</dcterms:modified>
  <cp:category/>
</cp:coreProperties>
</file>