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D55ED" w14:textId="77777777" w:rsidR="00FF147C" w:rsidRDefault="00721FEC">
      <w:pPr>
        <w:pStyle w:val="Title"/>
      </w:pPr>
      <w:r>
        <w:t>Carbonara for Two</w:t>
      </w:r>
    </w:p>
    <w:p w14:paraId="1E763413" w14:textId="77777777" w:rsidR="00FF147C" w:rsidRDefault="00721FEC">
      <w:r>
        <w:t>Make two generous servings of spaghetti carbonara with crisp guanciale, Pecorino Romano and a silky egg sauce. Toss the eggs with the hot pasta off the heat, adding starchy pasta water gradually to keep the sauce smooth.</w:t>
      </w:r>
    </w:p>
    <w:p w14:paraId="37B8819D" w14:textId="77777777" w:rsidR="00FF147C" w:rsidRDefault="00721FEC">
      <w:r>
        <w:t xml:space="preserve">Serves 2  |  </w:t>
      </w:r>
      <w:r>
        <w:t>Preparation 10 minutes  |  Cooking 15 minutes</w:t>
      </w:r>
    </w:p>
    <w:p w14:paraId="3C512D2A" w14:textId="77777777" w:rsidR="00FF147C" w:rsidRDefault="00721FEC">
      <w:pPr>
        <w:pStyle w:val="Heading1"/>
      </w:pPr>
      <w:r>
        <w:t>Ingredients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5976"/>
      </w:tblGrid>
      <w:tr w:rsidR="00FF147C" w14:paraId="74715749" w14:textId="77777777">
        <w:tc>
          <w:tcPr>
            <w:tcW w:w="2448" w:type="dxa"/>
            <w:shd w:val="clear" w:color="auto" w:fill="E8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E88E4" w14:textId="77777777" w:rsidR="00FF147C" w:rsidRDefault="00721FEC">
            <w:pPr>
              <w:spacing w:after="0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1656" w:type="dxa"/>
            <w:shd w:val="clear" w:color="auto" w:fill="E8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64422" w14:textId="77777777" w:rsidR="00FF147C" w:rsidRDefault="00721FEC">
            <w:pPr>
              <w:spacing w:after="0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5976" w:type="dxa"/>
            <w:shd w:val="clear" w:color="auto" w:fill="E8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093C3" w14:textId="77777777" w:rsidR="00FF147C" w:rsidRDefault="00721FEC">
            <w:pPr>
              <w:spacing w:after="0"/>
            </w:pPr>
            <w:r>
              <w:rPr>
                <w:b/>
                <w:sz w:val="21"/>
              </w:rPr>
              <w:t>Preparation notes</w:t>
            </w:r>
          </w:p>
        </w:tc>
      </w:tr>
      <w:tr w:rsidR="00FF147C" w14:paraId="4191EB47" w14:textId="77777777"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E753E" w14:textId="77777777" w:rsidR="00FF147C" w:rsidRDefault="00721FEC">
            <w:pPr>
              <w:spacing w:after="0"/>
            </w:pPr>
            <w:r>
              <w:rPr>
                <w:sz w:val="21"/>
              </w:rPr>
              <w:t>Spaghetti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4B0C1" w14:textId="77777777" w:rsidR="00FF147C" w:rsidRDefault="00721FEC">
            <w:pPr>
              <w:spacing w:after="0"/>
            </w:pPr>
            <w:r>
              <w:rPr>
                <w:sz w:val="21"/>
              </w:rPr>
              <w:t>200 g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D9ECD" w14:textId="77777777" w:rsidR="00FF147C" w:rsidRDefault="00721FEC">
            <w:pPr>
              <w:spacing w:after="0"/>
            </w:pPr>
            <w:r>
              <w:rPr>
                <w:sz w:val="21"/>
              </w:rPr>
              <w:t>Use dried spaghetti or rigatoni.</w:t>
            </w:r>
          </w:p>
        </w:tc>
      </w:tr>
      <w:tr w:rsidR="00FF147C" w14:paraId="0D51FCE4" w14:textId="77777777"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BCBA0" w14:textId="77777777" w:rsidR="00FF147C" w:rsidRDefault="00721FEC">
            <w:pPr>
              <w:spacing w:after="0"/>
            </w:pPr>
            <w:r>
              <w:rPr>
                <w:sz w:val="21"/>
              </w:rPr>
              <w:t>Guanciale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F81E1" w14:textId="77777777" w:rsidR="00FF147C" w:rsidRDefault="00721FEC">
            <w:pPr>
              <w:spacing w:after="0"/>
            </w:pPr>
            <w:r>
              <w:rPr>
                <w:sz w:val="21"/>
              </w:rPr>
              <w:t>100 g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67CE4" w14:textId="77777777" w:rsidR="00FF147C" w:rsidRDefault="00721FEC">
            <w:pPr>
              <w:spacing w:after="0"/>
            </w:pPr>
            <w:r>
              <w:rPr>
                <w:sz w:val="21"/>
              </w:rPr>
              <w:t>Remove the rind and cut into small strips. Pancetta is a substitute.</w:t>
            </w:r>
          </w:p>
        </w:tc>
      </w:tr>
      <w:tr w:rsidR="00FF147C" w14:paraId="220A9DE4" w14:textId="77777777"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F63F0" w14:textId="77777777" w:rsidR="00FF147C" w:rsidRDefault="00721FEC">
            <w:pPr>
              <w:spacing w:after="0"/>
            </w:pPr>
            <w:r>
              <w:rPr>
                <w:sz w:val="21"/>
              </w:rPr>
              <w:t>Eggs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9AEFF" w14:textId="77777777" w:rsidR="00FF147C" w:rsidRDefault="00721FEC">
            <w:pPr>
              <w:spacing w:after="0"/>
            </w:pPr>
            <w:r>
              <w:rPr>
                <w:sz w:val="21"/>
              </w:rPr>
              <w:t>1 whole egg</w:t>
            </w:r>
            <w:r>
              <w:rPr>
                <w:sz w:val="21"/>
              </w:rPr>
              <w:br/>
              <w:t xml:space="preserve">2 </w:t>
            </w:r>
            <w:r>
              <w:rPr>
                <w:sz w:val="21"/>
              </w:rPr>
              <w:t>yolks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B716A" w14:textId="77777777" w:rsidR="00FF147C" w:rsidRDefault="00721FEC">
            <w:pPr>
              <w:spacing w:after="0"/>
            </w:pPr>
            <w:r>
              <w:rPr>
                <w:sz w:val="21"/>
              </w:rPr>
              <w:t>Beat together in a bowl.</w:t>
            </w:r>
          </w:p>
        </w:tc>
      </w:tr>
      <w:tr w:rsidR="00FF147C" w14:paraId="6D5D8D57" w14:textId="77777777"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7F804" w14:textId="77777777" w:rsidR="00FF147C" w:rsidRDefault="00721FEC">
            <w:pPr>
              <w:spacing w:after="0"/>
            </w:pPr>
            <w:r>
              <w:rPr>
                <w:sz w:val="21"/>
              </w:rPr>
              <w:t>Pecorino Romano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2702C" w14:textId="77777777" w:rsidR="00FF147C" w:rsidRDefault="00721FEC">
            <w:pPr>
              <w:spacing w:after="0"/>
            </w:pPr>
            <w:r>
              <w:rPr>
                <w:sz w:val="21"/>
              </w:rPr>
              <w:t>50 g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5FCBD" w14:textId="77777777" w:rsidR="00FF147C" w:rsidRDefault="00721FEC">
            <w:pPr>
              <w:spacing w:after="0"/>
            </w:pPr>
            <w:r>
              <w:rPr>
                <w:sz w:val="21"/>
              </w:rPr>
              <w:t>Finely grate; reserve a little for serving.</w:t>
            </w:r>
          </w:p>
        </w:tc>
      </w:tr>
      <w:tr w:rsidR="00FF147C" w14:paraId="61BBAE96" w14:textId="77777777"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422AA" w14:textId="77777777" w:rsidR="00FF147C" w:rsidRDefault="00721FEC">
            <w:pPr>
              <w:spacing w:after="0"/>
            </w:pPr>
            <w:r>
              <w:rPr>
                <w:sz w:val="21"/>
              </w:rPr>
              <w:t>Black pepper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2A880" w14:textId="77777777" w:rsidR="00FF147C" w:rsidRDefault="00721FEC">
            <w:pPr>
              <w:spacing w:after="0"/>
            </w:pPr>
            <w:r>
              <w:rPr>
                <w:sz w:val="21"/>
              </w:rPr>
              <w:t>½ tsp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7210C" w14:textId="77777777" w:rsidR="00FF147C" w:rsidRDefault="00721FEC">
            <w:pPr>
              <w:spacing w:after="0"/>
            </w:pPr>
            <w:r>
              <w:rPr>
                <w:sz w:val="21"/>
              </w:rPr>
              <w:t>Freshly grind, plus extra to finish.</w:t>
            </w:r>
          </w:p>
        </w:tc>
      </w:tr>
      <w:tr w:rsidR="00FF147C" w14:paraId="2090D04B" w14:textId="77777777"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5998A" w14:textId="77777777" w:rsidR="00FF147C" w:rsidRDefault="00721FEC">
            <w:pPr>
              <w:spacing w:after="0"/>
            </w:pPr>
            <w:r>
              <w:rPr>
                <w:sz w:val="21"/>
              </w:rPr>
              <w:t>Salt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0364C" w14:textId="77777777" w:rsidR="00FF147C" w:rsidRDefault="00721FEC">
            <w:pPr>
              <w:spacing w:after="0"/>
            </w:pPr>
            <w:r>
              <w:rPr>
                <w:sz w:val="21"/>
              </w:rPr>
              <w:t>As needed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FE27E" w14:textId="77777777" w:rsidR="00FF147C" w:rsidRDefault="00721FEC">
            <w:pPr>
              <w:spacing w:after="0"/>
            </w:pPr>
            <w:r>
              <w:rPr>
                <w:sz w:val="21"/>
              </w:rPr>
              <w:t>Salt the pasta water lightly; the pork and cheese are salty.</w:t>
            </w:r>
          </w:p>
        </w:tc>
      </w:tr>
      <w:tr w:rsidR="00FF147C" w14:paraId="600EE36A" w14:textId="77777777"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3A2E3" w14:textId="77777777" w:rsidR="00FF147C" w:rsidRDefault="00721FEC">
            <w:pPr>
              <w:spacing w:after="0"/>
            </w:pPr>
            <w:r>
              <w:rPr>
                <w:sz w:val="21"/>
              </w:rPr>
              <w:t>Pasta water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CCFE8" w14:textId="77777777" w:rsidR="00FF147C" w:rsidRDefault="00721FEC">
            <w:pPr>
              <w:spacing w:after="0"/>
            </w:pPr>
            <w:r>
              <w:rPr>
                <w:sz w:val="21"/>
              </w:rPr>
              <w:t>Reserve 250 ml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0D16C" w14:textId="77777777" w:rsidR="00FF147C" w:rsidRDefault="00721FEC">
            <w:pPr>
              <w:spacing w:after="0"/>
            </w:pPr>
            <w:r>
              <w:rPr>
                <w:sz w:val="21"/>
              </w:rPr>
              <w:t>Use only as much as needed to loosen the sauce.</w:t>
            </w:r>
          </w:p>
        </w:tc>
      </w:tr>
    </w:tbl>
    <w:p w14:paraId="363748C7" w14:textId="77777777" w:rsidR="00FF147C" w:rsidRDefault="00721FEC">
      <w:pPr>
        <w:pStyle w:val="Heading1"/>
      </w:pPr>
      <w:r>
        <w:t>Before you start</w:t>
      </w:r>
    </w:p>
    <w:p w14:paraId="01EFCA05" w14:textId="77777777" w:rsidR="00FF147C" w:rsidRDefault="00721FEC">
      <w:r>
        <w:t>Set out a large pot, a wide frying pan, a bowl, tongs and a mug for the pasta water. Grate the cheese finely so it melts evenly. No cream is needed.</w:t>
      </w:r>
    </w:p>
    <w:p w14:paraId="6725DF7B" w14:textId="77777777" w:rsidR="00FF147C" w:rsidRDefault="00721FEC">
      <w:pPr>
        <w:pStyle w:val="Heading1"/>
      </w:pPr>
      <w:r>
        <w:t>The key to a silky sauce</w:t>
      </w:r>
    </w:p>
    <w:p w14:paraId="32FB5E55" w14:textId="77777777" w:rsidR="00FF147C" w:rsidRDefault="00721FEC">
      <w:r>
        <w:t>L</w:t>
      </w:r>
      <w:r>
        <w:t>et the pan stop sizzling before adding the egg mixture. Toss continuously and add warm pasta water a tablespoon at a time until the sauce coats the spaghetti. Serve immediately; the sauce thickens as it stands.</w:t>
      </w:r>
    </w:p>
    <w:p w14:paraId="705EBBE4" w14:textId="77777777" w:rsidR="00FF147C" w:rsidRDefault="00721FEC">
      <w:r>
        <w:br w:type="page"/>
      </w:r>
    </w:p>
    <w:p w14:paraId="7D5B11EF" w14:textId="77777777" w:rsidR="00FF147C" w:rsidRDefault="00721FEC">
      <w:pPr>
        <w:pStyle w:val="Heading1"/>
      </w:pPr>
      <w:r>
        <w:lastRenderedPageBreak/>
        <w:t>Cooking flowchart</w:t>
      </w:r>
    </w:p>
    <w:p w14:paraId="29CC049F" w14:textId="77777777" w:rsidR="00FF147C" w:rsidRDefault="00721FEC">
      <w:r>
        <w:t>Follow the arrows from to</w:t>
      </w:r>
      <w:r>
        <w:t>p to bottom. Each box is one cooking step.</w:t>
      </w:r>
    </w:p>
    <w:p w14:paraId="12DA18EA" w14:textId="4CEB8C49" w:rsidR="00FF147C" w:rsidRDefault="00632DE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71ADC8" wp14:editId="54CC4D3F">
                <wp:simplePos x="0" y="0"/>
                <wp:positionH relativeFrom="page">
                  <wp:posOffset>3886200</wp:posOffset>
                </wp:positionH>
                <wp:positionV relativeFrom="page">
                  <wp:posOffset>7518400</wp:posOffset>
                </wp:positionV>
                <wp:extent cx="0" cy="241300"/>
                <wp:effectExtent l="114300" t="19050" r="57150" b="1016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  <a:endCxn id="6" idx="0"/>
                      </wps:cNvCnPr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66666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2451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06pt;margin-top:592pt;width:0;height:19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" strokecolor="#666" strokeweight="1.2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CC7F64" wp14:editId="3CBC4A05">
                <wp:simplePos x="0" y="0"/>
                <wp:positionH relativeFrom="page">
                  <wp:posOffset>3886200</wp:posOffset>
                </wp:positionH>
                <wp:positionV relativeFrom="page">
                  <wp:posOffset>6502400</wp:posOffset>
                </wp:positionV>
                <wp:extent cx="0" cy="241300"/>
                <wp:effectExtent l="114300" t="19050" r="57150" b="1016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5" idx="0"/>
                      </wps:cNvCnPr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66666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9EF6E9" id="Straight Arrow Connector 12" o:spid="_x0000_s1026" type="#_x0000_t32" style="position:absolute;margin-left:306pt;margin-top:512pt;width:0;height:19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" strokecolor="#666" strokeweight="1.2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65A5F7" wp14:editId="1E707D62">
                <wp:simplePos x="0" y="0"/>
                <wp:positionH relativeFrom="page">
                  <wp:posOffset>3886200</wp:posOffset>
                </wp:positionH>
                <wp:positionV relativeFrom="page">
                  <wp:posOffset>5486400</wp:posOffset>
                </wp:positionV>
                <wp:extent cx="0" cy="241300"/>
                <wp:effectExtent l="114300" t="19050" r="57150" b="1016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4" idx="0"/>
                      </wps:cNvCnPr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66666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F7F4F" id="Straight Arrow Connector 11" o:spid="_x0000_s1026" type="#_x0000_t32" style="position:absolute;margin-left:306pt;margin-top:6in;width:0;height:1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" strokecolor="#666" strokeweight="1.2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850719" wp14:editId="5C86CABA">
                <wp:simplePos x="0" y="0"/>
                <wp:positionH relativeFrom="page">
                  <wp:posOffset>3886200</wp:posOffset>
                </wp:positionH>
                <wp:positionV relativeFrom="page">
                  <wp:posOffset>4470400</wp:posOffset>
                </wp:positionV>
                <wp:extent cx="0" cy="241300"/>
                <wp:effectExtent l="114300" t="19050" r="57150" b="1016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3" idx="0"/>
                      </wps:cNvCnPr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66666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7849E" id="Straight Arrow Connector 10" o:spid="_x0000_s1026" type="#_x0000_t32" style="position:absolute;margin-left:306pt;margin-top:352pt;width:0;height:19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" strokecolor="#666" strokeweight="1.2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81733F" wp14:editId="3A1C2F44">
                <wp:simplePos x="0" y="0"/>
                <wp:positionH relativeFrom="page">
                  <wp:posOffset>3886200</wp:posOffset>
                </wp:positionH>
                <wp:positionV relativeFrom="page">
                  <wp:posOffset>3454400</wp:posOffset>
                </wp:positionV>
                <wp:extent cx="0" cy="241300"/>
                <wp:effectExtent l="114300" t="19050" r="57150" b="1016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2" idx="0"/>
                      </wps:cNvCnPr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66666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ABD796" id="Straight Arrow Connector 9" o:spid="_x0000_s1026" type="#_x0000_t32" style="position:absolute;margin-left:306pt;margin-top:272pt;width:0;height:1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" strokecolor="#666" strokeweight="1.2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DEDBE7" wp14:editId="664E1A8B">
                <wp:simplePos x="0" y="0"/>
                <wp:positionH relativeFrom="page">
                  <wp:posOffset>3886200</wp:posOffset>
                </wp:positionH>
                <wp:positionV relativeFrom="page">
                  <wp:posOffset>2438400</wp:posOffset>
                </wp:positionV>
                <wp:extent cx="0" cy="241300"/>
                <wp:effectExtent l="114300" t="19050" r="57150" b="1016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1" idx="0"/>
                      </wps:cNvCnPr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66666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E2A43" id="Straight Arrow Connector 8" o:spid="_x0000_s1026" type="#_x0000_t32" style="position:absolute;margin-left:306pt;margin-top:192pt;width:0;height:19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" strokecolor="#666" strokeweight="1.2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3AEB16" wp14:editId="5D5D3457">
                <wp:simplePos x="0" y="0"/>
                <wp:positionH relativeFrom="page">
                  <wp:posOffset>1155700</wp:posOffset>
                </wp:positionH>
                <wp:positionV relativeFrom="page">
                  <wp:posOffset>7759700</wp:posOffset>
                </wp:positionV>
                <wp:extent cx="5461000" cy="774700"/>
                <wp:effectExtent l="57150" t="19050" r="82550" b="10160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7747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3F3F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9999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F78ED" w14:textId="77777777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632DE7">
                              <w:rPr>
                                <w:rFonts w:cs="Calibri"/>
                                <w:b/>
                              </w:rPr>
                              <w:t>7  Finish and serve</w:t>
                            </w:r>
                          </w:p>
                          <w:p w14:paraId="64BD535B" w14:textId="43AEF0FE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632DE7">
                              <w:rPr>
                                <w:rFonts w:cs="Calibri"/>
                              </w:rPr>
                              <w:t>Divide between two warm bowls. Top with reserved cheese and extra pepper.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3AEB16" id="Rectangle: Rounded Corners 7" o:spid="_x0000_s1026" style="position:absolute;margin-left:91pt;margin-top:611pt;width:430pt;height:61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" fillcolor="#f3f3f3" strokecolor="#999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225F78ED" w14:textId="77777777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632DE7">
                        <w:rPr>
                          <w:rFonts w:cs="Calibri"/>
                          <w:b/>
                        </w:rPr>
                        <w:t>7  Finish and serve</w:t>
                      </w:r>
                    </w:p>
                    <w:p w14:paraId="64BD535B" w14:textId="43AEF0FE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632DE7">
                        <w:rPr>
                          <w:rFonts w:cs="Calibri"/>
                        </w:rPr>
                        <w:t>Divide between two warm bowls. Top with reserved cheese and extra pepper.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D9CB1F" wp14:editId="5BADD262">
                <wp:simplePos x="0" y="0"/>
                <wp:positionH relativeFrom="page">
                  <wp:posOffset>1155700</wp:posOffset>
                </wp:positionH>
                <wp:positionV relativeFrom="page">
                  <wp:posOffset>6743700</wp:posOffset>
                </wp:positionV>
                <wp:extent cx="5461000" cy="774700"/>
                <wp:effectExtent l="57150" t="19050" r="82550" b="10160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7747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3F3F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9999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C1A25" w14:textId="77777777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632DE7">
                              <w:rPr>
                                <w:rFonts w:cs="Calibri"/>
                                <w:b/>
                              </w:rPr>
                              <w:t>6  Make the sauce off the heat</w:t>
                            </w:r>
                          </w:p>
                          <w:p w14:paraId="5D2E40BF" w14:textId="4543C3B9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632DE7">
                              <w:rPr>
                                <w:rFonts w:cs="Calibri"/>
                              </w:rPr>
                              <w:t>When sizzling stops, add the egg mixture. Toss; loosen with pasta water a little at a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D9CB1F" id="Rectangle: Rounded Corners 6" o:spid="_x0000_s1027" style="position:absolute;margin-left:91pt;margin-top:531pt;width:430pt;height:61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" fillcolor="#f3f3f3" strokecolor="#999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42BC1A25" w14:textId="77777777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632DE7">
                        <w:rPr>
                          <w:rFonts w:cs="Calibri"/>
                          <w:b/>
                        </w:rPr>
                        <w:t>6  Make the sauce off the heat</w:t>
                      </w:r>
                    </w:p>
                    <w:p w14:paraId="5D2E40BF" w14:textId="4543C3B9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632DE7">
                        <w:rPr>
                          <w:rFonts w:cs="Calibri"/>
                        </w:rPr>
                        <w:t>When sizzling stops, add the egg mixture. Toss; loosen with pasta water a little at a time.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E13479" wp14:editId="366CDF35">
                <wp:simplePos x="0" y="0"/>
                <wp:positionH relativeFrom="page">
                  <wp:posOffset>1155700</wp:posOffset>
                </wp:positionH>
                <wp:positionV relativeFrom="page">
                  <wp:posOffset>5727700</wp:posOffset>
                </wp:positionV>
                <wp:extent cx="5461000" cy="774700"/>
                <wp:effectExtent l="57150" t="19050" r="82550" b="1016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7747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3F3F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9999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BE752" w14:textId="77777777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632DE7">
                              <w:rPr>
                                <w:rFonts w:cs="Calibri"/>
                                <w:b/>
                              </w:rPr>
                              <w:t>5  Coat the spaghetti</w:t>
                            </w:r>
                          </w:p>
                          <w:p w14:paraId="50CF8188" w14:textId="42960E07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632DE7">
                              <w:rPr>
                                <w:rFonts w:cs="Calibri"/>
                              </w:rPr>
                              <w:t>Drain and toss in the pan with the guanciale and its rendered fat.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E13479" id="Rectangle: Rounded Corners 5" o:spid="_x0000_s1028" style="position:absolute;margin-left:91pt;margin-top:451pt;width:430pt;height:61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" fillcolor="#f3f3f3" strokecolor="#999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2C6BE752" w14:textId="77777777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632DE7">
                        <w:rPr>
                          <w:rFonts w:cs="Calibri"/>
                          <w:b/>
                        </w:rPr>
                        <w:t>5  Coat the spaghetti</w:t>
                      </w:r>
                    </w:p>
                    <w:p w14:paraId="50CF8188" w14:textId="42960E07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632DE7">
                        <w:rPr>
                          <w:rFonts w:cs="Calibri"/>
                        </w:rPr>
                        <w:t>Drain and toss in the pan with the guanciale and its rendered fat.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8A6F50" wp14:editId="09BBB36C">
                <wp:simplePos x="0" y="0"/>
                <wp:positionH relativeFrom="page">
                  <wp:posOffset>1155700</wp:posOffset>
                </wp:positionH>
                <wp:positionV relativeFrom="page">
                  <wp:posOffset>4711700</wp:posOffset>
                </wp:positionV>
                <wp:extent cx="5461000" cy="774700"/>
                <wp:effectExtent l="57150" t="19050" r="82550" b="1016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7747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3F3F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9999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E6F24" w14:textId="77777777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632DE7">
                              <w:rPr>
                                <w:rFonts w:cs="Calibri"/>
                                <w:b/>
                              </w:rPr>
                              <w:t>4  Cook the pasta</w:t>
                            </w:r>
                          </w:p>
                          <w:p w14:paraId="08168DBF" w14:textId="142A8EB3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632DE7">
                              <w:rPr>
                                <w:rFonts w:cs="Calibri"/>
                              </w:rPr>
                              <w:t>Boil until al dente according to the packet. Reserve 250 ml pasta water.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8A6F50" id="Rectangle: Rounded Corners 4" o:spid="_x0000_s1029" style="position:absolute;margin-left:91pt;margin-top:371pt;width:430pt;height:61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" fillcolor="#f3f3f3" strokecolor="#999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56EE6F24" w14:textId="77777777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632DE7">
                        <w:rPr>
                          <w:rFonts w:cs="Calibri"/>
                          <w:b/>
                        </w:rPr>
                        <w:t>4  Cook the pasta</w:t>
                      </w:r>
                    </w:p>
                    <w:p w14:paraId="08168DBF" w14:textId="142A8EB3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632DE7">
                        <w:rPr>
                          <w:rFonts w:cs="Calibri"/>
                        </w:rPr>
                        <w:t>Boil until al dente according to the packet. Reserve 250 ml pasta water.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72183F" wp14:editId="00DEEE6F">
                <wp:simplePos x="0" y="0"/>
                <wp:positionH relativeFrom="page">
                  <wp:posOffset>1155700</wp:posOffset>
                </wp:positionH>
                <wp:positionV relativeFrom="page">
                  <wp:posOffset>3695700</wp:posOffset>
                </wp:positionV>
                <wp:extent cx="5461000" cy="774700"/>
                <wp:effectExtent l="57150" t="19050" r="82550" b="1016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7747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3F3F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9999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66AAF" w14:textId="77777777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632DE7">
                              <w:rPr>
                                <w:rFonts w:cs="Calibri"/>
                                <w:b/>
                              </w:rPr>
                              <w:t>3  Mix the sauce base</w:t>
                            </w:r>
                          </w:p>
                          <w:p w14:paraId="328ADCA5" w14:textId="698780F5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632DE7">
                              <w:rPr>
                                <w:rFonts w:cs="Calibri"/>
                              </w:rPr>
                              <w:t>Beat the whole egg and yolks with the cheese and black pepper.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72183F" id="Rectangle: Rounded Corners 3" o:spid="_x0000_s1030" style="position:absolute;margin-left:91pt;margin-top:291pt;width:430pt;height:6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" fillcolor="#f3f3f3" strokecolor="#999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14966AAF" w14:textId="77777777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632DE7">
                        <w:rPr>
                          <w:rFonts w:cs="Calibri"/>
                          <w:b/>
                        </w:rPr>
                        <w:t>3  Mix the sauce base</w:t>
                      </w:r>
                    </w:p>
                    <w:p w14:paraId="328ADCA5" w14:textId="698780F5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632DE7">
                        <w:rPr>
                          <w:rFonts w:cs="Calibri"/>
                        </w:rPr>
                        <w:t>Beat the whole egg and yolks with the cheese and black pepper.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71EA99" wp14:editId="036DD4A5">
                <wp:simplePos x="0" y="0"/>
                <wp:positionH relativeFrom="page">
                  <wp:posOffset>1155700</wp:posOffset>
                </wp:positionH>
                <wp:positionV relativeFrom="page">
                  <wp:posOffset>2679700</wp:posOffset>
                </wp:positionV>
                <wp:extent cx="5461000" cy="774700"/>
                <wp:effectExtent l="57150" t="19050" r="82550" b="10160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7747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3F3F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9999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9BE56" w14:textId="77777777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632DE7">
                              <w:rPr>
                                <w:rFonts w:cs="Calibri"/>
                                <w:b/>
                              </w:rPr>
                              <w:t>2  Crisp the guanciale</w:t>
                            </w:r>
                          </w:p>
                          <w:p w14:paraId="146FD213" w14:textId="10C7B932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632DE7">
                              <w:rPr>
                                <w:rFonts w:cs="Calibri"/>
                              </w:rPr>
                              <w:t>Cook in a dry pan over medium-low heat for 5–7 minutes. Turn off the heat.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71EA99" id="Rectangle: Rounded Corners 2" o:spid="_x0000_s1031" style="position:absolute;margin-left:91pt;margin-top:211pt;width:430pt;height:6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" fillcolor="#f3f3f3" strokecolor="#999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20B9BE56" w14:textId="77777777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632DE7">
                        <w:rPr>
                          <w:rFonts w:cs="Calibri"/>
                          <w:b/>
                        </w:rPr>
                        <w:t>2  Crisp the guanciale</w:t>
                      </w:r>
                    </w:p>
                    <w:p w14:paraId="146FD213" w14:textId="10C7B932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632DE7">
                        <w:rPr>
                          <w:rFonts w:cs="Calibri"/>
                        </w:rPr>
                        <w:t>Cook in a dry pan over medium-low heat for 5–7 minutes. Turn off the heat.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F5880" wp14:editId="278379E3">
                <wp:simplePos x="0" y="0"/>
                <wp:positionH relativeFrom="page">
                  <wp:posOffset>1155700</wp:posOffset>
                </wp:positionH>
                <wp:positionV relativeFrom="page">
                  <wp:posOffset>1663700</wp:posOffset>
                </wp:positionV>
                <wp:extent cx="5461000" cy="774700"/>
                <wp:effectExtent l="57150" t="19050" r="82550" b="1016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7747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3F3F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9999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CF9DA" w14:textId="77777777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632DE7">
                              <w:rPr>
                                <w:rFonts w:cs="Calibri"/>
                                <w:b/>
                              </w:rPr>
                              <w:t>1  Heat the water</w:t>
                            </w:r>
                          </w:p>
                          <w:p w14:paraId="6EC034B2" w14:textId="10A9ED00" w:rsidR="00632DE7" w:rsidRPr="00632DE7" w:rsidRDefault="00632DE7" w:rsidP="00632DE7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632DE7">
                              <w:rPr>
                                <w:rFonts w:cs="Calibri"/>
                              </w:rPr>
                              <w:t>Bring a large pot of lightly salted water to a boil.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1F5880" id="Rectangle: Rounded Corners 1" o:spid="_x0000_s1032" style="position:absolute;margin-left:91pt;margin-top:131pt;width:430pt;height:6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" fillcolor="#f3f3f3" strokecolor="#999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361CF9DA" w14:textId="77777777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632DE7">
                        <w:rPr>
                          <w:rFonts w:cs="Calibri"/>
                          <w:b/>
                        </w:rPr>
                        <w:t>1  Heat the water</w:t>
                      </w:r>
                    </w:p>
                    <w:p w14:paraId="6EC034B2" w14:textId="10A9ED00" w:rsidR="00632DE7" w:rsidRPr="00632DE7" w:rsidRDefault="00632DE7" w:rsidP="00632DE7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632DE7">
                        <w:rPr>
                          <w:rFonts w:cs="Calibri"/>
                        </w:rPr>
                        <w:t>Bring a large pot of lightly salted water to a boil.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sectPr w:rsidR="00FF14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FD76E" w14:textId="77777777" w:rsidR="00632DE7" w:rsidRDefault="00632DE7" w:rsidP="00632DE7">
      <w:pPr>
        <w:spacing w:after="0" w:line="240" w:lineRule="auto"/>
      </w:pPr>
      <w:r>
        <w:separator/>
      </w:r>
    </w:p>
  </w:endnote>
  <w:endnote w:type="continuationSeparator" w:id="0">
    <w:p w14:paraId="2A1919F6" w14:textId="77777777" w:rsidR="00632DE7" w:rsidRDefault="00632DE7" w:rsidP="00632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A719E" w14:textId="77777777" w:rsidR="00632DE7" w:rsidRDefault="00632DE7" w:rsidP="00632DE7">
      <w:pPr>
        <w:spacing w:after="0" w:line="240" w:lineRule="auto"/>
      </w:pPr>
      <w:r>
        <w:separator/>
      </w:r>
    </w:p>
  </w:footnote>
  <w:footnote w:type="continuationSeparator" w:id="0">
    <w:p w14:paraId="0A09DC17" w14:textId="77777777" w:rsidR="00632DE7" w:rsidRDefault="00632DE7" w:rsidP="00632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DE7"/>
    <w:rsid w:val="00721FEC"/>
    <w:rsid w:val="00AA1D8D"/>
    <w:rsid w:val="00B47730"/>
    <w:rsid w:val="00CB0664"/>
    <w:rsid w:val="00FC693F"/>
    <w:rsid w:val="00F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14A3CE"/>
  <w14:defaultImageDpi w14:val="300"/>
  <w15:docId w15:val="{F6B8EB9A-D422-423A-9BCE-EBCF75F8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1059</Characters>
  <Application>Microsoft Office Word</Application>
  <DocSecurity>0</DocSecurity>
  <Lines>41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cp:lastPrinted>2026-10-03T08:11:00Z</cp:lastPrinted>
  <dcterms:created xsi:type="dcterms:W3CDTF">2013-12-23T23:15:00Z</dcterms:created>
  <dcterms:modified xsi:type="dcterms:W3CDTF">2026-10-03T08:11:00Z</dcterms:modified>
  <cp:category/>
</cp:coreProperties>
</file>