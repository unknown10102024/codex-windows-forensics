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EDA7" w14:textId="77777777" w:rsidR="00861D3C" w:rsidRDefault="000F7685">
      <w:pPr>
        <w:pStyle w:val="Title"/>
      </w:pPr>
      <w:r>
        <w:t>Carbonara for two</w:t>
      </w:r>
    </w:p>
    <w:p w14:paraId="1F800FD7" w14:textId="77777777" w:rsidR="00861D3C" w:rsidRDefault="000F7685">
      <w:pPr>
        <w:spacing w:after="280"/>
      </w:pPr>
      <w:r>
        <w:rPr>
          <w:b/>
          <w:color w:val="526050"/>
          <w:sz w:val="18"/>
        </w:rPr>
        <w:t>SERVES 2   |   PREP 5 MINUTES   |   COOK ABOUT 20 MINUTES</w:t>
      </w:r>
    </w:p>
    <w:p w14:paraId="0EEC5B70" w14:textId="77777777" w:rsidR="00861D3C" w:rsidRDefault="000F7685">
      <w:r>
        <w:t>Make a classic Roman-style carbonara with spaghetti, crisp guanciale, eggs, Pecorino Romano, and black pepper. Toss the hot pasta with the egg mixture off the heat, adding a little starchy cooking water to make a silky sauce.</w:t>
      </w:r>
    </w:p>
    <w:p w14:paraId="1C7C913C" w14:textId="77777777" w:rsidR="00861D3C" w:rsidRDefault="000F7685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89"/>
        <w:gridCol w:w="2131"/>
        <w:gridCol w:w="5425"/>
      </w:tblGrid>
      <w:tr w:rsidR="00861D3C" w14:paraId="0129B69F" w14:textId="77777777">
        <w:trPr>
          <w:cantSplit/>
          <w:tblHeader/>
          <w:jc w:val="center"/>
        </w:trPr>
        <w:tc>
          <w:tcPr>
            <w:tcW w:w="2189" w:type="dxa"/>
            <w:shd w:val="clear" w:color="auto" w:fill="DFE6D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1DC7174" w14:textId="77777777" w:rsidR="00861D3C" w:rsidRDefault="000F7685">
            <w:pPr>
              <w:spacing w:after="0" w:line="247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2131" w:type="dxa"/>
            <w:shd w:val="clear" w:color="auto" w:fill="DFE6D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0F953FF" w14:textId="77777777" w:rsidR="00861D3C" w:rsidRDefault="000F7685">
            <w:pPr>
              <w:spacing w:after="0" w:line="247" w:lineRule="auto"/>
              <w:jc w:val="center"/>
            </w:pPr>
            <w:r>
              <w:rPr>
                <w:b/>
                <w:sz w:val="21"/>
              </w:rPr>
              <w:t>Quantity for two</w:t>
            </w:r>
          </w:p>
        </w:tc>
        <w:tc>
          <w:tcPr>
            <w:tcW w:w="5425" w:type="dxa"/>
            <w:shd w:val="clear" w:color="auto" w:fill="DFE6D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81823FE" w14:textId="77777777" w:rsidR="00861D3C" w:rsidRDefault="000F7685">
            <w:pPr>
              <w:spacing w:after="0" w:line="247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861D3C" w14:paraId="2D4CC17D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84FA217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20A2C43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B50FED3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Use dried spaghetti or another long pasta.</w:t>
            </w:r>
          </w:p>
        </w:tc>
      </w:tr>
      <w:tr w:rsidR="00861D3C" w14:paraId="64850C32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4A7B445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0BBAF6E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B45EC40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Remove any tough rind; cut into small strips.</w:t>
            </w:r>
          </w:p>
        </w:tc>
      </w:tr>
      <w:tr w:rsidR="00861D3C" w14:paraId="3EC10C7D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F31B5CD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11858EF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E188C08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Finely grate. Set aside 10 g for serving; use 40 g in the sauce.</w:t>
            </w:r>
          </w:p>
        </w:tc>
      </w:tr>
      <w:tr w:rsidR="00861D3C" w14:paraId="328876A5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F08DB60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Large eggs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1D49BAF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plus 2 yolks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465700D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Separate the extra yolks; save the spare whites for another recipe.</w:t>
            </w:r>
          </w:p>
        </w:tc>
      </w:tr>
      <w:tr w:rsidR="00861D3C" w14:paraId="1A3D7A30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83C5C34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EA9FC92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½ tsp</w:t>
            </w:r>
            <w:r>
              <w:rPr>
                <w:sz w:val="21"/>
              </w:rPr>
              <w:br/>
              <w:t>plus more to finish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A4B6A65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Freshly grind for the sauce and serving.</w:t>
            </w:r>
          </w:p>
        </w:tc>
      </w:tr>
      <w:tr w:rsidR="00861D3C" w14:paraId="1F008854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3854094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Water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A0B4FFF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2 litres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F08C87F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For boiling the pasta. Reserve 250 ml before draining.</w:t>
            </w:r>
          </w:p>
        </w:tc>
      </w:tr>
      <w:tr w:rsidR="00861D3C" w14:paraId="41B8E7A1" w14:textId="77777777">
        <w:trPr>
          <w:cantSplit/>
          <w:jc w:val="center"/>
        </w:trPr>
        <w:tc>
          <w:tcPr>
            <w:tcW w:w="2189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27AD056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2131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C975A91" w14:textId="77777777" w:rsidR="00861D3C" w:rsidRDefault="000F7685">
            <w:pPr>
              <w:spacing w:after="0" w:line="247" w:lineRule="auto"/>
              <w:jc w:val="center"/>
            </w:pPr>
            <w:r>
              <w:rPr>
                <w:sz w:val="21"/>
              </w:rPr>
              <w:t>10 g</w:t>
            </w:r>
          </w:p>
        </w:tc>
        <w:tc>
          <w:tcPr>
            <w:tcW w:w="5425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57A591A" w14:textId="77777777" w:rsidR="00861D3C" w:rsidRDefault="000F7685">
            <w:pPr>
              <w:spacing w:after="0" w:line="247" w:lineRule="auto"/>
            </w:pPr>
            <w:r>
              <w:rPr>
                <w:sz w:val="21"/>
              </w:rPr>
              <w:t>Add to the pasta water. The pork and cheese also add salt.</w:t>
            </w:r>
          </w:p>
        </w:tc>
      </w:tr>
    </w:tbl>
    <w:p w14:paraId="6D9AD344" w14:textId="77777777" w:rsidR="00861D3C" w:rsidRDefault="000F7685">
      <w:pPr>
        <w:pStyle w:val="Heading1"/>
      </w:pPr>
      <w:r>
        <w:t>Before you cook</w:t>
      </w:r>
    </w:p>
    <w:p w14:paraId="67A7D85A" w14:textId="77777777" w:rsidR="00861D3C" w:rsidRDefault="000F7685">
      <w:r>
        <w:t>Have a large pot, frying pan, bowl, fine grater, colander, and tongs ready. Keep the reserved pasta water within reach when you make the sauce.</w:t>
      </w:r>
    </w:p>
    <w:p w14:paraId="2D23F041" w14:textId="77777777" w:rsidR="00861D3C" w:rsidRDefault="000F7685">
      <w:r>
        <w:rPr>
          <w:b/>
        </w:rPr>
        <w:t xml:space="preserve">Keep the eggs off direct heat. </w:t>
      </w:r>
      <w:r>
        <w:t>Let a strongly sizzling pan cool briefly before adding the egg mixture. Toss continuously and add the reserved water a tablespoon at a time until the sauce coats the pasta. You will not need all 250 ml.</w:t>
      </w:r>
    </w:p>
    <w:p w14:paraId="56C4B53E" w14:textId="77777777" w:rsidR="00861D3C" w:rsidRDefault="000F7685">
      <w:r>
        <w:br w:type="page"/>
      </w:r>
    </w:p>
    <w:p w14:paraId="5369FE3D" w14:textId="77777777" w:rsidR="00861D3C" w:rsidRDefault="000F7685">
      <w:pPr>
        <w:pStyle w:val="Heading1"/>
        <w:spacing w:before="0"/>
      </w:pPr>
      <w:r>
        <w:lastRenderedPageBreak/>
        <w:t>Cooking flowchart</w:t>
      </w:r>
    </w:p>
    <w:p w14:paraId="244B4786" w14:textId="77777777" w:rsidR="00861D3C" w:rsidRDefault="000F7685">
      <w:r>
        <w:t>Follow the arrows from top to bottom. Each box is one cooking step.</w:t>
      </w:r>
    </w:p>
    <w:p w14:paraId="77039F97" w14:textId="6E1AEDDD" w:rsidR="00861D3C" w:rsidRDefault="000F7685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1A242B47" wp14:editId="310C8264">
                <wp:simplePos x="0" y="0"/>
                <wp:positionH relativeFrom="page">
                  <wp:posOffset>685800</wp:posOffset>
                </wp:positionH>
                <wp:positionV relativeFrom="page">
                  <wp:posOffset>1600200</wp:posOffset>
                </wp:positionV>
                <wp:extent cx="6188075" cy="7162165"/>
                <wp:effectExtent l="0" t="38100" r="3175" b="635"/>
                <wp:wrapNone/>
                <wp:docPr id="1" name="Carbonara cooking flowchart" descr="Seven editable cooking steps connected from top to bottom by six arrow connector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_01" descr="1  Prepare the ingredients"/>
                        <wps:cNvSpPr/>
                        <wps:spPr>
                          <a:xfrm>
                            <a:off x="152400" y="0"/>
                            <a:ext cx="5883910" cy="8128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432BB7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1  Prepare the ingredients</w:t>
                              </w:r>
                            </w:p>
                            <w:p w14:paraId="40BA6518" w14:textId="2DF0F32F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Cut the guanciale and finely grate the cheese. Bring 2 litres of water to a boil and add 10 g salt.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_02" descr="2  Render the guanciale"/>
                        <wps:cNvSpPr/>
                        <wps:spPr>
                          <a:xfrm>
                            <a:off x="152400" y="1016000"/>
                            <a:ext cx="5883910" cy="8128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6AD39C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2  Render the guanciale</w:t>
                              </w:r>
                            </w:p>
                            <w:p w14:paraId="2456AA08" w14:textId="5044E9D4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Start in a cold frying pan. Cook over medium-low heat for 6–8 minutes until golden and crisp. Remove from heat; keep the fat.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_03" descr="3  Mix the eggs and cheese"/>
                        <wps:cNvSpPr/>
                        <wps:spPr>
                          <a:xfrm>
                            <a:off x="152400" y="2032000"/>
                            <a:ext cx="5883910" cy="8128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1DF1E6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3  Mix the eggs and cheese</w:t>
                              </w:r>
                            </w:p>
                            <w:p w14:paraId="56AC3D98" w14:textId="64D5CF42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In a bowl, whisk 1 whole egg, 2 yolks, 40 g Pecorino, and ½ tsp black pepper into a thick mixture.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_04" descr="4  Cook the spaghetti"/>
                        <wps:cNvSpPr/>
                        <wps:spPr>
                          <a:xfrm>
                            <a:off x="152400" y="3048000"/>
                            <a:ext cx="5883910" cy="8128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E8A34C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4  Cook the spaghetti</w:t>
                              </w:r>
                            </w:p>
                            <w:p w14:paraId="49BC2D43" w14:textId="34CD811D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Boil 200 g spaghetti until al dente, using the packet timing as a guide. Reserve 250 ml cooking water, then drain.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_05" descr="5  Toss the pasta with the pork"/>
                        <wps:cNvSpPr/>
                        <wps:spPr>
                          <a:xfrm>
                            <a:off x="152400" y="4064000"/>
                            <a:ext cx="5883910" cy="8128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C162A8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5  Toss the pasta with the pork</w:t>
                              </w:r>
                            </w:p>
                            <w:p w14:paraId="6766C9B0" w14:textId="26F2B195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Add the hot spaghetti to the guanciale and fat. Toss off the heat. If the pan sizzles strongly, let it cool briefly.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_06" descr="6  Make the sauce off the heat"/>
                        <wps:cNvSpPr/>
                        <wps:spPr>
                          <a:xfrm>
                            <a:off x="152400" y="5080000"/>
                            <a:ext cx="5883910" cy="10160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C7CF77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6  Make the sauce off the heat</w:t>
                              </w:r>
                            </w:p>
                            <w:p w14:paraId="7BD0BC94" w14:textId="096EBA5C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Whisk 2 tbsp warm pasta water into the egg mixture. Add to the pasta and toss continuously. Add more water 1 tbsp at a time until glossy and silky.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_07" descr="7  Serve immediately"/>
                        <wps:cNvSpPr/>
                        <wps:spPr>
                          <a:xfrm>
                            <a:off x="152400" y="6299200"/>
                            <a:ext cx="5883910" cy="812800"/>
                          </a:xfrm>
                          <a:prstGeom prst="roundRect">
                            <a:avLst/>
                          </a:prstGeom>
                          <a:solidFill>
                            <a:srgbClr val="F6F8F3"/>
                          </a:solidFill>
                          <a:ln w="12700">
                            <a:solidFill>
                              <a:srgbClr val="788B72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85F0CA" w14:textId="77777777" w:rsidR="000F7685" w:rsidRPr="000F7685" w:rsidRDefault="000F7685" w:rsidP="000F7685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0F7685">
                                <w:rPr>
                                  <w:rFonts w:cs="Calibri"/>
                                  <w:b/>
                                </w:rPr>
                                <w:t>7  Serve immediately</w:t>
                              </w:r>
                            </w:p>
                            <w:p w14:paraId="33151BB2" w14:textId="10734436" w:rsidR="000F7685" w:rsidRPr="000F7685" w:rsidRDefault="000F7685" w:rsidP="000F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1"/>
                                </w:rPr>
                              </w:pPr>
                              <w:r w:rsidRPr="000F7685">
                                <w:rPr>
                                  <w:rFonts w:cs="Calibri"/>
                                  <w:sz w:val="21"/>
                                </w:rPr>
                                <w:t>Divide between two warm plates. Finish with the remaining 10 g Pecorino and extra freshly ground black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_01_to_0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094355" y="812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E6248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_02_to_0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094355" y="1828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E6248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_03_to_0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094355" y="2844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E6248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_04_to_0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094355" y="3860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E6248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_05_to_0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094355" y="4876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E6248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_06_to_0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094355" y="60960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E6248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A242B47" id="Carbonara cooking flowchart" o:spid="_x0000_s1026" editas="canvas" alt="Seven editable cooking steps connected from top to bottom by six arrow connectors." style="position:absolute;margin-left:54pt;margin-top:126pt;width:487.25pt;height:563.95pt;z-index:251659264;mso-position-horizontal-relative:page;mso-position-vertical-relative:page" coordsize="61880,7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editable cooking steps connected from top to bottom by six arrow connectors." style="position:absolute;width:61880;height:71621;visibility:visible;mso-wrap-style:square" filled="t">
                  <v:fill o:detectmouseclick="t"/>
                  <v:path o:connecttype="none"/>
                </v:shape>
                <v:roundrect id="Step_01" o:spid="_x0000_s1028" alt="1  Prepare the ingredients" style="position:absolute;left:1524;width:5883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6A432BB7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1  Prepare the ingredients</w:t>
                        </w:r>
                      </w:p>
                      <w:p w14:paraId="40BA6518" w14:textId="2DF0F32F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Cut the guanciale and finely grate the cheese. Bring 2 litres of water to a boil and add 10 g salt.</w:t>
                        </w:r>
                      </w:p>
                    </w:txbxContent>
                  </v:textbox>
                </v:roundrect>
                <v:roundrect id="Step_02" o:spid="_x0000_s1029" alt="2  Render the guanciale" style="position:absolute;left:1524;top:10160;width:5883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4F6AD39C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2  Render the guanciale</w:t>
                        </w:r>
                      </w:p>
                      <w:p w14:paraId="2456AA08" w14:textId="5044E9D4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Start in a cold frying pan. Cook over medium-low heat for 6–8 minutes until golden and crisp. Remove from heat; keep the fat.</w:t>
                        </w:r>
                      </w:p>
                    </w:txbxContent>
                  </v:textbox>
                </v:roundrect>
                <v:roundrect id="Step_03" o:spid="_x0000_s1030" alt="3  Mix the eggs and cheese" style="position:absolute;left:1524;top:20320;width:5883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311DF1E6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3  Mix the eggs and cheese</w:t>
                        </w:r>
                      </w:p>
                      <w:p w14:paraId="56AC3D98" w14:textId="64D5CF42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In a bowl, whisk 1 whole egg, 2 yolks, 40 g Pecorino, and ½ tsp black pepper into a thick mixture.</w:t>
                        </w:r>
                      </w:p>
                    </w:txbxContent>
                  </v:textbox>
                </v:roundrect>
                <v:roundrect id="Step_04" o:spid="_x0000_s1031" alt="4  Cook the spaghetti" style="position:absolute;left:1524;top:30480;width:5883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61E8A34C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4  Cook the spaghetti</w:t>
                        </w:r>
                      </w:p>
                      <w:p w14:paraId="49BC2D43" w14:textId="34CD811D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Boil 200 g spaghetti until al dente, using the packet timing as a guide. Reserve 250 ml cooking water, then drain.</w:t>
                        </w:r>
                      </w:p>
                    </w:txbxContent>
                  </v:textbox>
                </v:roundrect>
                <v:roundrect id="Step_05" o:spid="_x0000_s1032" alt="5  Toss the pasta with the pork" style="position:absolute;left:1524;top:40640;width:5883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45C162A8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5  Toss the pasta with the pork</w:t>
                        </w:r>
                      </w:p>
                      <w:p w14:paraId="6766C9B0" w14:textId="26F2B195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Add the hot spaghetti to the guanciale and fat. Toss off the heat. If the pan sizzles strongly, let it cool briefly.</w:t>
                        </w:r>
                      </w:p>
                    </w:txbxContent>
                  </v:textbox>
                </v:roundrect>
                <v:roundrect id="Step_06" o:spid="_x0000_s1033" alt="6  Make the sauce off the heat" style="position:absolute;left:1524;top:50800;width:58839;height:101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21C7CF77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6  Make the sauce off the heat</w:t>
                        </w:r>
                      </w:p>
                      <w:p w14:paraId="7BD0BC94" w14:textId="096EBA5C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Whisk 2 tbsp warm pasta water into the egg mixture. Add to the pasta and toss continuously. Add more water 1 tbsp at a time until glossy and silky.</w:t>
                        </w:r>
                      </w:p>
                    </w:txbxContent>
                  </v:textbox>
                </v:roundrect>
                <v:roundrect id="Step_07" o:spid="_x0000_s1034" alt="7  Serve immediately" style="position:absolute;left:1524;top:62992;width:5883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" fillcolor="#f6f8f3" strokecolor="#788b72" strokeweight="1pt">
                  <v:fill color2="#a7bfde [1620]" rotate="t" angle="180" focus="100%" type="gradient">
                    <o:fill v:ext="view" type="gradientUnscaled"/>
                  </v:fill>
                  <v:shadow color="black" opacity="22937f" origin=",.5" offset="0,.63889mm"/>
                  <v:textbox inset="12pt,6pt,12pt,6pt">
                    <w:txbxContent>
                      <w:p w14:paraId="3F85F0CA" w14:textId="77777777" w:rsidR="000F7685" w:rsidRPr="000F7685" w:rsidRDefault="000F7685" w:rsidP="000F7685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0F7685">
                          <w:rPr>
                            <w:rFonts w:cs="Calibri"/>
                            <w:b/>
                          </w:rPr>
                          <w:t>7  Serve immediately</w:t>
                        </w:r>
                      </w:p>
                      <w:p w14:paraId="33151BB2" w14:textId="10734436" w:rsidR="000F7685" w:rsidRPr="000F7685" w:rsidRDefault="000F7685" w:rsidP="000F7685">
                        <w:pPr>
                          <w:spacing w:after="0" w:line="240" w:lineRule="auto"/>
                          <w:rPr>
                            <w:rFonts w:cs="Calibri"/>
                            <w:sz w:val="21"/>
                          </w:rPr>
                        </w:pPr>
                        <w:r w:rsidRPr="000F7685">
                          <w:rPr>
                            <w:rFonts w:cs="Calibri"/>
                            <w:sz w:val="21"/>
                          </w:rPr>
                          <w:t>Divide between two warm plates. Finish with the remaining 10 g Pecorino and extra freshly ground black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_01_to_02" o:spid="_x0000_s1035" type="#_x0000_t32" style="position:absolute;left:30943;top:508;width:0;height:7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" strokecolor="#4e6248" strokeweight="1.5pt">
                  <v:stroke endarrow="open"/>
                  <v:shadow on="t" color="black" opacity="24903f" origin=",.5" offset="0,.55556mm"/>
                </v:shape>
                <v:shape id="Arrow_02_to_03" o:spid="_x0000_s1036" type="#_x0000_t32" style="position:absolute;left:30943;top:1016;width:0;height:7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" strokecolor="#4e6248" strokeweight="1.5pt">
                  <v:stroke endarrow="open"/>
                  <v:shadow on="t" color="black" opacity="24903f" origin=",.5" offset="0,.55556mm"/>
                </v:shape>
                <v:shape id="Arrow_03_to_04" o:spid="_x0000_s1037" type="#_x0000_t32" style="position:absolute;left:30943;top:1524;width:0;height:7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" strokecolor="#4e6248" strokeweight="1.5pt">
                  <v:stroke endarrow="open"/>
                  <v:shadow on="t" color="black" opacity="24903f" origin=",.5" offset="0,.55556mm"/>
                </v:shape>
                <v:shape id="Arrow_04_to_05" o:spid="_x0000_s1038" type="#_x0000_t32" style="position:absolute;left:30943;top:2032;width:0;height:7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" strokecolor="#4e6248" strokeweight="1.5pt">
                  <v:stroke endarrow="open"/>
                  <v:shadow on="t" color="black" opacity="24903f" origin=",.5" offset="0,.55556mm"/>
                </v:shape>
                <v:shape id="Arrow_05_to_06" o:spid="_x0000_s1039" type="#_x0000_t32" style="position:absolute;left:30943;top:2540;width:0;height:7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" strokecolor="#4e6248" strokeweight="1.5pt">
                  <v:stroke endarrow="open"/>
                  <v:shadow on="t" color="black" opacity="24903f" origin=",.5" offset="0,.55556mm"/>
                </v:shape>
                <v:shape id="Arrow_06_to_07" o:spid="_x0000_s1040" type="#_x0000_t32" style="position:absolute;left:30943;top:3149;width:0;height:95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" strokecolor="#4e6248" strokeweight="1.5pt">
                  <v:stroke endarrow="open"/>
                  <v:shadow on="t" color="black" opacity="24903f" origin=",.5" offset="0,.55556mm"/>
                </v:shape>
                <w10:wrap anchorx="page" anchory="page"/>
                <w10:anchorlock/>
              </v:group>
            </w:pict>
          </mc:Fallback>
        </mc:AlternateContent>
      </w:r>
    </w:p>
    <w:sectPr w:rsidR="00861D3C" w:rsidSect="00034616">
      <w:footerReference w:type="default" r:id="rId8"/>
      <w:pgSz w:w="11905" w:h="16838"/>
      <w:pgMar w:top="1008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1B33F" w14:textId="77777777" w:rsidR="00EB41CB" w:rsidRDefault="000F7685">
      <w:pPr>
        <w:spacing w:after="0" w:line="240" w:lineRule="auto"/>
      </w:pPr>
      <w:r>
        <w:separator/>
      </w:r>
    </w:p>
  </w:endnote>
  <w:endnote w:type="continuationSeparator" w:id="0">
    <w:p w14:paraId="66675953" w14:textId="77777777" w:rsidR="00EB41CB" w:rsidRDefault="000F7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80BF0" w14:textId="77777777" w:rsidR="00861D3C" w:rsidRDefault="000F7685">
    <w:pPr>
      <w:pStyle w:val="Footer"/>
      <w:jc w:val="right"/>
    </w:pPr>
    <w:r>
      <w:rPr>
        <w:sz w:val="18"/>
      </w:rPr>
      <w:t xml:space="preserve">Carbonara for two  •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E61BC" w14:textId="77777777" w:rsidR="00EB41CB" w:rsidRDefault="000F7685">
      <w:pPr>
        <w:spacing w:after="0" w:line="240" w:lineRule="auto"/>
      </w:pPr>
      <w:r>
        <w:separator/>
      </w:r>
    </w:p>
  </w:footnote>
  <w:footnote w:type="continuationSeparator" w:id="0">
    <w:p w14:paraId="41AA5D0A" w14:textId="77777777" w:rsidR="00EB41CB" w:rsidRDefault="000F7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85"/>
    <w:rsid w:val="0015074B"/>
    <w:rsid w:val="0029639D"/>
    <w:rsid w:val="00326F90"/>
    <w:rsid w:val="00704475"/>
    <w:rsid w:val="0075245A"/>
    <w:rsid w:val="00861D3C"/>
    <w:rsid w:val="009E5FE4"/>
    <w:rsid w:val="00AA1D8D"/>
    <w:rsid w:val="00B47730"/>
    <w:rsid w:val="00CB0664"/>
    <w:rsid w:val="00EB4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3D80F2BE"/>
  <w14:defaultImageDpi w14:val="300"/>
  <w15:docId w15:val="{9035A5AF-727A-4CD4-8CE7-2A3EDAE0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with an editable ingredient table and cooking flowchart</dc:subject>
  <dc:creator>pc</dc:creator>
  <cp:keywords>carbonara, recipe, two servings</cp:keywords>
  <dc:description>generated by python-docx</dc:description>
  <cp:lastModifiedBy>pc</cp:lastModifiedBy>
  <cp:revision>5</cp:revision>
  <dcterms:created xsi:type="dcterms:W3CDTF">2026-10-03T07:12:00Z</dcterms:created>
  <dcterms:modified xsi:type="dcterms:W3CDTF">2026-10-03T07:14:00Z</dcterms:modified>
  <cp:category/>
</cp:coreProperties>
</file>