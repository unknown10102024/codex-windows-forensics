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4F7B8" w14:textId="77777777" w:rsidR="00EC1DB7" w:rsidRDefault="00671306">
      <w:pPr>
        <w:pStyle w:val="Title"/>
      </w:pPr>
      <w:r>
        <w:t>Carbonara for Two</w:t>
      </w:r>
    </w:p>
    <w:p w14:paraId="7D2047C0" w14:textId="77777777" w:rsidR="00EC1DB7" w:rsidRDefault="00671306">
      <w:r>
        <w:t>A classic pasta supper with crisp guanciale, Pecorino Romano and a silky egg sauce. This recipe makes two generous servings in about 25 minutes. Toss the sauce off the heat so it coats the pasta smoothly.</w:t>
      </w:r>
    </w:p>
    <w:p w14:paraId="5A6D7EF8" w14:textId="77777777" w:rsidR="00EC1DB7" w:rsidRDefault="00671306">
      <w:pPr>
        <w:pStyle w:val="Heading1"/>
      </w:pPr>
      <w:r>
        <w:t>Ingredients</w:t>
      </w:r>
    </w:p>
    <w:tbl>
      <w:tblPr>
        <w:tblW w:w="0" w:type="auto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202"/>
        <w:gridCol w:w="3202"/>
        <w:gridCol w:w="5141"/>
      </w:tblGrid>
      <w:tr w:rsidR="00EC1DB7" w14:paraId="4E1C398B" w14:textId="77777777">
        <w:tc>
          <w:tcPr>
            <w:tcW w:w="2376" w:type="dxa"/>
            <w:shd w:val="clear" w:color="auto" w:fill="E8EEF1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5ACD16D" w14:textId="77777777" w:rsidR="00EC1DB7" w:rsidRDefault="00671306">
            <w:pPr>
              <w:spacing w:before="40" w:after="40"/>
            </w:pPr>
            <w:r>
              <w:rPr>
                <w:b/>
                <w:sz w:val="21"/>
              </w:rPr>
              <w:t>Ingredient</w:t>
            </w:r>
          </w:p>
        </w:tc>
        <w:tc>
          <w:tcPr>
            <w:tcW w:w="2088" w:type="dxa"/>
            <w:shd w:val="clear" w:color="auto" w:fill="E8EEF1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1EB1A90" w14:textId="77777777" w:rsidR="00EC1DB7" w:rsidRDefault="00671306">
            <w:pPr>
              <w:spacing w:before="40" w:after="40"/>
            </w:pPr>
            <w:r>
              <w:rPr>
                <w:b/>
                <w:sz w:val="21"/>
              </w:rPr>
              <w:t>Quantity</w:t>
            </w:r>
          </w:p>
        </w:tc>
        <w:tc>
          <w:tcPr>
            <w:tcW w:w="5141" w:type="dxa"/>
            <w:shd w:val="clear" w:color="auto" w:fill="E8EEF1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366E997" w14:textId="77777777" w:rsidR="00EC1DB7" w:rsidRDefault="00671306">
            <w:pPr>
              <w:spacing w:before="40" w:after="40"/>
            </w:pPr>
            <w:r>
              <w:rPr>
                <w:b/>
                <w:sz w:val="21"/>
              </w:rPr>
              <w:t>Preparation notes</w:t>
            </w:r>
          </w:p>
        </w:tc>
      </w:tr>
      <w:tr w:rsidR="00EC1DB7" w14:paraId="240D0B53" w14:textId="77777777">
        <w:tc>
          <w:tcPr>
            <w:tcW w:w="2376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BD874B8" w14:textId="77777777" w:rsidR="00EC1DB7" w:rsidRDefault="00671306">
            <w:pPr>
              <w:spacing w:before="40" w:after="40"/>
            </w:pPr>
            <w:r>
              <w:rPr>
                <w:sz w:val="21"/>
              </w:rPr>
              <w:t>Spaghetti</w:t>
            </w:r>
          </w:p>
        </w:tc>
        <w:tc>
          <w:tcPr>
            <w:tcW w:w="2088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A028DE9" w14:textId="77777777" w:rsidR="00EC1DB7" w:rsidRDefault="00671306">
            <w:pPr>
              <w:spacing w:before="40" w:after="40"/>
            </w:pPr>
            <w:r>
              <w:rPr>
                <w:sz w:val="21"/>
              </w:rPr>
              <w:t>200 g</w:t>
            </w:r>
          </w:p>
        </w:tc>
        <w:tc>
          <w:tcPr>
            <w:tcW w:w="514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F0B0008" w14:textId="77777777" w:rsidR="00EC1DB7" w:rsidRDefault="00671306">
            <w:pPr>
              <w:spacing w:before="40" w:after="40"/>
            </w:pPr>
            <w:r>
              <w:rPr>
                <w:sz w:val="21"/>
              </w:rPr>
              <w:t>Use dried pasta.</w:t>
            </w:r>
          </w:p>
        </w:tc>
      </w:tr>
      <w:tr w:rsidR="00EC1DB7" w14:paraId="308C939F" w14:textId="77777777">
        <w:tc>
          <w:tcPr>
            <w:tcW w:w="2376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3782F85" w14:textId="77777777" w:rsidR="00EC1DB7" w:rsidRDefault="00671306">
            <w:pPr>
              <w:spacing w:before="40" w:after="40"/>
            </w:pPr>
            <w:r>
              <w:rPr>
                <w:sz w:val="21"/>
              </w:rPr>
              <w:t>Guanciale</w:t>
            </w:r>
          </w:p>
        </w:tc>
        <w:tc>
          <w:tcPr>
            <w:tcW w:w="2088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4C3B5EA" w14:textId="77777777" w:rsidR="00EC1DB7" w:rsidRDefault="00671306">
            <w:pPr>
              <w:spacing w:before="40" w:after="40"/>
            </w:pPr>
            <w:r>
              <w:rPr>
                <w:sz w:val="21"/>
              </w:rPr>
              <w:t>100 g</w:t>
            </w:r>
          </w:p>
        </w:tc>
        <w:tc>
          <w:tcPr>
            <w:tcW w:w="514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326BF7A" w14:textId="77777777" w:rsidR="00EC1DB7" w:rsidRDefault="00671306">
            <w:pPr>
              <w:spacing w:before="40" w:after="40"/>
            </w:pPr>
            <w:r>
              <w:rPr>
                <w:sz w:val="21"/>
              </w:rPr>
              <w:t>Remove tough rind; cut into small batons. Pancetta also works.</w:t>
            </w:r>
          </w:p>
        </w:tc>
      </w:tr>
      <w:tr w:rsidR="00EC1DB7" w14:paraId="5D82E276" w14:textId="77777777">
        <w:tc>
          <w:tcPr>
            <w:tcW w:w="2376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C080E9C" w14:textId="77777777" w:rsidR="00EC1DB7" w:rsidRDefault="00671306">
            <w:pPr>
              <w:spacing w:before="40" w:after="40"/>
            </w:pPr>
            <w:r>
              <w:rPr>
                <w:sz w:val="21"/>
              </w:rPr>
              <w:t>Eggs</w:t>
            </w:r>
          </w:p>
        </w:tc>
        <w:tc>
          <w:tcPr>
            <w:tcW w:w="2088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C2533F6" w14:textId="77777777" w:rsidR="00EC1DB7" w:rsidRDefault="00671306">
            <w:pPr>
              <w:spacing w:before="40" w:after="40"/>
            </w:pPr>
            <w:r>
              <w:rPr>
                <w:sz w:val="21"/>
              </w:rPr>
              <w:t>1 whole egg + 2 yolks</w:t>
            </w:r>
          </w:p>
        </w:tc>
        <w:tc>
          <w:tcPr>
            <w:tcW w:w="514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A475489" w14:textId="77777777" w:rsidR="00EC1DB7" w:rsidRDefault="00671306">
            <w:pPr>
              <w:spacing w:before="40" w:after="40"/>
            </w:pPr>
            <w:r>
              <w:rPr>
                <w:sz w:val="21"/>
              </w:rPr>
              <w:t>Whisk together in a bowl.</w:t>
            </w:r>
          </w:p>
        </w:tc>
      </w:tr>
      <w:tr w:rsidR="00EC1DB7" w14:paraId="2DB03D10" w14:textId="77777777">
        <w:tc>
          <w:tcPr>
            <w:tcW w:w="2376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136A8C8" w14:textId="77777777" w:rsidR="00EC1DB7" w:rsidRDefault="00671306">
            <w:pPr>
              <w:spacing w:before="40" w:after="40"/>
            </w:pPr>
            <w:r>
              <w:rPr>
                <w:sz w:val="21"/>
              </w:rPr>
              <w:t>Pecorino Romano</w:t>
            </w:r>
          </w:p>
        </w:tc>
        <w:tc>
          <w:tcPr>
            <w:tcW w:w="2088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8F5A0F4" w14:textId="77777777" w:rsidR="00EC1DB7" w:rsidRDefault="00671306">
            <w:pPr>
              <w:spacing w:before="40" w:after="40"/>
            </w:pPr>
            <w:r>
              <w:rPr>
                <w:sz w:val="21"/>
              </w:rPr>
              <w:t>50 g</w:t>
            </w:r>
          </w:p>
        </w:tc>
        <w:tc>
          <w:tcPr>
            <w:tcW w:w="514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22C6F21" w14:textId="77777777" w:rsidR="00EC1DB7" w:rsidRDefault="00671306">
            <w:pPr>
              <w:spacing w:before="40" w:after="40"/>
            </w:pPr>
            <w:r>
              <w:rPr>
                <w:sz w:val="21"/>
              </w:rPr>
              <w:t xml:space="preserve">Finely grate; reserve a little for </w:t>
            </w:r>
            <w:r>
              <w:rPr>
                <w:sz w:val="21"/>
              </w:rPr>
              <w:t>serving.</w:t>
            </w:r>
          </w:p>
        </w:tc>
      </w:tr>
      <w:tr w:rsidR="00EC1DB7" w14:paraId="257AB379" w14:textId="77777777">
        <w:tc>
          <w:tcPr>
            <w:tcW w:w="2376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D23589E" w14:textId="77777777" w:rsidR="00EC1DB7" w:rsidRDefault="00671306">
            <w:pPr>
              <w:spacing w:before="40" w:after="40"/>
            </w:pPr>
            <w:r>
              <w:rPr>
                <w:sz w:val="21"/>
              </w:rPr>
              <w:t>Black pepper</w:t>
            </w:r>
          </w:p>
        </w:tc>
        <w:tc>
          <w:tcPr>
            <w:tcW w:w="2088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00B7C04" w14:textId="77777777" w:rsidR="00EC1DB7" w:rsidRDefault="00671306">
            <w:pPr>
              <w:spacing w:before="40" w:after="40"/>
            </w:pPr>
            <w:r>
              <w:rPr>
                <w:sz w:val="21"/>
              </w:rPr>
              <w:t>½ tsp, plus extra</w:t>
            </w:r>
          </w:p>
        </w:tc>
        <w:tc>
          <w:tcPr>
            <w:tcW w:w="514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3A17E65" w14:textId="77777777" w:rsidR="00EC1DB7" w:rsidRDefault="00671306">
            <w:pPr>
              <w:spacing w:before="40" w:after="40"/>
            </w:pPr>
            <w:r>
              <w:rPr>
                <w:sz w:val="21"/>
              </w:rPr>
              <w:t>Freshly grind; adjust to taste.</w:t>
            </w:r>
          </w:p>
        </w:tc>
      </w:tr>
      <w:tr w:rsidR="00EC1DB7" w14:paraId="3E88BE90" w14:textId="77777777">
        <w:tc>
          <w:tcPr>
            <w:tcW w:w="2376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F43E712" w14:textId="77777777" w:rsidR="00EC1DB7" w:rsidRDefault="00671306">
            <w:pPr>
              <w:spacing w:before="40" w:after="40"/>
            </w:pPr>
            <w:r>
              <w:rPr>
                <w:sz w:val="21"/>
              </w:rPr>
              <w:t>Salt</w:t>
            </w:r>
          </w:p>
        </w:tc>
        <w:tc>
          <w:tcPr>
            <w:tcW w:w="2088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B048DA2" w14:textId="77777777" w:rsidR="00EC1DB7" w:rsidRDefault="00671306">
            <w:pPr>
              <w:spacing w:before="40" w:after="40"/>
            </w:pPr>
            <w:r>
              <w:rPr>
                <w:sz w:val="21"/>
              </w:rPr>
              <w:t>As needed</w:t>
            </w:r>
          </w:p>
        </w:tc>
        <w:tc>
          <w:tcPr>
            <w:tcW w:w="514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8BA4F81" w14:textId="77777777" w:rsidR="00EC1DB7" w:rsidRDefault="00671306">
            <w:pPr>
              <w:spacing w:before="40" w:after="40"/>
            </w:pPr>
            <w:r>
              <w:rPr>
                <w:sz w:val="21"/>
              </w:rPr>
              <w:t>Salt the pasta water lightly; cheese and guanciale are salty.</w:t>
            </w:r>
          </w:p>
        </w:tc>
      </w:tr>
      <w:tr w:rsidR="00EC1DB7" w14:paraId="0CB96E98" w14:textId="77777777">
        <w:tc>
          <w:tcPr>
            <w:tcW w:w="2376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F0364B8" w14:textId="77777777" w:rsidR="00EC1DB7" w:rsidRDefault="00671306">
            <w:pPr>
              <w:spacing w:before="40" w:after="40"/>
            </w:pPr>
            <w:r>
              <w:rPr>
                <w:sz w:val="21"/>
              </w:rPr>
              <w:t>Pasta cooking water</w:t>
            </w:r>
          </w:p>
        </w:tc>
        <w:tc>
          <w:tcPr>
            <w:tcW w:w="2088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03BA87B" w14:textId="77777777" w:rsidR="00EC1DB7" w:rsidRDefault="00671306">
            <w:pPr>
              <w:spacing w:before="40" w:after="40"/>
            </w:pPr>
            <w:r>
              <w:rPr>
                <w:sz w:val="21"/>
              </w:rPr>
              <w:t>Reserve 250 ml</w:t>
            </w:r>
          </w:p>
        </w:tc>
        <w:tc>
          <w:tcPr>
            <w:tcW w:w="514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BBB5504" w14:textId="77777777" w:rsidR="00EC1DB7" w:rsidRDefault="00671306">
            <w:pPr>
              <w:spacing w:before="40" w:after="40"/>
            </w:pPr>
            <w:r>
              <w:rPr>
                <w:sz w:val="21"/>
              </w:rPr>
              <w:t>Add only as needed to loosen the sauce.</w:t>
            </w:r>
          </w:p>
        </w:tc>
      </w:tr>
    </w:tbl>
    <w:p w14:paraId="40D485AD" w14:textId="77777777" w:rsidR="00EC1DB7" w:rsidRDefault="00671306">
      <w:pPr>
        <w:pStyle w:val="Heading1"/>
      </w:pPr>
      <w:r>
        <w:t>Before you cook</w:t>
      </w:r>
    </w:p>
    <w:p w14:paraId="34190A20" w14:textId="77777777" w:rsidR="00EC1DB7" w:rsidRDefault="00671306">
      <w:r>
        <w:t xml:space="preserve">Set out a </w:t>
      </w:r>
      <w:r>
        <w:t>large pot, a wide frying pan, a mixing bowl, tongs and a mug for the pasta water. Grate the cheese finely so it melts into the sauce. No cream is needed.</w:t>
      </w:r>
    </w:p>
    <w:p w14:paraId="3FA64405" w14:textId="77777777" w:rsidR="00EC1DB7" w:rsidRDefault="00671306">
      <w:pPr>
        <w:pStyle w:val="Heading1"/>
      </w:pPr>
      <w:r>
        <w:t>For a smooth sauce</w:t>
      </w:r>
    </w:p>
    <w:p w14:paraId="688C37D9" w14:textId="77777777" w:rsidR="00EC1DB7" w:rsidRDefault="00671306">
      <w:r>
        <w:t>Take the pan off the heat before adding the eggs. Keep tossing and add warm pasta w</w:t>
      </w:r>
      <w:r>
        <w:t>ater a tablespoon at a time until glossy. If the sauce looks dry, add more water; if loose, keep tossing briefly. Serve immediately.</w:t>
      </w:r>
    </w:p>
    <w:p w14:paraId="66477D56" w14:textId="77777777" w:rsidR="00EC1DB7" w:rsidRDefault="00671306">
      <w:r>
        <w:br w:type="page"/>
      </w:r>
    </w:p>
    <w:p w14:paraId="5FA02F98" w14:textId="77777777" w:rsidR="00EC1DB7" w:rsidRDefault="00671306">
      <w:pPr>
        <w:pStyle w:val="Heading1"/>
      </w:pPr>
      <w:r>
        <w:lastRenderedPageBreak/>
        <w:t>Cooking flowchart</w:t>
      </w:r>
    </w:p>
    <w:p w14:paraId="1F4ED4E1" w14:textId="77777777" w:rsidR="00EC1DB7" w:rsidRDefault="00671306">
      <w:r>
        <w:t>Follow the arrows from top to bottom. Each box gives one cooking step.</w:t>
      </w:r>
    </w:p>
    <w:p w14:paraId="2E497C7A" w14:textId="099B2025" w:rsidR="00EC1DB7" w:rsidRDefault="00671306">
      <w:r>
        <w:rPr>
          <w:noProof/>
        </w:rPr>
        <mc:AlternateContent>
          <mc:Choice Requires="wpc">
            <w:drawing>
              <wp:anchor distT="0" distB="0" distL="114300" distR="114300" simplePos="0" relativeHeight="251659264" behindDoc="0" locked="0" layoutInCell="1" allowOverlap="1" wp14:anchorId="1F2CE211" wp14:editId="72D5985F">
                <wp:simplePos x="0" y="0"/>
                <wp:positionH relativeFrom="page">
                  <wp:posOffset>736600</wp:posOffset>
                </wp:positionH>
                <wp:positionV relativeFrom="page">
                  <wp:posOffset>1778000</wp:posOffset>
                </wp:positionV>
                <wp:extent cx="6096000" cy="7493000"/>
                <wp:effectExtent l="0" t="0" r="0" b="50800"/>
                <wp:wrapNone/>
                <wp:docPr id="1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2" name="Cooking step 1"/>
                        <wps:cNvSpPr/>
                        <wps:spPr>
                          <a:xfrm>
                            <a:off x="152400" y="63500"/>
                            <a:ext cx="5778500" cy="825500"/>
                          </a:xfrm>
                          <a:prstGeom prst="roundRect">
                            <a:avLst/>
                          </a:prstGeom>
                          <a:gradFill flip="none" rotWithShape="1">
                            <a:gsLst>
                              <a:gs pos="0">
                                <a:srgbClr val="F3F3F3"/>
                              </a:gs>
                              <a:gs pos="100000">
                                <a:schemeClr val="accent1">
                                  <a:tint val="50000"/>
                                  <a:shade val="100000"/>
                                  <a:satMod val="350000"/>
                                </a:schemeClr>
                              </a:gs>
                            </a:gsLst>
                            <a:lin ang="16200000" scaled="0"/>
                            <a:tileRect/>
                          </a:gradFill>
                          <a:ln w="12700">
                            <a:solidFill>
                              <a:srgbClr val="969696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B72FD7C" w14:textId="77777777" w:rsidR="00671306" w:rsidRPr="00671306" w:rsidRDefault="00671306" w:rsidP="00671306">
                              <w:pPr>
                                <w:spacing w:after="0"/>
                                <w:jc w:val="center"/>
                                <w:rPr>
                                  <w:rFonts w:cs="Calibri"/>
                                  <w:b/>
                                  <w:sz w:val="24"/>
                                </w:rPr>
                              </w:pPr>
                              <w:r w:rsidRPr="00671306">
                                <w:rPr>
                                  <w:rFonts w:cs="Calibri"/>
                                  <w:b/>
                                  <w:sz w:val="24"/>
                                </w:rPr>
                                <w:t>1  Prepare the ingredients</w:t>
                              </w:r>
                            </w:p>
                            <w:p w14:paraId="668BA076" w14:textId="057371AA" w:rsidR="00671306" w:rsidRPr="00671306" w:rsidRDefault="00671306" w:rsidP="00671306">
                              <w:pPr>
                                <w:spacing w:after="0"/>
                                <w:jc w:val="center"/>
                                <w:rPr>
                                  <w:rFonts w:cs="Calibri"/>
                                  <w:sz w:val="21"/>
                                </w:rPr>
                              </w:pPr>
                              <w:r w:rsidRPr="00671306">
                                <w:rPr>
                                  <w:rFonts w:cs="Calibri"/>
                                  <w:sz w:val="21"/>
                                </w:rPr>
                                <w:t>Cut the guanciale, grate the cheese and bring a pot of water to a boil.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52400" tIns="76200" rIns="152400" bIns="762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Cooking step 2"/>
                        <wps:cNvSpPr/>
                        <wps:spPr>
                          <a:xfrm>
                            <a:off x="152400" y="1155700"/>
                            <a:ext cx="5778500" cy="825500"/>
                          </a:xfrm>
                          <a:prstGeom prst="roundRect">
                            <a:avLst/>
                          </a:prstGeom>
                          <a:gradFill flip="none" rotWithShape="1">
                            <a:gsLst>
                              <a:gs pos="0">
                                <a:srgbClr val="F3F3F3"/>
                              </a:gs>
                              <a:gs pos="100000">
                                <a:schemeClr val="accent1">
                                  <a:tint val="50000"/>
                                  <a:shade val="100000"/>
                                  <a:satMod val="350000"/>
                                </a:schemeClr>
                              </a:gs>
                            </a:gsLst>
                            <a:lin ang="16200000" scaled="0"/>
                            <a:tileRect/>
                          </a:gradFill>
                          <a:ln w="12700">
                            <a:solidFill>
                              <a:srgbClr val="969696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D06A549" w14:textId="77777777" w:rsidR="00671306" w:rsidRPr="00671306" w:rsidRDefault="00671306" w:rsidP="00671306">
                              <w:pPr>
                                <w:spacing w:after="0"/>
                                <w:jc w:val="center"/>
                                <w:rPr>
                                  <w:rFonts w:cs="Calibri"/>
                                  <w:b/>
                                  <w:sz w:val="24"/>
                                </w:rPr>
                              </w:pPr>
                              <w:r w:rsidRPr="00671306">
                                <w:rPr>
                                  <w:rFonts w:cs="Calibri"/>
                                  <w:b/>
                                  <w:sz w:val="24"/>
                                </w:rPr>
                                <w:t>2  Crisp the guanciale</w:t>
                              </w:r>
                            </w:p>
                            <w:p w14:paraId="75454F5C" w14:textId="12FFCF38" w:rsidR="00671306" w:rsidRPr="00671306" w:rsidRDefault="00671306" w:rsidP="00671306">
                              <w:pPr>
                                <w:spacing w:after="0"/>
                                <w:jc w:val="center"/>
                                <w:rPr>
                                  <w:rFonts w:cs="Calibri"/>
                                  <w:sz w:val="21"/>
                                </w:rPr>
                              </w:pPr>
                              <w:r w:rsidRPr="00671306">
                                <w:rPr>
                                  <w:rFonts w:cs="Calibri"/>
                                  <w:sz w:val="21"/>
                                </w:rPr>
                                <w:t>Start in a cold pan. Cook over medium-low heat for 6–8 minutes.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52400" tIns="76200" rIns="152400" bIns="762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Cooking step 3"/>
                        <wps:cNvSpPr/>
                        <wps:spPr>
                          <a:xfrm>
                            <a:off x="152400" y="2247900"/>
                            <a:ext cx="5778500" cy="825500"/>
                          </a:xfrm>
                          <a:prstGeom prst="roundRect">
                            <a:avLst/>
                          </a:prstGeom>
                          <a:gradFill flip="none" rotWithShape="1">
                            <a:gsLst>
                              <a:gs pos="0">
                                <a:srgbClr val="F3F3F3"/>
                              </a:gs>
                              <a:gs pos="100000">
                                <a:schemeClr val="accent1">
                                  <a:tint val="50000"/>
                                  <a:shade val="100000"/>
                                  <a:satMod val="350000"/>
                                </a:schemeClr>
                              </a:gs>
                            </a:gsLst>
                            <a:lin ang="16200000" scaled="0"/>
                            <a:tileRect/>
                          </a:gradFill>
                          <a:ln w="12700">
                            <a:solidFill>
                              <a:srgbClr val="969696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4A40F2A" w14:textId="77777777" w:rsidR="00671306" w:rsidRPr="00671306" w:rsidRDefault="00671306" w:rsidP="00671306">
                              <w:pPr>
                                <w:spacing w:after="0"/>
                                <w:jc w:val="center"/>
                                <w:rPr>
                                  <w:rFonts w:cs="Calibri"/>
                                  <w:b/>
                                  <w:sz w:val="24"/>
                                </w:rPr>
                              </w:pPr>
                              <w:r w:rsidRPr="00671306">
                                <w:rPr>
                                  <w:rFonts w:cs="Calibri"/>
                                  <w:b/>
                                  <w:sz w:val="24"/>
                                </w:rPr>
                                <w:t>3  Mix the egg sauce</w:t>
                              </w:r>
                            </w:p>
                            <w:p w14:paraId="4A793122" w14:textId="64E69D91" w:rsidR="00671306" w:rsidRPr="00671306" w:rsidRDefault="00671306" w:rsidP="00671306">
                              <w:pPr>
                                <w:spacing w:after="0"/>
                                <w:jc w:val="center"/>
                                <w:rPr>
                                  <w:rFonts w:cs="Calibri"/>
                                  <w:sz w:val="21"/>
                                </w:rPr>
                              </w:pPr>
                              <w:r w:rsidRPr="00671306">
                                <w:rPr>
                                  <w:rFonts w:cs="Calibri"/>
                                  <w:sz w:val="21"/>
                                </w:rPr>
                                <w:t>Whisk the egg and yolks with most of the cheese and the black pepper.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52400" tIns="76200" rIns="152400" bIns="762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Cooking step 4"/>
                        <wps:cNvSpPr/>
                        <wps:spPr>
                          <a:xfrm>
                            <a:off x="152400" y="3340100"/>
                            <a:ext cx="5778500" cy="825500"/>
                          </a:xfrm>
                          <a:prstGeom prst="roundRect">
                            <a:avLst/>
                          </a:prstGeom>
                          <a:gradFill flip="none" rotWithShape="1">
                            <a:gsLst>
                              <a:gs pos="0">
                                <a:srgbClr val="F3F3F3"/>
                              </a:gs>
                              <a:gs pos="100000">
                                <a:schemeClr val="accent1">
                                  <a:tint val="50000"/>
                                  <a:shade val="100000"/>
                                  <a:satMod val="350000"/>
                                </a:schemeClr>
                              </a:gs>
                            </a:gsLst>
                            <a:lin ang="16200000" scaled="0"/>
                            <a:tileRect/>
                          </a:gradFill>
                          <a:ln w="12700">
                            <a:solidFill>
                              <a:srgbClr val="969696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A3D0840" w14:textId="77777777" w:rsidR="00671306" w:rsidRPr="00671306" w:rsidRDefault="00671306" w:rsidP="00671306">
                              <w:pPr>
                                <w:spacing w:after="0"/>
                                <w:jc w:val="center"/>
                                <w:rPr>
                                  <w:rFonts w:cs="Calibri"/>
                                  <w:b/>
                                  <w:sz w:val="24"/>
                                </w:rPr>
                              </w:pPr>
                              <w:r w:rsidRPr="00671306">
                                <w:rPr>
                                  <w:rFonts w:cs="Calibri"/>
                                  <w:b/>
                                  <w:sz w:val="24"/>
                                </w:rPr>
                                <w:t>4  Cook the spaghetti</w:t>
                              </w:r>
                            </w:p>
                            <w:p w14:paraId="36E79F86" w14:textId="72725E1B" w:rsidR="00671306" w:rsidRPr="00671306" w:rsidRDefault="00671306" w:rsidP="00671306">
                              <w:pPr>
                                <w:spacing w:after="0"/>
                                <w:jc w:val="center"/>
                                <w:rPr>
                                  <w:rFonts w:cs="Calibri"/>
                                  <w:sz w:val="21"/>
                                </w:rPr>
                              </w:pPr>
                              <w:r w:rsidRPr="00671306">
                                <w:rPr>
                                  <w:rFonts w:cs="Calibri"/>
                                  <w:sz w:val="21"/>
                                </w:rPr>
                                <w:t>Lightly salt the water. Cook until al dente; reserve 250 ml of water.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52400" tIns="76200" rIns="152400" bIns="762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Cooking step 5"/>
                        <wps:cNvSpPr/>
                        <wps:spPr>
                          <a:xfrm>
                            <a:off x="152400" y="4432300"/>
                            <a:ext cx="5778500" cy="825500"/>
                          </a:xfrm>
                          <a:prstGeom prst="roundRect">
                            <a:avLst/>
                          </a:prstGeom>
                          <a:gradFill flip="none" rotWithShape="1">
                            <a:gsLst>
                              <a:gs pos="0">
                                <a:srgbClr val="F3F3F3"/>
                              </a:gs>
                              <a:gs pos="100000">
                                <a:schemeClr val="accent1">
                                  <a:tint val="50000"/>
                                  <a:shade val="100000"/>
                                  <a:satMod val="350000"/>
                                </a:schemeClr>
                              </a:gs>
                            </a:gsLst>
                            <a:lin ang="16200000" scaled="0"/>
                            <a:tileRect/>
                          </a:gradFill>
                          <a:ln w="12700">
                            <a:solidFill>
                              <a:srgbClr val="969696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557263C" w14:textId="77777777" w:rsidR="00671306" w:rsidRPr="00671306" w:rsidRDefault="00671306" w:rsidP="00671306">
                              <w:pPr>
                                <w:spacing w:after="0"/>
                                <w:jc w:val="center"/>
                                <w:rPr>
                                  <w:rFonts w:cs="Calibri"/>
                                  <w:b/>
                                  <w:sz w:val="24"/>
                                </w:rPr>
                              </w:pPr>
                              <w:r w:rsidRPr="00671306">
                                <w:rPr>
                                  <w:rFonts w:cs="Calibri"/>
                                  <w:b/>
                                  <w:sz w:val="24"/>
                                </w:rPr>
                                <w:t>5  Coat the pasta and remove from heat</w:t>
                              </w:r>
                            </w:p>
                            <w:p w14:paraId="64F931AE" w14:textId="1B628D36" w:rsidR="00671306" w:rsidRPr="00671306" w:rsidRDefault="00671306" w:rsidP="00671306">
                              <w:pPr>
                                <w:spacing w:after="0"/>
                                <w:jc w:val="center"/>
                                <w:rPr>
                                  <w:rFonts w:cs="Calibri"/>
                                  <w:sz w:val="21"/>
                                </w:rPr>
                              </w:pPr>
                              <w:r w:rsidRPr="00671306">
                                <w:rPr>
                                  <w:rFonts w:cs="Calibri"/>
                                  <w:sz w:val="21"/>
                                </w:rPr>
                                <w:t>Toss drained pasta in the guanciale and fat. Turn off heat; wait 30 seconds.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52400" tIns="76200" rIns="152400" bIns="762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Cooking step 6"/>
                        <wps:cNvSpPr/>
                        <wps:spPr>
                          <a:xfrm>
                            <a:off x="152400" y="5524500"/>
                            <a:ext cx="5778500" cy="825500"/>
                          </a:xfrm>
                          <a:prstGeom prst="roundRect">
                            <a:avLst/>
                          </a:prstGeom>
                          <a:gradFill flip="none" rotWithShape="1">
                            <a:gsLst>
                              <a:gs pos="0">
                                <a:srgbClr val="F3F3F3"/>
                              </a:gs>
                              <a:gs pos="100000">
                                <a:schemeClr val="accent1">
                                  <a:tint val="50000"/>
                                  <a:shade val="100000"/>
                                  <a:satMod val="350000"/>
                                </a:schemeClr>
                              </a:gs>
                            </a:gsLst>
                            <a:lin ang="16200000" scaled="0"/>
                            <a:tileRect/>
                          </a:gradFill>
                          <a:ln w="12700">
                            <a:solidFill>
                              <a:srgbClr val="969696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EE3D8DE" w14:textId="77777777" w:rsidR="00671306" w:rsidRPr="00671306" w:rsidRDefault="00671306" w:rsidP="00671306">
                              <w:pPr>
                                <w:spacing w:after="0"/>
                                <w:jc w:val="center"/>
                                <w:rPr>
                                  <w:rFonts w:cs="Calibri"/>
                                  <w:b/>
                                  <w:sz w:val="24"/>
                                </w:rPr>
                              </w:pPr>
                              <w:r w:rsidRPr="00671306">
                                <w:rPr>
                                  <w:rFonts w:cs="Calibri"/>
                                  <w:b/>
                                  <w:sz w:val="24"/>
                                </w:rPr>
                                <w:t>6  Make the sauce glossy</w:t>
                              </w:r>
                            </w:p>
                            <w:p w14:paraId="00841881" w14:textId="3603BF06" w:rsidR="00671306" w:rsidRPr="00671306" w:rsidRDefault="00671306" w:rsidP="00671306">
                              <w:pPr>
                                <w:spacing w:after="0"/>
                                <w:jc w:val="center"/>
                                <w:rPr>
                                  <w:rFonts w:cs="Calibri"/>
                                  <w:sz w:val="21"/>
                                </w:rPr>
                              </w:pPr>
                              <w:r w:rsidRPr="00671306">
                                <w:rPr>
                                  <w:rFonts w:cs="Calibri"/>
                                  <w:sz w:val="21"/>
                                </w:rPr>
                                <w:t>Add egg mixture and a splash of warm pasta water. Toss continuously off heat.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52400" tIns="76200" rIns="152400" bIns="762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Cooking step 7"/>
                        <wps:cNvSpPr/>
                        <wps:spPr>
                          <a:xfrm>
                            <a:off x="152400" y="6616700"/>
                            <a:ext cx="5778500" cy="825500"/>
                          </a:xfrm>
                          <a:prstGeom prst="roundRect">
                            <a:avLst/>
                          </a:prstGeom>
                          <a:gradFill flip="none" rotWithShape="1">
                            <a:gsLst>
                              <a:gs pos="0">
                                <a:srgbClr val="F3F3F3"/>
                              </a:gs>
                              <a:gs pos="100000">
                                <a:schemeClr val="accent1">
                                  <a:tint val="50000"/>
                                  <a:shade val="100000"/>
                                  <a:satMod val="350000"/>
                                </a:schemeClr>
                              </a:gs>
                            </a:gsLst>
                            <a:lin ang="16200000" scaled="0"/>
                            <a:tileRect/>
                          </a:gradFill>
                          <a:ln w="12700">
                            <a:solidFill>
                              <a:srgbClr val="969696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23D5E17" w14:textId="77777777" w:rsidR="00671306" w:rsidRPr="00671306" w:rsidRDefault="00671306" w:rsidP="00671306">
                              <w:pPr>
                                <w:spacing w:after="0"/>
                                <w:jc w:val="center"/>
                                <w:rPr>
                                  <w:rFonts w:cs="Calibri"/>
                                  <w:b/>
                                  <w:sz w:val="24"/>
                                </w:rPr>
                              </w:pPr>
                              <w:r w:rsidRPr="00671306">
                                <w:rPr>
                                  <w:rFonts w:cs="Calibri"/>
                                  <w:b/>
                                  <w:sz w:val="24"/>
                                </w:rPr>
                                <w:t>7  Adjust and serve</w:t>
                              </w:r>
                            </w:p>
                            <w:p w14:paraId="0F1D51BE" w14:textId="474F67EE" w:rsidR="00671306" w:rsidRPr="00671306" w:rsidRDefault="00671306" w:rsidP="00671306">
                              <w:pPr>
                                <w:spacing w:after="0"/>
                                <w:jc w:val="center"/>
                                <w:rPr>
                                  <w:rFonts w:cs="Calibri"/>
                                  <w:sz w:val="21"/>
                                </w:rPr>
                              </w:pPr>
                              <w:r w:rsidRPr="00671306">
                                <w:rPr>
                                  <w:rFonts w:cs="Calibri"/>
                                  <w:sz w:val="21"/>
                                </w:rPr>
                                <w:t>Loosen with more water as needed. Plate with reserved cheese and pepper.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52400" tIns="76200" rIns="152400" bIns="762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Arrow 1 to 2"/>
                        <wps:cNvCnPr>
                          <a:stCxn id="2" idx="2"/>
                          <a:endCxn id="3" idx="0"/>
                        </wps:cNvCnPr>
                        <wps:spPr>
                          <a:xfrm>
                            <a:off x="3041650" y="889000"/>
                            <a:ext cx="0" cy="2667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707070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Arrow 2 to 3"/>
                        <wps:cNvCnPr>
                          <a:stCxn id="3" idx="2"/>
                          <a:endCxn id="4" idx="0"/>
                        </wps:cNvCnPr>
                        <wps:spPr>
                          <a:xfrm>
                            <a:off x="3041650" y="1981200"/>
                            <a:ext cx="0" cy="2667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707070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Arrow 3 to 4"/>
                        <wps:cNvCnPr>
                          <a:stCxn id="4" idx="2"/>
                          <a:endCxn id="5" idx="0"/>
                        </wps:cNvCnPr>
                        <wps:spPr>
                          <a:xfrm>
                            <a:off x="3041650" y="3073400"/>
                            <a:ext cx="0" cy="2667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707070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Arrow 4 to 5"/>
                        <wps:cNvCnPr>
                          <a:stCxn id="5" idx="2"/>
                          <a:endCxn id="6" idx="0"/>
                        </wps:cNvCnPr>
                        <wps:spPr>
                          <a:xfrm>
                            <a:off x="3041650" y="4165600"/>
                            <a:ext cx="0" cy="2667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707070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Arrow 5 to 6"/>
                        <wps:cNvCnPr>
                          <a:stCxn id="6" idx="2"/>
                          <a:endCxn id="7" idx="0"/>
                        </wps:cNvCnPr>
                        <wps:spPr>
                          <a:xfrm>
                            <a:off x="3041650" y="5257800"/>
                            <a:ext cx="0" cy="2667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707070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Arrow 6 to 7"/>
                        <wps:cNvCnPr>
                          <a:stCxn id="7" idx="2"/>
                          <a:endCxn id="8" idx="0"/>
                        </wps:cNvCnPr>
                        <wps:spPr>
                          <a:xfrm>
                            <a:off x="3041650" y="6350000"/>
                            <a:ext cx="0" cy="2667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707070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1F2CE211" id="Canvas 1" o:spid="_x0000_s1026" editas="canvas" style="position:absolute;margin-left:58pt;margin-top:140pt;width:480pt;height:590pt;z-index:251659264;mso-position-horizontal-relative:page;mso-position-vertical-relative:page" coordsize="60960,749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0960;height:74930;visibility:visible;mso-wrap-style:square" filled="t">
                  <v:fill o:detectmouseclick="t"/>
                  <v:path o:connecttype="none"/>
                </v:shape>
                <v:roundrect id="Cooking step 1" o:spid="_x0000_s1028" style="position:absolute;left:1524;top:635;width:57785;height:825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" fillcolor="#f3f3f3" strokecolor="#969696" strokeweight="1pt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  <v:textbox inset="12pt,6pt,12pt,6pt">
                    <w:txbxContent>
                      <w:p w14:paraId="7B72FD7C" w14:textId="77777777" w:rsidR="00671306" w:rsidRPr="00671306" w:rsidRDefault="00671306" w:rsidP="00671306">
                        <w:pPr>
                          <w:spacing w:after="0"/>
                          <w:jc w:val="center"/>
                          <w:rPr>
                            <w:rFonts w:cs="Calibri"/>
                            <w:b/>
                            <w:sz w:val="24"/>
                          </w:rPr>
                        </w:pPr>
                        <w:r w:rsidRPr="00671306">
                          <w:rPr>
                            <w:rFonts w:cs="Calibri"/>
                            <w:b/>
                            <w:sz w:val="24"/>
                          </w:rPr>
                          <w:t>1  Prepare the ingredients</w:t>
                        </w:r>
                      </w:p>
                      <w:p w14:paraId="668BA076" w14:textId="057371AA" w:rsidR="00671306" w:rsidRPr="00671306" w:rsidRDefault="00671306" w:rsidP="00671306">
                        <w:pPr>
                          <w:spacing w:after="0"/>
                          <w:jc w:val="center"/>
                          <w:rPr>
                            <w:rFonts w:cs="Calibri"/>
                            <w:sz w:val="21"/>
                          </w:rPr>
                        </w:pPr>
                        <w:r w:rsidRPr="00671306">
                          <w:rPr>
                            <w:rFonts w:cs="Calibri"/>
                            <w:sz w:val="21"/>
                          </w:rPr>
                          <w:t>Cut the guanciale, grate the cheese and bring a pot of water to a boil.</w:t>
                        </w:r>
                      </w:p>
                    </w:txbxContent>
                  </v:textbox>
                </v:roundrect>
                <v:roundrect id="Cooking step 2" o:spid="_x0000_s1029" style="position:absolute;left:1524;top:11557;width:57785;height:825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" fillcolor="#f3f3f3" strokecolor="#969696" strokeweight="1pt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  <v:textbox inset="12pt,6pt,12pt,6pt">
                    <w:txbxContent>
                      <w:p w14:paraId="4D06A549" w14:textId="77777777" w:rsidR="00671306" w:rsidRPr="00671306" w:rsidRDefault="00671306" w:rsidP="00671306">
                        <w:pPr>
                          <w:spacing w:after="0"/>
                          <w:jc w:val="center"/>
                          <w:rPr>
                            <w:rFonts w:cs="Calibri"/>
                            <w:b/>
                            <w:sz w:val="24"/>
                          </w:rPr>
                        </w:pPr>
                        <w:r w:rsidRPr="00671306">
                          <w:rPr>
                            <w:rFonts w:cs="Calibri"/>
                            <w:b/>
                            <w:sz w:val="24"/>
                          </w:rPr>
                          <w:t>2  Crisp the guanciale</w:t>
                        </w:r>
                      </w:p>
                      <w:p w14:paraId="75454F5C" w14:textId="12FFCF38" w:rsidR="00671306" w:rsidRPr="00671306" w:rsidRDefault="00671306" w:rsidP="00671306">
                        <w:pPr>
                          <w:spacing w:after="0"/>
                          <w:jc w:val="center"/>
                          <w:rPr>
                            <w:rFonts w:cs="Calibri"/>
                            <w:sz w:val="21"/>
                          </w:rPr>
                        </w:pPr>
                        <w:r w:rsidRPr="00671306">
                          <w:rPr>
                            <w:rFonts w:cs="Calibri"/>
                            <w:sz w:val="21"/>
                          </w:rPr>
                          <w:t>Start in a cold pan. Cook over medium-low heat for 6–8 minutes.</w:t>
                        </w:r>
                      </w:p>
                    </w:txbxContent>
                  </v:textbox>
                </v:roundrect>
                <v:roundrect id="Cooking step 3" o:spid="_x0000_s1030" style="position:absolute;left:1524;top:22479;width:57785;height:825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" fillcolor="#f3f3f3" strokecolor="#969696" strokeweight="1pt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  <v:textbox inset="12pt,6pt,12pt,6pt">
                    <w:txbxContent>
                      <w:p w14:paraId="44A40F2A" w14:textId="77777777" w:rsidR="00671306" w:rsidRPr="00671306" w:rsidRDefault="00671306" w:rsidP="00671306">
                        <w:pPr>
                          <w:spacing w:after="0"/>
                          <w:jc w:val="center"/>
                          <w:rPr>
                            <w:rFonts w:cs="Calibri"/>
                            <w:b/>
                            <w:sz w:val="24"/>
                          </w:rPr>
                        </w:pPr>
                        <w:r w:rsidRPr="00671306">
                          <w:rPr>
                            <w:rFonts w:cs="Calibri"/>
                            <w:b/>
                            <w:sz w:val="24"/>
                          </w:rPr>
                          <w:t>3  Mix the egg sauce</w:t>
                        </w:r>
                      </w:p>
                      <w:p w14:paraId="4A793122" w14:textId="64E69D91" w:rsidR="00671306" w:rsidRPr="00671306" w:rsidRDefault="00671306" w:rsidP="00671306">
                        <w:pPr>
                          <w:spacing w:after="0"/>
                          <w:jc w:val="center"/>
                          <w:rPr>
                            <w:rFonts w:cs="Calibri"/>
                            <w:sz w:val="21"/>
                          </w:rPr>
                        </w:pPr>
                        <w:r w:rsidRPr="00671306">
                          <w:rPr>
                            <w:rFonts w:cs="Calibri"/>
                            <w:sz w:val="21"/>
                          </w:rPr>
                          <w:t>Whisk the egg and yolks with most of the cheese and the black pepper.</w:t>
                        </w:r>
                      </w:p>
                    </w:txbxContent>
                  </v:textbox>
                </v:roundrect>
                <v:roundrect id="Cooking step 4" o:spid="_x0000_s1031" style="position:absolute;left:1524;top:33401;width:57785;height:825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" fillcolor="#f3f3f3" strokecolor="#969696" strokeweight="1pt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  <v:textbox inset="12pt,6pt,12pt,6pt">
                    <w:txbxContent>
                      <w:p w14:paraId="5A3D0840" w14:textId="77777777" w:rsidR="00671306" w:rsidRPr="00671306" w:rsidRDefault="00671306" w:rsidP="00671306">
                        <w:pPr>
                          <w:spacing w:after="0"/>
                          <w:jc w:val="center"/>
                          <w:rPr>
                            <w:rFonts w:cs="Calibri"/>
                            <w:b/>
                            <w:sz w:val="24"/>
                          </w:rPr>
                        </w:pPr>
                        <w:r w:rsidRPr="00671306">
                          <w:rPr>
                            <w:rFonts w:cs="Calibri"/>
                            <w:b/>
                            <w:sz w:val="24"/>
                          </w:rPr>
                          <w:t>4  Cook the spaghetti</w:t>
                        </w:r>
                      </w:p>
                      <w:p w14:paraId="36E79F86" w14:textId="72725E1B" w:rsidR="00671306" w:rsidRPr="00671306" w:rsidRDefault="00671306" w:rsidP="00671306">
                        <w:pPr>
                          <w:spacing w:after="0"/>
                          <w:jc w:val="center"/>
                          <w:rPr>
                            <w:rFonts w:cs="Calibri"/>
                            <w:sz w:val="21"/>
                          </w:rPr>
                        </w:pPr>
                        <w:r w:rsidRPr="00671306">
                          <w:rPr>
                            <w:rFonts w:cs="Calibri"/>
                            <w:sz w:val="21"/>
                          </w:rPr>
                          <w:t>Lightly salt the water. Cook until al dente; reserve 250 ml of water.</w:t>
                        </w:r>
                      </w:p>
                    </w:txbxContent>
                  </v:textbox>
                </v:roundrect>
                <v:roundrect id="Cooking step 5" o:spid="_x0000_s1032" style="position:absolute;left:1524;top:44323;width:57785;height:825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" fillcolor="#f3f3f3" strokecolor="#969696" strokeweight="1pt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  <v:textbox inset="12pt,6pt,12pt,6pt">
                    <w:txbxContent>
                      <w:p w14:paraId="2557263C" w14:textId="77777777" w:rsidR="00671306" w:rsidRPr="00671306" w:rsidRDefault="00671306" w:rsidP="00671306">
                        <w:pPr>
                          <w:spacing w:after="0"/>
                          <w:jc w:val="center"/>
                          <w:rPr>
                            <w:rFonts w:cs="Calibri"/>
                            <w:b/>
                            <w:sz w:val="24"/>
                          </w:rPr>
                        </w:pPr>
                        <w:r w:rsidRPr="00671306">
                          <w:rPr>
                            <w:rFonts w:cs="Calibri"/>
                            <w:b/>
                            <w:sz w:val="24"/>
                          </w:rPr>
                          <w:t>5  Coat the pasta and remove from heat</w:t>
                        </w:r>
                      </w:p>
                      <w:p w14:paraId="64F931AE" w14:textId="1B628D36" w:rsidR="00671306" w:rsidRPr="00671306" w:rsidRDefault="00671306" w:rsidP="00671306">
                        <w:pPr>
                          <w:spacing w:after="0"/>
                          <w:jc w:val="center"/>
                          <w:rPr>
                            <w:rFonts w:cs="Calibri"/>
                            <w:sz w:val="21"/>
                          </w:rPr>
                        </w:pPr>
                        <w:r w:rsidRPr="00671306">
                          <w:rPr>
                            <w:rFonts w:cs="Calibri"/>
                            <w:sz w:val="21"/>
                          </w:rPr>
                          <w:t>Toss drained pasta in the guanciale and fat. Turn off heat; wait 30 seconds.</w:t>
                        </w:r>
                      </w:p>
                    </w:txbxContent>
                  </v:textbox>
                </v:roundrect>
                <v:roundrect id="Cooking step 6" o:spid="_x0000_s1033" style="position:absolute;left:1524;top:55245;width:57785;height:825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" fillcolor="#f3f3f3" strokecolor="#969696" strokeweight="1pt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  <v:textbox inset="12pt,6pt,12pt,6pt">
                    <w:txbxContent>
                      <w:p w14:paraId="6EE3D8DE" w14:textId="77777777" w:rsidR="00671306" w:rsidRPr="00671306" w:rsidRDefault="00671306" w:rsidP="00671306">
                        <w:pPr>
                          <w:spacing w:after="0"/>
                          <w:jc w:val="center"/>
                          <w:rPr>
                            <w:rFonts w:cs="Calibri"/>
                            <w:b/>
                            <w:sz w:val="24"/>
                          </w:rPr>
                        </w:pPr>
                        <w:r w:rsidRPr="00671306">
                          <w:rPr>
                            <w:rFonts w:cs="Calibri"/>
                            <w:b/>
                            <w:sz w:val="24"/>
                          </w:rPr>
                          <w:t>6  Make the sauce glossy</w:t>
                        </w:r>
                      </w:p>
                      <w:p w14:paraId="00841881" w14:textId="3603BF06" w:rsidR="00671306" w:rsidRPr="00671306" w:rsidRDefault="00671306" w:rsidP="00671306">
                        <w:pPr>
                          <w:spacing w:after="0"/>
                          <w:jc w:val="center"/>
                          <w:rPr>
                            <w:rFonts w:cs="Calibri"/>
                            <w:sz w:val="21"/>
                          </w:rPr>
                        </w:pPr>
                        <w:r w:rsidRPr="00671306">
                          <w:rPr>
                            <w:rFonts w:cs="Calibri"/>
                            <w:sz w:val="21"/>
                          </w:rPr>
                          <w:t>Add egg mixture and a splash of warm pasta water. Toss continuously off heat.</w:t>
                        </w:r>
                      </w:p>
                    </w:txbxContent>
                  </v:textbox>
                </v:roundrect>
                <v:roundrect id="Cooking step 7" o:spid="_x0000_s1034" style="position:absolute;left:1524;top:66167;width:57785;height:825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" fillcolor="#f3f3f3" strokecolor="#969696" strokeweight="1pt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  <v:textbox inset="12pt,6pt,12pt,6pt">
                    <w:txbxContent>
                      <w:p w14:paraId="423D5E17" w14:textId="77777777" w:rsidR="00671306" w:rsidRPr="00671306" w:rsidRDefault="00671306" w:rsidP="00671306">
                        <w:pPr>
                          <w:spacing w:after="0"/>
                          <w:jc w:val="center"/>
                          <w:rPr>
                            <w:rFonts w:cs="Calibri"/>
                            <w:b/>
                            <w:sz w:val="24"/>
                          </w:rPr>
                        </w:pPr>
                        <w:r w:rsidRPr="00671306">
                          <w:rPr>
                            <w:rFonts w:cs="Calibri"/>
                            <w:b/>
                            <w:sz w:val="24"/>
                          </w:rPr>
                          <w:t>7  Adjust and serve</w:t>
                        </w:r>
                      </w:p>
                      <w:p w14:paraId="0F1D51BE" w14:textId="474F67EE" w:rsidR="00671306" w:rsidRPr="00671306" w:rsidRDefault="00671306" w:rsidP="00671306">
                        <w:pPr>
                          <w:spacing w:after="0"/>
                          <w:jc w:val="center"/>
                          <w:rPr>
                            <w:rFonts w:cs="Calibri"/>
                            <w:sz w:val="21"/>
                          </w:rPr>
                        </w:pPr>
                        <w:r w:rsidRPr="00671306">
                          <w:rPr>
                            <w:rFonts w:cs="Calibri"/>
                            <w:sz w:val="21"/>
                          </w:rPr>
                          <w:t>Loosen with more water as needed. Plate with reserved cheese and pepper.</w:t>
                        </w:r>
                      </w:p>
                    </w:txbxContent>
                  </v:textbox>
                </v:round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rrow 1 to 2" o:spid="_x0000_s1035" type="#_x0000_t32" style="position:absolute;left:30416;top:8890;width:0;height:26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" strokecolor="#707070" strokeweight="1.5pt">
                  <v:stroke endarrow="open"/>
                  <v:shadow on="t" color="black" opacity="24903f" origin=",.5" offset="0,.55556mm"/>
                </v:shape>
                <v:shape id="Arrow 2 to 3" o:spid="_x0000_s1036" type="#_x0000_t32" style="position:absolute;left:30416;top:19812;width:0;height:26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" strokecolor="#707070" strokeweight="1.5pt">
                  <v:stroke endarrow="open"/>
                  <v:shadow on="t" color="black" opacity="24903f" origin=",.5" offset="0,.55556mm"/>
                </v:shape>
                <v:shape id="Arrow 3 to 4" o:spid="_x0000_s1037" type="#_x0000_t32" style="position:absolute;left:30416;top:30734;width:0;height:26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" strokecolor="#707070" strokeweight="1.5pt">
                  <v:stroke endarrow="open"/>
                  <v:shadow on="t" color="black" opacity="24903f" origin=",.5" offset="0,.55556mm"/>
                </v:shape>
                <v:shape id="Arrow 4 to 5" o:spid="_x0000_s1038" type="#_x0000_t32" style="position:absolute;left:30416;top:41656;width:0;height:26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" strokecolor="#707070" strokeweight="1.5pt">
                  <v:stroke endarrow="open"/>
                  <v:shadow on="t" color="black" opacity="24903f" origin=",.5" offset="0,.55556mm"/>
                </v:shape>
                <v:shape id="Arrow 5 to 6" o:spid="_x0000_s1039" type="#_x0000_t32" style="position:absolute;left:30416;top:52578;width:0;height:26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" strokecolor="#707070" strokeweight="1.5pt">
                  <v:stroke endarrow="open"/>
                  <v:shadow on="t" color="black" opacity="24903f" origin=",.5" offset="0,.55556mm"/>
                </v:shape>
                <v:shape id="Arrow 6 to 7" o:spid="_x0000_s1040" type="#_x0000_t32" style="position:absolute;left:30416;top:63500;width:0;height:26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" strokecolor="#707070" strokeweight="1.5pt">
                  <v:stroke endarrow="open"/>
                  <v:shadow on="t" color="black" opacity="24903f" origin=",.5" offset="0,.55556mm"/>
                </v:shape>
                <w10:wrap anchorx="page" anchory="page"/>
              </v:group>
            </w:pict>
          </mc:Fallback>
        </mc:AlternateContent>
      </w:r>
    </w:p>
    <w:sectPr w:rsidR="00EC1DB7" w:rsidSect="00034616"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1A915D" w14:textId="77777777" w:rsidR="00671306" w:rsidRDefault="00671306" w:rsidP="00671306">
      <w:pPr>
        <w:spacing w:after="0" w:line="240" w:lineRule="auto"/>
      </w:pPr>
      <w:r>
        <w:separator/>
      </w:r>
    </w:p>
  </w:endnote>
  <w:endnote w:type="continuationSeparator" w:id="0">
    <w:p w14:paraId="1F9ED54F" w14:textId="77777777" w:rsidR="00671306" w:rsidRDefault="00671306" w:rsidP="006713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392BC3" w14:textId="77777777" w:rsidR="00671306" w:rsidRDefault="00671306" w:rsidP="00671306">
      <w:pPr>
        <w:spacing w:after="0" w:line="240" w:lineRule="auto"/>
      </w:pPr>
      <w:r>
        <w:separator/>
      </w:r>
    </w:p>
  </w:footnote>
  <w:footnote w:type="continuationSeparator" w:id="0">
    <w:p w14:paraId="2297D391" w14:textId="77777777" w:rsidR="00671306" w:rsidRDefault="00671306" w:rsidP="006713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1306"/>
    <w:rsid w:val="00AA1D8D"/>
    <w:rsid w:val="00B47730"/>
    <w:rsid w:val="00CB0664"/>
    <w:rsid w:val="00EC1D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FD50474"/>
  <w14:defaultImageDpi w14:val="300"/>
  <w15:docId w15:val="{80713110-14C7-4214-A5E7-B54F1B7B5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2</cp:revision>
  <dcterms:created xsi:type="dcterms:W3CDTF">2013-12-23T23:15:00Z</dcterms:created>
  <dcterms:modified xsi:type="dcterms:W3CDTF">2026-10-03T08:27:00Z</dcterms:modified>
  <cp:category/>
</cp:coreProperties>
</file>