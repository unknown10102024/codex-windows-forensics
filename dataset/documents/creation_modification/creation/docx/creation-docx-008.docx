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A571" w14:textId="77777777" w:rsidR="00325427" w:rsidRDefault="00297685">
      <w:pPr>
        <w:pStyle w:val="Title"/>
      </w:pPr>
      <w:r>
        <w:t>Carbonara for two</w:t>
      </w:r>
    </w:p>
    <w:p w14:paraId="0872BA58" w14:textId="77777777" w:rsidR="00325427" w:rsidRDefault="00297685">
      <w:r>
        <w:rPr>
          <w:b/>
          <w:sz w:val="22"/>
        </w:rPr>
        <w:t>2 servings  |  About 30 minutes</w:t>
      </w:r>
    </w:p>
    <w:p w14:paraId="346370BA" w14:textId="77777777" w:rsidR="00325427" w:rsidRDefault="00297685">
      <w:r>
        <w:t>Make silky spaghetti carbonara with guanciale, eggs, Pecorino Romano, and black pepper. Toss the egg mixture with hot pasta away from direct heat, then add a little starchy pasta water to make a glossy sauce.</w:t>
      </w:r>
    </w:p>
    <w:p w14:paraId="65E8503B" w14:textId="77777777" w:rsidR="00325427" w:rsidRDefault="00297685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1786"/>
        <w:gridCol w:w="5544"/>
      </w:tblGrid>
      <w:tr w:rsidR="00325427" w14:paraId="5C00F070" w14:textId="77777777">
        <w:trPr>
          <w:cantSplit/>
          <w:tblHeader/>
          <w:jc w:val="center"/>
        </w:trPr>
        <w:tc>
          <w:tcPr>
            <w:tcW w:w="2419" w:type="dxa"/>
            <w:shd w:val="clear" w:color="auto" w:fill="353B36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1C5ADE46" w14:textId="77777777" w:rsidR="00325427" w:rsidRDefault="00297685">
            <w:pPr>
              <w:spacing w:after="0" w:line="250" w:lineRule="auto"/>
            </w:pPr>
            <w:r>
              <w:rPr>
                <w:b/>
                <w:color w:val="FFFFFF"/>
                <w:sz w:val="22"/>
              </w:rPr>
              <w:t>Ingredient</w:t>
            </w:r>
          </w:p>
        </w:tc>
        <w:tc>
          <w:tcPr>
            <w:tcW w:w="1786" w:type="dxa"/>
            <w:shd w:val="clear" w:color="auto" w:fill="353B36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650DDA0D" w14:textId="77777777" w:rsidR="00325427" w:rsidRDefault="00297685">
            <w:pPr>
              <w:spacing w:after="0" w:line="250" w:lineRule="auto"/>
              <w:jc w:val="center"/>
            </w:pPr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w="5544" w:type="dxa"/>
            <w:shd w:val="clear" w:color="auto" w:fill="353B36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5F730E85" w14:textId="77777777" w:rsidR="00325427" w:rsidRDefault="00297685">
            <w:pPr>
              <w:spacing w:after="0" w:line="250" w:lineRule="auto"/>
            </w:pPr>
            <w:r>
              <w:rPr>
                <w:b/>
                <w:color w:val="FFFFFF"/>
                <w:sz w:val="22"/>
              </w:rPr>
              <w:t>Preparation notes</w:t>
            </w:r>
          </w:p>
        </w:tc>
      </w:tr>
      <w:tr w:rsidR="00325427" w14:paraId="00B90B65" w14:textId="77777777">
        <w:trPr>
          <w:cantSplit/>
          <w:jc w:val="center"/>
        </w:trPr>
        <w:tc>
          <w:tcPr>
            <w:tcW w:w="2419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2B14D6A6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Spaghetti</w:t>
            </w:r>
          </w:p>
        </w:tc>
        <w:tc>
          <w:tcPr>
            <w:tcW w:w="1786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597B6F9A" w14:textId="77777777" w:rsidR="00325427" w:rsidRDefault="00297685">
            <w:pPr>
              <w:spacing w:after="0" w:line="250" w:lineRule="auto"/>
              <w:jc w:val="center"/>
            </w:pPr>
            <w:r>
              <w:rPr>
                <w:sz w:val="22"/>
              </w:rPr>
              <w:t>200 g</w:t>
            </w:r>
          </w:p>
        </w:tc>
        <w:tc>
          <w:tcPr>
            <w:tcW w:w="5544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6F7543DB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Use dried spaghetti.</w:t>
            </w:r>
          </w:p>
        </w:tc>
      </w:tr>
      <w:tr w:rsidR="00325427" w14:paraId="577F5ED1" w14:textId="77777777">
        <w:trPr>
          <w:cantSplit/>
          <w:jc w:val="center"/>
        </w:trPr>
        <w:tc>
          <w:tcPr>
            <w:tcW w:w="2419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55F6C548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Guanciale</w:t>
            </w:r>
          </w:p>
        </w:tc>
        <w:tc>
          <w:tcPr>
            <w:tcW w:w="1786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76FB3FB5" w14:textId="77777777" w:rsidR="00325427" w:rsidRDefault="00297685">
            <w:pPr>
              <w:spacing w:after="0" w:line="250" w:lineRule="auto"/>
              <w:jc w:val="center"/>
            </w:pPr>
            <w:r>
              <w:rPr>
                <w:sz w:val="22"/>
              </w:rPr>
              <w:t>100 g</w:t>
            </w:r>
          </w:p>
        </w:tc>
        <w:tc>
          <w:tcPr>
            <w:tcW w:w="5544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1FC80548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Remove the rind and cut into small strips. Pancetta also works.</w:t>
            </w:r>
          </w:p>
        </w:tc>
      </w:tr>
      <w:tr w:rsidR="00325427" w14:paraId="34DC66A9" w14:textId="77777777">
        <w:trPr>
          <w:cantSplit/>
          <w:jc w:val="center"/>
        </w:trPr>
        <w:tc>
          <w:tcPr>
            <w:tcW w:w="2419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4C655297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Pecorino Romano</w:t>
            </w:r>
          </w:p>
        </w:tc>
        <w:tc>
          <w:tcPr>
            <w:tcW w:w="1786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661E3C73" w14:textId="77777777" w:rsidR="00325427" w:rsidRDefault="00297685">
            <w:pPr>
              <w:spacing w:after="0" w:line="250" w:lineRule="auto"/>
              <w:jc w:val="center"/>
            </w:pPr>
            <w:r>
              <w:rPr>
                <w:sz w:val="22"/>
              </w:rPr>
              <w:t>50 g</w:t>
            </w:r>
          </w:p>
        </w:tc>
        <w:tc>
          <w:tcPr>
            <w:tcW w:w="5544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31020090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Finely grate; use 40 g in the sauce and save 10 g to finish.</w:t>
            </w:r>
          </w:p>
        </w:tc>
      </w:tr>
      <w:tr w:rsidR="00325427" w14:paraId="6227CCA3" w14:textId="77777777">
        <w:trPr>
          <w:cantSplit/>
          <w:jc w:val="center"/>
        </w:trPr>
        <w:tc>
          <w:tcPr>
            <w:tcW w:w="2419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065B2CC7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Eggs</w:t>
            </w:r>
          </w:p>
        </w:tc>
        <w:tc>
          <w:tcPr>
            <w:tcW w:w="1786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72D1776D" w14:textId="77777777" w:rsidR="00325427" w:rsidRDefault="00297685">
            <w:pPr>
              <w:spacing w:after="0" w:line="250" w:lineRule="auto"/>
              <w:jc w:val="center"/>
            </w:pPr>
            <w:r>
              <w:rPr>
                <w:sz w:val="22"/>
              </w:rPr>
              <w:t>1 large egg</w:t>
            </w:r>
            <w:r>
              <w:rPr>
                <w:sz w:val="22"/>
              </w:rPr>
              <w:br/>
              <w:t>plus 2 yolks</w:t>
            </w:r>
          </w:p>
        </w:tc>
        <w:tc>
          <w:tcPr>
            <w:tcW w:w="5544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68DF8615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Whisk the whole egg and extra yolks together.</w:t>
            </w:r>
          </w:p>
        </w:tc>
      </w:tr>
      <w:tr w:rsidR="00325427" w14:paraId="29E22F2C" w14:textId="77777777">
        <w:trPr>
          <w:cantSplit/>
          <w:jc w:val="center"/>
        </w:trPr>
        <w:tc>
          <w:tcPr>
            <w:tcW w:w="2419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2BE27078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Black pepper</w:t>
            </w:r>
          </w:p>
        </w:tc>
        <w:tc>
          <w:tcPr>
            <w:tcW w:w="1786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29016A9C" w14:textId="77777777" w:rsidR="00325427" w:rsidRDefault="00297685">
            <w:pPr>
              <w:spacing w:after="0" w:line="250" w:lineRule="auto"/>
              <w:jc w:val="center"/>
            </w:pPr>
            <w:r>
              <w:rPr>
                <w:sz w:val="22"/>
              </w:rPr>
              <w:t>½ tsp</w:t>
            </w:r>
          </w:p>
        </w:tc>
        <w:tc>
          <w:tcPr>
            <w:tcW w:w="5544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3663B34C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Freshly grind, with a little extra for serving.</w:t>
            </w:r>
          </w:p>
        </w:tc>
      </w:tr>
      <w:tr w:rsidR="00325427" w14:paraId="110988CB" w14:textId="77777777">
        <w:trPr>
          <w:cantSplit/>
          <w:jc w:val="center"/>
        </w:trPr>
        <w:tc>
          <w:tcPr>
            <w:tcW w:w="2419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6538662D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Salt</w:t>
            </w:r>
          </w:p>
        </w:tc>
        <w:tc>
          <w:tcPr>
            <w:tcW w:w="1786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3FB4B938" w14:textId="77777777" w:rsidR="00325427" w:rsidRDefault="00297685">
            <w:pPr>
              <w:spacing w:after="0" w:line="250" w:lineRule="auto"/>
              <w:jc w:val="center"/>
            </w:pPr>
            <w:r>
              <w:rPr>
                <w:sz w:val="22"/>
              </w:rPr>
              <w:t>As needed</w:t>
            </w:r>
          </w:p>
        </w:tc>
        <w:tc>
          <w:tcPr>
            <w:tcW w:w="5544" w:type="dxa"/>
            <w:shd w:val="clear" w:color="auto" w:fill="F4F5F2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13327043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Salt the cooking water lightly; the pork and cheese are salty.</w:t>
            </w:r>
          </w:p>
        </w:tc>
      </w:tr>
      <w:tr w:rsidR="00325427" w14:paraId="6104EA2A" w14:textId="77777777">
        <w:trPr>
          <w:cantSplit/>
          <w:jc w:val="center"/>
        </w:trPr>
        <w:tc>
          <w:tcPr>
            <w:tcW w:w="2419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35D18E0B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Water</w:t>
            </w:r>
          </w:p>
        </w:tc>
        <w:tc>
          <w:tcPr>
            <w:tcW w:w="1786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4342FB9C" w14:textId="77777777" w:rsidR="00325427" w:rsidRDefault="00297685">
            <w:pPr>
              <w:spacing w:after="0" w:line="250" w:lineRule="auto"/>
              <w:jc w:val="center"/>
            </w:pPr>
            <w:r>
              <w:rPr>
                <w:sz w:val="22"/>
              </w:rPr>
              <w:t>About 2 litres</w:t>
            </w:r>
          </w:p>
        </w:tc>
        <w:tc>
          <w:tcPr>
            <w:tcW w:w="5544" w:type="dxa"/>
            <w:shd w:val="clear" w:color="auto" w:fill="FFFFFF"/>
            <w:tcMar>
              <w:top w:w="120" w:type="dxa"/>
              <w:left w:w="125" w:type="dxa"/>
              <w:bottom w:w="120" w:type="dxa"/>
              <w:right w:w="125" w:type="dxa"/>
            </w:tcMar>
            <w:vAlign w:val="center"/>
          </w:tcPr>
          <w:p w14:paraId="7BBB71AD" w14:textId="77777777" w:rsidR="00325427" w:rsidRDefault="00297685">
            <w:pPr>
              <w:spacing w:after="0" w:line="250" w:lineRule="auto"/>
            </w:pPr>
            <w:r>
              <w:rPr>
                <w:sz w:val="22"/>
              </w:rPr>
              <w:t>For boiling pasta. Reserve 250 ml before draining; use as needed.</w:t>
            </w:r>
          </w:p>
        </w:tc>
      </w:tr>
    </w:tbl>
    <w:p w14:paraId="149831E4" w14:textId="77777777" w:rsidR="00325427" w:rsidRDefault="00297685">
      <w:pPr>
        <w:pStyle w:val="Heading1"/>
      </w:pPr>
      <w:r>
        <w:t>Before you cook</w:t>
      </w:r>
    </w:p>
    <w:p w14:paraId="2DBEA922" w14:textId="77777777" w:rsidR="00325427" w:rsidRDefault="00297685">
      <w:r>
        <w:t>Set out a large pot, a wide frying pan, a mixing bowl, tongs, and a measuring cup. Prepare the egg mixture before the pasta is ready so you can finish the sauce promptly.</w:t>
      </w:r>
    </w:p>
    <w:p w14:paraId="066B44C3" w14:textId="77777777" w:rsidR="00325427" w:rsidRDefault="00297685">
      <w:r>
        <w:rPr>
          <w:b/>
        </w:rPr>
        <w:t xml:space="preserve">For a smooth sauce  </w:t>
      </w:r>
      <w:r>
        <w:t>Keep the pan off the heat when adding the eggs. If it is still sizzling, wait briefly. Add pasta water a tablespoon at a time and toss until the sauce coats the spaghetti.</w:t>
      </w:r>
    </w:p>
    <w:p w14:paraId="5C39A449" w14:textId="77777777" w:rsidR="00325427" w:rsidRDefault="00297685">
      <w:r>
        <w:br w:type="page"/>
      </w:r>
    </w:p>
    <w:p w14:paraId="2A606E3F" w14:textId="77777777" w:rsidR="00325427" w:rsidRDefault="00297685">
      <w:pPr>
        <w:pStyle w:val="Heading1"/>
        <w:spacing w:before="0"/>
      </w:pPr>
      <w:r>
        <w:lastRenderedPageBreak/>
        <w:t>Cooking flowchart</w:t>
      </w:r>
    </w:p>
    <w:p w14:paraId="507225AD" w14:textId="77777777" w:rsidR="00325427" w:rsidRDefault="00297685">
      <w:r>
        <w:t>Start at the top and follow the arrows. Each step includes a short cooking instruction.</w:t>
      </w:r>
    </w:p>
    <w:p w14:paraId="461C3FEE" w14:textId="7D100D6E" w:rsidR="00325427" w:rsidRDefault="00297685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6BE02534" wp14:editId="0D97D4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84900" cy="7327900"/>
                <wp:effectExtent l="0" t="0" r="6350" b="6350"/>
                <wp:wrapTopAndBottom/>
                <wp:docPr id="1" name="Carbonara cooking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 Prepare the ingredients"/>
                        <wps:cNvSpPr/>
                        <wps:spPr>
                          <a:xfrm>
                            <a:off x="127000" y="25400"/>
                            <a:ext cx="5930900" cy="812800"/>
                          </a:xfrm>
                          <a:prstGeom prst="roundRect">
                            <a:avLst/>
                          </a:prstGeom>
                          <a:solidFill>
                            <a:srgbClr val="F0F6F3"/>
                          </a:solidFill>
                          <a:ln w="12700">
                            <a:solidFill>
                              <a:srgbClr val="5F817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469E4B" w14:textId="77777777" w:rsidR="00297685" w:rsidRPr="00297685" w:rsidRDefault="00297685" w:rsidP="00297685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297685">
                                <w:rPr>
                                  <w:rFonts w:cs="Calibri"/>
                                  <w:b/>
                                  <w:sz w:val="24"/>
                                </w:rPr>
                                <w:t>1  Prepare the ingredients</w:t>
                              </w:r>
                            </w:p>
                            <w:p w14:paraId="4F290EE1" w14:textId="65336721" w:rsidR="00297685" w:rsidRPr="00297685" w:rsidRDefault="00297685" w:rsidP="0029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2"/>
                                </w:rPr>
                              </w:pPr>
                              <w:r w:rsidRPr="00297685">
                                <w:rPr>
                                  <w:rFonts w:cs="Calibri"/>
                                  <w:sz w:val="22"/>
                                </w:rPr>
                                <w:t>Slice the guanciale, finely grate the cheese, and separate two egg yolks.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 Render the guanciale"/>
                        <wps:cNvSpPr/>
                        <wps:spPr>
                          <a:xfrm>
                            <a:off x="127000" y="1066800"/>
                            <a:ext cx="5930900" cy="812800"/>
                          </a:xfrm>
                          <a:prstGeom prst="roundRect">
                            <a:avLst/>
                          </a:prstGeom>
                          <a:solidFill>
                            <a:srgbClr val="F0F6F3"/>
                          </a:solidFill>
                          <a:ln w="12700">
                            <a:solidFill>
                              <a:srgbClr val="5F817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D77F40" w14:textId="77777777" w:rsidR="00297685" w:rsidRPr="00297685" w:rsidRDefault="00297685" w:rsidP="00297685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297685">
                                <w:rPr>
                                  <w:rFonts w:cs="Calibri"/>
                                  <w:b/>
                                  <w:sz w:val="24"/>
                                </w:rPr>
                                <w:t>2  Render the guanciale</w:t>
                              </w:r>
                            </w:p>
                            <w:p w14:paraId="596DCF2F" w14:textId="6F397A3C" w:rsidR="00297685" w:rsidRPr="00297685" w:rsidRDefault="00297685" w:rsidP="0029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2"/>
                                </w:rPr>
                              </w:pPr>
                              <w:r w:rsidRPr="00297685">
                                <w:rPr>
                                  <w:rFonts w:cs="Calibri"/>
                                  <w:sz w:val="22"/>
                                </w:rPr>
                                <w:t>Cook in a dry pan over medium-low heat for 5-8 minutes until golden. Turn off the heat; keep the fat in the pan.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 Mix the egg sauce"/>
                        <wps:cNvSpPr/>
                        <wps:spPr>
                          <a:xfrm>
                            <a:off x="127000" y="2108200"/>
                            <a:ext cx="5930900" cy="812800"/>
                          </a:xfrm>
                          <a:prstGeom prst="roundRect">
                            <a:avLst/>
                          </a:prstGeom>
                          <a:solidFill>
                            <a:srgbClr val="F0F6F3"/>
                          </a:solidFill>
                          <a:ln w="12700">
                            <a:solidFill>
                              <a:srgbClr val="5F817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8917C8" w14:textId="77777777" w:rsidR="00297685" w:rsidRPr="00297685" w:rsidRDefault="00297685" w:rsidP="00297685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297685">
                                <w:rPr>
                                  <w:rFonts w:cs="Calibri"/>
                                  <w:b/>
                                  <w:sz w:val="24"/>
                                </w:rPr>
                                <w:t>3  Mix the egg sauce</w:t>
                              </w:r>
                            </w:p>
                            <w:p w14:paraId="7FA319BA" w14:textId="3C621093" w:rsidR="00297685" w:rsidRPr="00297685" w:rsidRDefault="00297685" w:rsidP="0029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2"/>
                                </w:rPr>
                              </w:pPr>
                              <w:r w:rsidRPr="00297685">
                                <w:rPr>
                                  <w:rFonts w:cs="Calibri"/>
                                  <w:sz w:val="22"/>
                                </w:rPr>
                                <w:t>Whisk 1 whole egg, 2 yolks, 40 g Pecorino, and the black pepper in a bowl.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 Cook the spaghetti"/>
                        <wps:cNvSpPr/>
                        <wps:spPr>
                          <a:xfrm>
                            <a:off x="127000" y="3149600"/>
                            <a:ext cx="5930900" cy="812800"/>
                          </a:xfrm>
                          <a:prstGeom prst="roundRect">
                            <a:avLst/>
                          </a:prstGeom>
                          <a:solidFill>
                            <a:srgbClr val="F0F6F3"/>
                          </a:solidFill>
                          <a:ln w="12700">
                            <a:solidFill>
                              <a:srgbClr val="5F817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CA75B1" w14:textId="77777777" w:rsidR="00297685" w:rsidRPr="00297685" w:rsidRDefault="00297685" w:rsidP="00297685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297685">
                                <w:rPr>
                                  <w:rFonts w:cs="Calibri"/>
                                  <w:b/>
                                  <w:sz w:val="24"/>
                                </w:rPr>
                                <w:t>4  Cook the spaghetti</w:t>
                              </w:r>
                            </w:p>
                            <w:p w14:paraId="61165ECA" w14:textId="1811EE08" w:rsidR="00297685" w:rsidRPr="00297685" w:rsidRDefault="00297685" w:rsidP="0029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2"/>
                                </w:rPr>
                              </w:pPr>
                              <w:r w:rsidRPr="00297685">
                                <w:rPr>
                                  <w:rFonts w:cs="Calibri"/>
                                  <w:sz w:val="22"/>
                                </w:rPr>
                                <w:t>Boil in lightly salted water until al dente. Before draining, scoop out 250 ml of the cooking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 Toss the pasta with the pork"/>
                        <wps:cNvSpPr/>
                        <wps:spPr>
                          <a:xfrm>
                            <a:off x="127000" y="4191000"/>
                            <a:ext cx="5930900" cy="812800"/>
                          </a:xfrm>
                          <a:prstGeom prst="roundRect">
                            <a:avLst/>
                          </a:prstGeom>
                          <a:solidFill>
                            <a:srgbClr val="F0F6F3"/>
                          </a:solidFill>
                          <a:ln w="12700">
                            <a:solidFill>
                              <a:srgbClr val="5F817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DF3F8A" w14:textId="77777777" w:rsidR="00297685" w:rsidRPr="00297685" w:rsidRDefault="00297685" w:rsidP="00297685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297685">
                                <w:rPr>
                                  <w:rFonts w:cs="Calibri"/>
                                  <w:b/>
                                  <w:sz w:val="24"/>
                                </w:rPr>
                                <w:t>5  Toss the pasta with the pork</w:t>
                              </w:r>
                            </w:p>
                            <w:p w14:paraId="34410B56" w14:textId="24955BC4" w:rsidR="00297685" w:rsidRPr="00297685" w:rsidRDefault="00297685" w:rsidP="0029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2"/>
                                </w:rPr>
                              </w:pPr>
                              <w:r w:rsidRPr="00297685">
                                <w:rPr>
                                  <w:rFonts w:cs="Calibri"/>
                                  <w:sz w:val="22"/>
                                </w:rPr>
                                <w:t>Add drained pasta to the guanciale and its fat, then toss. Keep the heat off and wait until the pan stops sizzling.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 Make the silky sauce"/>
                        <wps:cNvSpPr/>
                        <wps:spPr>
                          <a:xfrm>
                            <a:off x="127000" y="5232400"/>
                            <a:ext cx="5930900" cy="812800"/>
                          </a:xfrm>
                          <a:prstGeom prst="roundRect">
                            <a:avLst/>
                          </a:prstGeom>
                          <a:solidFill>
                            <a:srgbClr val="F0F6F3"/>
                          </a:solidFill>
                          <a:ln w="12700">
                            <a:solidFill>
                              <a:srgbClr val="5F817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4811CC" w14:textId="77777777" w:rsidR="00297685" w:rsidRPr="00297685" w:rsidRDefault="00297685" w:rsidP="00297685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297685">
                                <w:rPr>
                                  <w:rFonts w:cs="Calibri"/>
                                  <w:b/>
                                  <w:sz w:val="24"/>
                                </w:rPr>
                                <w:t>6  Make the silky sauce</w:t>
                              </w:r>
                            </w:p>
                            <w:p w14:paraId="1D82DFDF" w14:textId="5DDFA77C" w:rsidR="00297685" w:rsidRPr="00297685" w:rsidRDefault="00297685" w:rsidP="0029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2"/>
                                </w:rPr>
                              </w:pPr>
                              <w:r w:rsidRPr="00297685">
                                <w:rPr>
                                  <w:rFonts w:cs="Calibri"/>
                                  <w:sz w:val="22"/>
                                </w:rPr>
                                <w:t>Add the egg mixture, tossing continuously. Add warm pasta water a tablespoon at a time until glossy and creamy.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 7 Serve immediately"/>
                        <wps:cNvSpPr/>
                        <wps:spPr>
                          <a:xfrm>
                            <a:off x="127000" y="6273800"/>
                            <a:ext cx="5930900" cy="812800"/>
                          </a:xfrm>
                          <a:prstGeom prst="roundRect">
                            <a:avLst/>
                          </a:prstGeom>
                          <a:solidFill>
                            <a:srgbClr val="F0F6F3"/>
                          </a:solidFill>
                          <a:ln w="12700">
                            <a:solidFill>
                              <a:srgbClr val="5F817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39FC19" w14:textId="77777777" w:rsidR="00297685" w:rsidRPr="00297685" w:rsidRDefault="00297685" w:rsidP="00297685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297685">
                                <w:rPr>
                                  <w:rFonts w:cs="Calibri"/>
                                  <w:b/>
                                  <w:sz w:val="24"/>
                                </w:rPr>
                                <w:t>7  Serve immediately</w:t>
                              </w:r>
                            </w:p>
                            <w:p w14:paraId="0F6AC1C1" w14:textId="35894238" w:rsidR="00297685" w:rsidRPr="00297685" w:rsidRDefault="00297685" w:rsidP="00297685">
                              <w:pPr>
                                <w:spacing w:after="0" w:line="240" w:lineRule="auto"/>
                                <w:rPr>
                                  <w:rFonts w:cs="Calibri"/>
                                  <w:sz w:val="22"/>
                                </w:rPr>
                              </w:pPr>
                              <w:r w:rsidRPr="00297685">
                                <w:rPr>
                                  <w:rFonts w:cs="Calibri"/>
                                  <w:sz w:val="22"/>
                                </w:rPr>
                                <w:t>Divide between two warm plates. Finish with the remaining 10 g Pecorino and extra black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092450" y="8382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5E5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092450" y="18796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5E5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092450" y="29210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5E5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092450" y="39624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5E5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092450" y="50038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5E5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 6 to 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092450" y="6045200"/>
                            <a:ext cx="0" cy="228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5E56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BE02534" id="Carbonara cooking flowchart" o:spid="_x0000_s1026" editas="canvas" style="position:absolute;margin-left:0;margin-top:0;width:487pt;height:577pt;z-index:251659264" coordsize="61849,73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849;height:73279;visibility:visible;mso-wrap-style:square" filled="t">
                  <v:fill o:detectmouseclick="t"/>
                  <v:path o:connecttype="none"/>
                </v:shape>
                <v:roundrect id="Step 1 Prepare the ingredients" o:spid="_x0000_s1028" style="position:absolute;left:1270;top:254;width:5930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" fillcolor="#f0f6f3" strokecolor="#5f8170" strokeweight="1pt">
                  <v:shadow on="t" color="black" opacity="22937f" origin=",.5" offset="0,.63889mm"/>
                  <v:textbox inset="12pt,6pt,12pt,6pt">
                    <w:txbxContent>
                      <w:p w14:paraId="39469E4B" w14:textId="77777777" w:rsidR="00297685" w:rsidRPr="00297685" w:rsidRDefault="00297685" w:rsidP="00297685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297685">
                          <w:rPr>
                            <w:rFonts w:cs="Calibri"/>
                            <w:b/>
                            <w:sz w:val="24"/>
                          </w:rPr>
                          <w:t>1  Prepare the ingredients</w:t>
                        </w:r>
                      </w:p>
                      <w:p w14:paraId="4F290EE1" w14:textId="65336721" w:rsidR="00297685" w:rsidRPr="00297685" w:rsidRDefault="00297685" w:rsidP="00297685">
                        <w:pPr>
                          <w:spacing w:after="0" w:line="240" w:lineRule="auto"/>
                          <w:rPr>
                            <w:rFonts w:cs="Calibri"/>
                            <w:sz w:val="22"/>
                          </w:rPr>
                        </w:pPr>
                        <w:r w:rsidRPr="00297685">
                          <w:rPr>
                            <w:rFonts w:cs="Calibri"/>
                            <w:sz w:val="22"/>
                          </w:rPr>
                          <w:t>Slice the guanciale, finely grate the cheese, and separate two egg yolks.</w:t>
                        </w:r>
                      </w:p>
                    </w:txbxContent>
                  </v:textbox>
                </v:roundrect>
                <v:roundrect id="Step 2 Render the guanciale" o:spid="_x0000_s1029" style="position:absolute;left:1270;top:10668;width:5930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" fillcolor="#f0f6f3" strokecolor="#5f8170" strokeweight="1pt">
                  <v:shadow on="t" color="black" opacity="22937f" origin=",.5" offset="0,.63889mm"/>
                  <v:textbox inset="12pt,6pt,12pt,6pt">
                    <w:txbxContent>
                      <w:p w14:paraId="1DD77F40" w14:textId="77777777" w:rsidR="00297685" w:rsidRPr="00297685" w:rsidRDefault="00297685" w:rsidP="00297685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297685">
                          <w:rPr>
                            <w:rFonts w:cs="Calibri"/>
                            <w:b/>
                            <w:sz w:val="24"/>
                          </w:rPr>
                          <w:t>2  Render the guanciale</w:t>
                        </w:r>
                      </w:p>
                      <w:p w14:paraId="596DCF2F" w14:textId="6F397A3C" w:rsidR="00297685" w:rsidRPr="00297685" w:rsidRDefault="00297685" w:rsidP="00297685">
                        <w:pPr>
                          <w:spacing w:after="0" w:line="240" w:lineRule="auto"/>
                          <w:rPr>
                            <w:rFonts w:cs="Calibri"/>
                            <w:sz w:val="22"/>
                          </w:rPr>
                        </w:pPr>
                        <w:r w:rsidRPr="00297685">
                          <w:rPr>
                            <w:rFonts w:cs="Calibri"/>
                            <w:sz w:val="22"/>
                          </w:rPr>
                          <w:t>Cook in a dry pan over medium-low heat for 5-8 minutes until golden. Turn off the heat; keep the fat in the pan.</w:t>
                        </w:r>
                      </w:p>
                    </w:txbxContent>
                  </v:textbox>
                </v:roundrect>
                <v:roundrect id="Step 3 Mix the egg sauce" o:spid="_x0000_s1030" style="position:absolute;left:1270;top:21082;width:5930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" fillcolor="#f0f6f3" strokecolor="#5f8170" strokeweight="1pt">
                  <v:shadow on="t" color="black" opacity="22937f" origin=",.5" offset="0,.63889mm"/>
                  <v:textbox inset="12pt,6pt,12pt,6pt">
                    <w:txbxContent>
                      <w:p w14:paraId="0E8917C8" w14:textId="77777777" w:rsidR="00297685" w:rsidRPr="00297685" w:rsidRDefault="00297685" w:rsidP="00297685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297685">
                          <w:rPr>
                            <w:rFonts w:cs="Calibri"/>
                            <w:b/>
                            <w:sz w:val="24"/>
                          </w:rPr>
                          <w:t>3  Mix the egg sauce</w:t>
                        </w:r>
                      </w:p>
                      <w:p w14:paraId="7FA319BA" w14:textId="3C621093" w:rsidR="00297685" w:rsidRPr="00297685" w:rsidRDefault="00297685" w:rsidP="00297685">
                        <w:pPr>
                          <w:spacing w:after="0" w:line="240" w:lineRule="auto"/>
                          <w:rPr>
                            <w:rFonts w:cs="Calibri"/>
                            <w:sz w:val="22"/>
                          </w:rPr>
                        </w:pPr>
                        <w:r w:rsidRPr="00297685">
                          <w:rPr>
                            <w:rFonts w:cs="Calibri"/>
                            <w:sz w:val="22"/>
                          </w:rPr>
                          <w:t>Whisk 1 whole egg, 2 yolks, 40 g Pecorino, and the black pepper in a bowl.</w:t>
                        </w:r>
                      </w:p>
                    </w:txbxContent>
                  </v:textbox>
                </v:roundrect>
                <v:roundrect id="Step 4 Cook the spaghetti" o:spid="_x0000_s1031" style="position:absolute;left:1270;top:31496;width:5930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" fillcolor="#f0f6f3" strokecolor="#5f8170" strokeweight="1pt">
                  <v:shadow on="t" color="black" opacity="22937f" origin=",.5" offset="0,.63889mm"/>
                  <v:textbox inset="12pt,6pt,12pt,6pt">
                    <w:txbxContent>
                      <w:p w14:paraId="5ECA75B1" w14:textId="77777777" w:rsidR="00297685" w:rsidRPr="00297685" w:rsidRDefault="00297685" w:rsidP="00297685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297685">
                          <w:rPr>
                            <w:rFonts w:cs="Calibri"/>
                            <w:b/>
                            <w:sz w:val="24"/>
                          </w:rPr>
                          <w:t>4  Cook the spaghetti</w:t>
                        </w:r>
                      </w:p>
                      <w:p w14:paraId="61165ECA" w14:textId="1811EE08" w:rsidR="00297685" w:rsidRPr="00297685" w:rsidRDefault="00297685" w:rsidP="00297685">
                        <w:pPr>
                          <w:spacing w:after="0" w:line="240" w:lineRule="auto"/>
                          <w:rPr>
                            <w:rFonts w:cs="Calibri"/>
                            <w:sz w:val="22"/>
                          </w:rPr>
                        </w:pPr>
                        <w:r w:rsidRPr="00297685">
                          <w:rPr>
                            <w:rFonts w:cs="Calibri"/>
                            <w:sz w:val="22"/>
                          </w:rPr>
                          <w:t>Boil in lightly salted water until al dente. Before draining, scoop out 250 ml of the cooking water.</w:t>
                        </w:r>
                      </w:p>
                    </w:txbxContent>
                  </v:textbox>
                </v:roundrect>
                <v:roundrect id="Step 5 Toss the pasta with the pork" o:spid="_x0000_s1032" style="position:absolute;left:1270;top:41910;width:5930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" fillcolor="#f0f6f3" strokecolor="#5f8170" strokeweight="1pt">
                  <v:shadow on="t" color="black" opacity="22937f" origin=",.5" offset="0,.63889mm"/>
                  <v:textbox inset="12pt,6pt,12pt,6pt">
                    <w:txbxContent>
                      <w:p w14:paraId="19DF3F8A" w14:textId="77777777" w:rsidR="00297685" w:rsidRPr="00297685" w:rsidRDefault="00297685" w:rsidP="00297685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297685">
                          <w:rPr>
                            <w:rFonts w:cs="Calibri"/>
                            <w:b/>
                            <w:sz w:val="24"/>
                          </w:rPr>
                          <w:t>5  Toss the pasta with the pork</w:t>
                        </w:r>
                      </w:p>
                      <w:p w14:paraId="34410B56" w14:textId="24955BC4" w:rsidR="00297685" w:rsidRPr="00297685" w:rsidRDefault="00297685" w:rsidP="00297685">
                        <w:pPr>
                          <w:spacing w:after="0" w:line="240" w:lineRule="auto"/>
                          <w:rPr>
                            <w:rFonts w:cs="Calibri"/>
                            <w:sz w:val="22"/>
                          </w:rPr>
                        </w:pPr>
                        <w:r w:rsidRPr="00297685">
                          <w:rPr>
                            <w:rFonts w:cs="Calibri"/>
                            <w:sz w:val="22"/>
                          </w:rPr>
                          <w:t>Add drained pasta to the guanciale and its fat, then toss. Keep the heat off and wait until the pan stops sizzling.</w:t>
                        </w:r>
                      </w:p>
                    </w:txbxContent>
                  </v:textbox>
                </v:roundrect>
                <v:roundrect id="Step 6 Make the silky sauce" o:spid="_x0000_s1033" style="position:absolute;left:1270;top:52324;width:5930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" fillcolor="#f0f6f3" strokecolor="#5f8170" strokeweight="1pt">
                  <v:shadow on="t" color="black" opacity="22937f" origin=",.5" offset="0,.63889mm"/>
                  <v:textbox inset="12pt,6pt,12pt,6pt">
                    <w:txbxContent>
                      <w:p w14:paraId="6E4811CC" w14:textId="77777777" w:rsidR="00297685" w:rsidRPr="00297685" w:rsidRDefault="00297685" w:rsidP="00297685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297685">
                          <w:rPr>
                            <w:rFonts w:cs="Calibri"/>
                            <w:b/>
                            <w:sz w:val="24"/>
                          </w:rPr>
                          <w:t>6  Make the silky sauce</w:t>
                        </w:r>
                      </w:p>
                      <w:p w14:paraId="1D82DFDF" w14:textId="5DDFA77C" w:rsidR="00297685" w:rsidRPr="00297685" w:rsidRDefault="00297685" w:rsidP="00297685">
                        <w:pPr>
                          <w:spacing w:after="0" w:line="240" w:lineRule="auto"/>
                          <w:rPr>
                            <w:rFonts w:cs="Calibri"/>
                            <w:sz w:val="22"/>
                          </w:rPr>
                        </w:pPr>
                        <w:r w:rsidRPr="00297685">
                          <w:rPr>
                            <w:rFonts w:cs="Calibri"/>
                            <w:sz w:val="22"/>
                          </w:rPr>
                          <w:t>Add the egg mixture, tossing continuously. Add warm pasta water a tablespoon at a time until glossy and creamy.</w:t>
                        </w:r>
                      </w:p>
                    </w:txbxContent>
                  </v:textbox>
                </v:roundrect>
                <v:roundrect id="Step 7 Serve immediately" o:spid="_x0000_s1034" style="position:absolute;left:1270;top:62738;width:59309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" fillcolor="#f0f6f3" strokecolor="#5f8170" strokeweight="1pt">
                  <v:shadow on="t" color="black" opacity="22937f" origin=",.5" offset="0,.63889mm"/>
                  <v:textbox inset="12pt,6pt,12pt,6pt">
                    <w:txbxContent>
                      <w:p w14:paraId="7239FC19" w14:textId="77777777" w:rsidR="00297685" w:rsidRPr="00297685" w:rsidRDefault="00297685" w:rsidP="00297685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297685">
                          <w:rPr>
                            <w:rFonts w:cs="Calibri"/>
                            <w:b/>
                            <w:sz w:val="24"/>
                          </w:rPr>
                          <w:t>7  Serve immediately</w:t>
                        </w:r>
                      </w:p>
                      <w:p w14:paraId="0F6AC1C1" w14:textId="35894238" w:rsidR="00297685" w:rsidRPr="00297685" w:rsidRDefault="00297685" w:rsidP="00297685">
                        <w:pPr>
                          <w:spacing w:after="0" w:line="240" w:lineRule="auto"/>
                          <w:rPr>
                            <w:rFonts w:cs="Calibri"/>
                            <w:sz w:val="22"/>
                          </w:rPr>
                        </w:pPr>
                        <w:r w:rsidRPr="00297685">
                          <w:rPr>
                            <w:rFonts w:cs="Calibri"/>
                            <w:sz w:val="22"/>
                          </w:rPr>
                          <w:t>Divide between two warm plates. Finish with the remaining 10 g Pecorino and extra black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5" type="#_x0000_t32" style="position:absolute;left:30924;top:8382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" strokecolor="#455e56" strokeweight="1.5pt">
                  <v:stroke endarrow="open"/>
                  <v:shadow on="t" color="black" opacity="24903f" origin=",.5" offset="0,.55556mm"/>
                </v:shape>
                <v:shape id="Arrow 2 to 3" o:spid="_x0000_s1036" type="#_x0000_t32" style="position:absolute;left:30924;top:18796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" strokecolor="#455e56" strokeweight="1.5pt">
                  <v:stroke endarrow="open"/>
                  <v:shadow on="t" color="black" opacity="24903f" origin=",.5" offset="0,.55556mm"/>
                </v:shape>
                <v:shape id="Arrow 3 to 4" o:spid="_x0000_s1037" type="#_x0000_t32" style="position:absolute;left:30924;top:29210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" strokecolor="#455e56" strokeweight="1.5pt">
                  <v:stroke endarrow="open"/>
                  <v:shadow on="t" color="black" opacity="24903f" origin=",.5" offset="0,.55556mm"/>
                </v:shape>
                <v:shape id="Arrow 4 to 5" o:spid="_x0000_s1038" type="#_x0000_t32" style="position:absolute;left:30924;top:39624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" strokecolor="#455e56" strokeweight="1.5pt">
                  <v:stroke endarrow="open"/>
                  <v:shadow on="t" color="black" opacity="24903f" origin=",.5" offset="0,.55556mm"/>
                </v:shape>
                <v:shape id="Arrow 5 to 6" o:spid="_x0000_s1039" type="#_x0000_t32" style="position:absolute;left:30924;top:50038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" strokecolor="#455e56" strokeweight="1.5pt">
                  <v:stroke endarrow="open"/>
                  <v:shadow on="t" color="black" opacity="24903f" origin=",.5" offset="0,.55556mm"/>
                </v:shape>
                <v:shape id="Arrow 6 to 7" o:spid="_x0000_s1040" type="#_x0000_t32" style="position:absolute;left:30924;top:60452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" strokecolor="#455e56" strokeweight="1.5pt">
                  <v:stroke endarrow="open"/>
                  <v:shadow on="t" color="black" opacity="24903f" origin=",.5" offset="0,.55556mm"/>
                </v:shape>
                <w10:wrap type="topAndBottom"/>
                <w10:anchorlock/>
              </v:group>
            </w:pict>
          </mc:Fallback>
        </mc:AlternateContent>
      </w:r>
    </w:p>
    <w:sectPr w:rsidR="00325427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182A7" w14:textId="77777777" w:rsidR="00297685" w:rsidRDefault="00297685" w:rsidP="00297685">
      <w:pPr>
        <w:spacing w:after="0" w:line="240" w:lineRule="auto"/>
      </w:pPr>
      <w:r>
        <w:separator/>
      </w:r>
    </w:p>
  </w:endnote>
  <w:endnote w:type="continuationSeparator" w:id="0">
    <w:p w14:paraId="182C5C63" w14:textId="77777777" w:rsidR="00297685" w:rsidRDefault="00297685" w:rsidP="00297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D5E62" w14:textId="77777777" w:rsidR="00297685" w:rsidRDefault="00297685" w:rsidP="00297685">
      <w:pPr>
        <w:spacing w:after="0" w:line="240" w:lineRule="auto"/>
      </w:pPr>
      <w:r>
        <w:separator/>
      </w:r>
    </w:p>
  </w:footnote>
  <w:footnote w:type="continuationSeparator" w:id="0">
    <w:p w14:paraId="51164857" w14:textId="77777777" w:rsidR="00297685" w:rsidRDefault="00297685" w:rsidP="00297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D4A"/>
    <w:rsid w:val="0029639D"/>
    <w:rsid w:val="00297685"/>
    <w:rsid w:val="00325427"/>
    <w:rsid w:val="00326F90"/>
    <w:rsid w:val="008855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43E3D10"/>
  <w14:defaultImageDpi w14:val="300"/>
  <w15:docId w15:val="{8254FDB4-BCA1-4566-A803-95E1DBC9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A two serving carbonara recipe with an editable cooking flowchart</dc:subject>
  <dc:creator>pc</dc:creator>
  <cp:keywords>carbonara, recipe, two servings</cp:keywords>
  <dc:description>generated by python-docx</dc:description>
  <cp:lastModifiedBy>pc</cp:lastModifiedBy>
  <cp:revision>4</cp:revision>
  <dcterms:created xsi:type="dcterms:W3CDTF">2026-10-03T07:51:00Z</dcterms:created>
  <dcterms:modified xsi:type="dcterms:W3CDTF">2026-10-03T07:52:00Z</dcterms:modified>
  <cp:category/>
</cp:coreProperties>
</file>