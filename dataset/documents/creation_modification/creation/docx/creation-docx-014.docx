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A0393" w14:textId="77777777" w:rsidR="002A10A8" w:rsidRDefault="007C233F">
      <w:pPr>
        <w:pStyle w:val="Title"/>
      </w:pPr>
      <w:r>
        <w:t>Carbonara for two</w:t>
      </w:r>
    </w:p>
    <w:p w14:paraId="548800B5" w14:textId="77777777" w:rsidR="002A10A8" w:rsidRDefault="007C233F">
      <w:r>
        <w:t>A creamy pasta made with eggs, Pecorino Romano and crisp guanciale. This recipe serves two and takes about 25 minutes. Toss the egg mixture into the pasta off the heat to keep the sauce smooth.</w:t>
      </w:r>
    </w:p>
    <w:p w14:paraId="00900596" w14:textId="77777777" w:rsidR="002A10A8" w:rsidRDefault="007C233F">
      <w:pPr>
        <w:pStyle w:val="Heading1"/>
      </w:pPr>
      <w:r>
        <w:t>Ingredients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0"/>
        <w:gridCol w:w="1550"/>
        <w:gridCol w:w="6099"/>
      </w:tblGrid>
      <w:tr w:rsidR="002A10A8" w14:paraId="688B12FA" w14:textId="77777777">
        <w:tc>
          <w:tcPr>
            <w:tcW w:w="2100" w:type="dxa"/>
            <w:shd w:val="clear" w:color="auto" w:fill="E8EEF0"/>
            <w:vAlign w:val="center"/>
          </w:tcPr>
          <w:p w14:paraId="3032F933" w14:textId="77777777" w:rsidR="002A10A8" w:rsidRDefault="007C233F">
            <w:pPr>
              <w:spacing w:before="80" w:after="80"/>
            </w:pPr>
            <w:r>
              <w:rPr>
                <w:b/>
                <w:sz w:val="20"/>
              </w:rPr>
              <w:t>Ingredient</w:t>
            </w:r>
          </w:p>
        </w:tc>
        <w:tc>
          <w:tcPr>
            <w:tcW w:w="1550" w:type="dxa"/>
            <w:shd w:val="clear" w:color="auto" w:fill="E8EEF0"/>
            <w:vAlign w:val="center"/>
          </w:tcPr>
          <w:p w14:paraId="2E8EEBBA" w14:textId="77777777" w:rsidR="002A10A8" w:rsidRDefault="007C233F">
            <w:pPr>
              <w:spacing w:before="80" w:after="80"/>
            </w:pPr>
            <w:r>
              <w:rPr>
                <w:b/>
                <w:sz w:val="20"/>
              </w:rPr>
              <w:t>Quantity</w:t>
            </w:r>
          </w:p>
        </w:tc>
        <w:tc>
          <w:tcPr>
            <w:tcW w:w="6099" w:type="dxa"/>
            <w:shd w:val="clear" w:color="auto" w:fill="E8EEF0"/>
            <w:vAlign w:val="center"/>
          </w:tcPr>
          <w:p w14:paraId="3BF60783" w14:textId="77777777" w:rsidR="002A10A8" w:rsidRDefault="007C233F">
            <w:pPr>
              <w:spacing w:before="80" w:after="80"/>
            </w:pPr>
            <w:r>
              <w:rPr>
                <w:b/>
                <w:sz w:val="20"/>
              </w:rPr>
              <w:t>Preparation notes</w:t>
            </w:r>
          </w:p>
        </w:tc>
      </w:tr>
      <w:tr w:rsidR="002A10A8" w14:paraId="560DE2E9" w14:textId="77777777">
        <w:tc>
          <w:tcPr>
            <w:tcW w:w="2100" w:type="dxa"/>
            <w:shd w:val="clear" w:color="auto" w:fill="FFFFFF"/>
            <w:vAlign w:val="center"/>
          </w:tcPr>
          <w:p w14:paraId="3A63F602" w14:textId="77777777" w:rsidR="002A10A8" w:rsidRDefault="007C233F">
            <w:pPr>
              <w:spacing w:before="80" w:after="80"/>
            </w:pPr>
            <w:r>
              <w:rPr>
                <w:sz w:val="20"/>
              </w:rPr>
              <w:t>Spaghetti</w:t>
            </w:r>
          </w:p>
        </w:tc>
        <w:tc>
          <w:tcPr>
            <w:tcW w:w="1550" w:type="dxa"/>
            <w:shd w:val="clear" w:color="auto" w:fill="FFFFFF"/>
            <w:vAlign w:val="center"/>
          </w:tcPr>
          <w:p w14:paraId="27E187DD" w14:textId="77777777" w:rsidR="002A10A8" w:rsidRDefault="007C233F">
            <w:pPr>
              <w:spacing w:before="80" w:after="80"/>
            </w:pPr>
            <w:r>
              <w:rPr>
                <w:sz w:val="20"/>
              </w:rPr>
              <w:t>200 g</w:t>
            </w:r>
          </w:p>
        </w:tc>
        <w:tc>
          <w:tcPr>
            <w:tcW w:w="6099" w:type="dxa"/>
            <w:shd w:val="clear" w:color="auto" w:fill="FFFFFF"/>
            <w:vAlign w:val="center"/>
          </w:tcPr>
          <w:p w14:paraId="1225FAA9" w14:textId="77777777" w:rsidR="002A10A8" w:rsidRDefault="007C233F">
            <w:pPr>
              <w:spacing w:before="80" w:after="80"/>
            </w:pPr>
            <w:r>
              <w:rPr>
                <w:sz w:val="20"/>
              </w:rPr>
              <w:t>Use dried spaghetti or rigatoni.</w:t>
            </w:r>
          </w:p>
        </w:tc>
      </w:tr>
      <w:tr w:rsidR="002A10A8" w14:paraId="5F77B113" w14:textId="77777777">
        <w:tc>
          <w:tcPr>
            <w:tcW w:w="2100" w:type="dxa"/>
            <w:shd w:val="clear" w:color="auto" w:fill="FFFFFF"/>
            <w:vAlign w:val="center"/>
          </w:tcPr>
          <w:p w14:paraId="6DC6E35A" w14:textId="77777777" w:rsidR="002A10A8" w:rsidRDefault="007C233F">
            <w:pPr>
              <w:spacing w:before="80" w:after="80"/>
            </w:pPr>
            <w:r>
              <w:rPr>
                <w:sz w:val="20"/>
              </w:rPr>
              <w:t>Guanciale</w:t>
            </w:r>
          </w:p>
        </w:tc>
        <w:tc>
          <w:tcPr>
            <w:tcW w:w="1550" w:type="dxa"/>
            <w:shd w:val="clear" w:color="auto" w:fill="FFFFFF"/>
            <w:vAlign w:val="center"/>
          </w:tcPr>
          <w:p w14:paraId="020CE451" w14:textId="77777777" w:rsidR="002A10A8" w:rsidRDefault="007C233F">
            <w:pPr>
              <w:spacing w:before="80" w:after="80"/>
            </w:pPr>
            <w:r>
              <w:rPr>
                <w:sz w:val="20"/>
              </w:rPr>
              <w:t>100 g</w:t>
            </w:r>
          </w:p>
        </w:tc>
        <w:tc>
          <w:tcPr>
            <w:tcW w:w="6099" w:type="dxa"/>
            <w:shd w:val="clear" w:color="auto" w:fill="FFFFFF"/>
            <w:vAlign w:val="center"/>
          </w:tcPr>
          <w:p w14:paraId="439FAB34" w14:textId="77777777" w:rsidR="002A10A8" w:rsidRDefault="007C233F">
            <w:pPr>
              <w:spacing w:before="80" w:after="80"/>
            </w:pPr>
            <w:r>
              <w:rPr>
                <w:sz w:val="20"/>
              </w:rPr>
              <w:t>Remove the rind and cut into small strips.</w:t>
            </w:r>
          </w:p>
        </w:tc>
      </w:tr>
      <w:tr w:rsidR="002A10A8" w14:paraId="1FCE0ABD" w14:textId="77777777">
        <w:tc>
          <w:tcPr>
            <w:tcW w:w="2100" w:type="dxa"/>
            <w:shd w:val="clear" w:color="auto" w:fill="FFFFFF"/>
            <w:vAlign w:val="center"/>
          </w:tcPr>
          <w:p w14:paraId="0DD105D0" w14:textId="77777777" w:rsidR="002A10A8" w:rsidRDefault="007C233F">
            <w:pPr>
              <w:spacing w:before="80" w:after="80"/>
            </w:pPr>
            <w:r>
              <w:rPr>
                <w:sz w:val="20"/>
              </w:rPr>
              <w:t>Eggs</w:t>
            </w:r>
          </w:p>
        </w:tc>
        <w:tc>
          <w:tcPr>
            <w:tcW w:w="1550" w:type="dxa"/>
            <w:shd w:val="clear" w:color="auto" w:fill="FFFFFF"/>
            <w:vAlign w:val="center"/>
          </w:tcPr>
          <w:p w14:paraId="26D8C339" w14:textId="77777777" w:rsidR="002A10A8" w:rsidRDefault="007C233F">
            <w:pPr>
              <w:spacing w:before="80" w:after="80"/>
            </w:pPr>
            <w:r>
              <w:rPr>
                <w:sz w:val="20"/>
              </w:rPr>
              <w:t>1 whole + 2 yolks</w:t>
            </w:r>
          </w:p>
        </w:tc>
        <w:tc>
          <w:tcPr>
            <w:tcW w:w="6099" w:type="dxa"/>
            <w:shd w:val="clear" w:color="auto" w:fill="FFFFFF"/>
            <w:vAlign w:val="center"/>
          </w:tcPr>
          <w:p w14:paraId="64C62032" w14:textId="77777777" w:rsidR="002A10A8" w:rsidRDefault="007C233F">
            <w:pPr>
              <w:spacing w:before="80" w:after="80"/>
            </w:pPr>
            <w:r>
              <w:rPr>
                <w:sz w:val="20"/>
              </w:rPr>
              <w:t>Whisk together in a bowl.</w:t>
            </w:r>
          </w:p>
        </w:tc>
      </w:tr>
      <w:tr w:rsidR="002A10A8" w14:paraId="07F680C4" w14:textId="77777777">
        <w:tc>
          <w:tcPr>
            <w:tcW w:w="2100" w:type="dxa"/>
            <w:shd w:val="clear" w:color="auto" w:fill="FFFFFF"/>
            <w:vAlign w:val="center"/>
          </w:tcPr>
          <w:p w14:paraId="3E7EAFB4" w14:textId="77777777" w:rsidR="002A10A8" w:rsidRDefault="007C233F">
            <w:pPr>
              <w:spacing w:before="80" w:after="80"/>
            </w:pPr>
            <w:r>
              <w:rPr>
                <w:sz w:val="20"/>
              </w:rPr>
              <w:t>Pecorino Romano</w:t>
            </w:r>
          </w:p>
        </w:tc>
        <w:tc>
          <w:tcPr>
            <w:tcW w:w="1550" w:type="dxa"/>
            <w:shd w:val="clear" w:color="auto" w:fill="FFFFFF"/>
            <w:vAlign w:val="center"/>
          </w:tcPr>
          <w:p w14:paraId="1D276B54" w14:textId="77777777" w:rsidR="002A10A8" w:rsidRDefault="007C233F">
            <w:pPr>
              <w:spacing w:before="80" w:after="80"/>
            </w:pPr>
            <w:r>
              <w:rPr>
                <w:sz w:val="20"/>
              </w:rPr>
              <w:t>50 g</w:t>
            </w:r>
          </w:p>
        </w:tc>
        <w:tc>
          <w:tcPr>
            <w:tcW w:w="6099" w:type="dxa"/>
            <w:shd w:val="clear" w:color="auto" w:fill="FFFFFF"/>
            <w:vAlign w:val="center"/>
          </w:tcPr>
          <w:p w14:paraId="0C4D2E51" w14:textId="77777777" w:rsidR="002A10A8" w:rsidRDefault="007C233F">
            <w:pPr>
              <w:spacing w:before="80" w:after="80"/>
            </w:pPr>
            <w:r>
              <w:rPr>
                <w:sz w:val="20"/>
              </w:rPr>
              <w:t>Finely grate; reserve a little for serving.</w:t>
            </w:r>
          </w:p>
        </w:tc>
      </w:tr>
      <w:tr w:rsidR="002A10A8" w14:paraId="59E5FEA9" w14:textId="77777777">
        <w:tc>
          <w:tcPr>
            <w:tcW w:w="2100" w:type="dxa"/>
            <w:shd w:val="clear" w:color="auto" w:fill="FFFFFF"/>
            <w:vAlign w:val="center"/>
          </w:tcPr>
          <w:p w14:paraId="16B6A08B" w14:textId="77777777" w:rsidR="002A10A8" w:rsidRDefault="007C233F">
            <w:pPr>
              <w:spacing w:before="80" w:after="80"/>
            </w:pPr>
            <w:r>
              <w:rPr>
                <w:sz w:val="20"/>
              </w:rPr>
              <w:t xml:space="preserve">Black </w:t>
            </w:r>
            <w:r>
              <w:rPr>
                <w:sz w:val="20"/>
              </w:rPr>
              <w:t>pepper</w:t>
            </w:r>
          </w:p>
        </w:tc>
        <w:tc>
          <w:tcPr>
            <w:tcW w:w="1550" w:type="dxa"/>
            <w:shd w:val="clear" w:color="auto" w:fill="FFFFFF"/>
            <w:vAlign w:val="center"/>
          </w:tcPr>
          <w:p w14:paraId="7739B6F4" w14:textId="77777777" w:rsidR="002A10A8" w:rsidRDefault="007C233F">
            <w:pPr>
              <w:spacing w:before="80" w:after="80"/>
            </w:pPr>
            <w:r>
              <w:rPr>
                <w:sz w:val="20"/>
              </w:rPr>
              <w:t>½ tsp</w:t>
            </w:r>
          </w:p>
        </w:tc>
        <w:tc>
          <w:tcPr>
            <w:tcW w:w="6099" w:type="dxa"/>
            <w:shd w:val="clear" w:color="auto" w:fill="FFFFFF"/>
            <w:vAlign w:val="center"/>
          </w:tcPr>
          <w:p w14:paraId="7C2CB343" w14:textId="77777777" w:rsidR="002A10A8" w:rsidRDefault="007C233F">
            <w:pPr>
              <w:spacing w:before="80" w:after="80"/>
            </w:pPr>
            <w:r>
              <w:rPr>
                <w:sz w:val="20"/>
              </w:rPr>
              <w:t>Freshly grind; add more to taste.</w:t>
            </w:r>
          </w:p>
        </w:tc>
      </w:tr>
      <w:tr w:rsidR="002A10A8" w14:paraId="120FDD66" w14:textId="77777777">
        <w:tc>
          <w:tcPr>
            <w:tcW w:w="2100" w:type="dxa"/>
            <w:shd w:val="clear" w:color="auto" w:fill="FFFFFF"/>
            <w:vAlign w:val="center"/>
          </w:tcPr>
          <w:p w14:paraId="676773D5" w14:textId="77777777" w:rsidR="002A10A8" w:rsidRDefault="007C233F">
            <w:pPr>
              <w:spacing w:before="80" w:after="80"/>
            </w:pPr>
            <w:r>
              <w:rPr>
                <w:sz w:val="20"/>
              </w:rPr>
              <w:t>Salt</w:t>
            </w:r>
          </w:p>
        </w:tc>
        <w:tc>
          <w:tcPr>
            <w:tcW w:w="1550" w:type="dxa"/>
            <w:shd w:val="clear" w:color="auto" w:fill="FFFFFF"/>
            <w:vAlign w:val="center"/>
          </w:tcPr>
          <w:p w14:paraId="06D39570" w14:textId="77777777" w:rsidR="002A10A8" w:rsidRDefault="007C233F">
            <w:pPr>
              <w:spacing w:before="80" w:after="80"/>
            </w:pPr>
            <w:r>
              <w:rPr>
                <w:sz w:val="20"/>
              </w:rPr>
              <w:t>To taste</w:t>
            </w:r>
          </w:p>
        </w:tc>
        <w:tc>
          <w:tcPr>
            <w:tcW w:w="6099" w:type="dxa"/>
            <w:shd w:val="clear" w:color="auto" w:fill="FFFFFF"/>
            <w:vAlign w:val="center"/>
          </w:tcPr>
          <w:p w14:paraId="7E18A21B" w14:textId="77777777" w:rsidR="002A10A8" w:rsidRDefault="007C233F">
            <w:pPr>
              <w:spacing w:before="80" w:after="80"/>
            </w:pPr>
            <w:r>
              <w:rPr>
                <w:sz w:val="20"/>
              </w:rPr>
              <w:t>Salt pasta water lightly; the pork and cheese are salty.</w:t>
            </w:r>
          </w:p>
        </w:tc>
      </w:tr>
      <w:tr w:rsidR="002A10A8" w14:paraId="54798CB6" w14:textId="77777777">
        <w:tc>
          <w:tcPr>
            <w:tcW w:w="2100" w:type="dxa"/>
            <w:shd w:val="clear" w:color="auto" w:fill="FFFFFF"/>
            <w:vAlign w:val="center"/>
          </w:tcPr>
          <w:p w14:paraId="05AD41A3" w14:textId="77777777" w:rsidR="002A10A8" w:rsidRDefault="007C233F">
            <w:pPr>
              <w:spacing w:before="80" w:after="80"/>
            </w:pPr>
            <w:r>
              <w:rPr>
                <w:sz w:val="20"/>
              </w:rPr>
              <w:t>Pasta water</w:t>
            </w:r>
          </w:p>
        </w:tc>
        <w:tc>
          <w:tcPr>
            <w:tcW w:w="1550" w:type="dxa"/>
            <w:shd w:val="clear" w:color="auto" w:fill="FFFFFF"/>
            <w:vAlign w:val="center"/>
          </w:tcPr>
          <w:p w14:paraId="62BBCACD" w14:textId="77777777" w:rsidR="002A10A8" w:rsidRDefault="007C233F">
            <w:pPr>
              <w:spacing w:before="80" w:after="80"/>
            </w:pPr>
            <w:r>
              <w:rPr>
                <w:sz w:val="20"/>
              </w:rPr>
              <w:t>Reserve 250 ml</w:t>
            </w:r>
          </w:p>
        </w:tc>
        <w:tc>
          <w:tcPr>
            <w:tcW w:w="6099" w:type="dxa"/>
            <w:shd w:val="clear" w:color="auto" w:fill="FFFFFF"/>
            <w:vAlign w:val="center"/>
          </w:tcPr>
          <w:p w14:paraId="59600A57" w14:textId="77777777" w:rsidR="002A10A8" w:rsidRDefault="007C233F">
            <w:pPr>
              <w:spacing w:before="80" w:after="80"/>
            </w:pPr>
            <w:r>
              <w:rPr>
                <w:sz w:val="20"/>
              </w:rPr>
              <w:t>Use a few tablespoons at a time to loosen the sauce.</w:t>
            </w:r>
          </w:p>
        </w:tc>
      </w:tr>
    </w:tbl>
    <w:p w14:paraId="56180B8A" w14:textId="77777777" w:rsidR="002A10A8" w:rsidRDefault="007C233F">
      <w:pPr>
        <w:pStyle w:val="Heading1"/>
      </w:pPr>
      <w:r>
        <w:t>Cooking method</w:t>
      </w:r>
    </w:p>
    <w:p w14:paraId="737F9CC6" w14:textId="77777777" w:rsidR="002A10A8" w:rsidRDefault="007C233F">
      <w:pPr>
        <w:spacing w:after="140"/>
      </w:pPr>
      <w:r>
        <w:rPr>
          <w:b/>
        </w:rPr>
        <w:t xml:space="preserve">1  Prepare. </w:t>
      </w:r>
      <w:r>
        <w:t xml:space="preserve">Bring a large pot of </w:t>
      </w:r>
      <w:r>
        <w:t>lightly salted water to a boil. Grate the cheese, cut the guanciale and measure the remaining ingredients.</w:t>
      </w:r>
    </w:p>
    <w:p w14:paraId="01AE4A80" w14:textId="77777777" w:rsidR="002A10A8" w:rsidRDefault="007C233F">
      <w:pPr>
        <w:spacing w:after="140"/>
      </w:pPr>
      <w:r>
        <w:rPr>
          <w:b/>
        </w:rPr>
        <w:t xml:space="preserve">2  Crisp the guanciale. </w:t>
      </w:r>
      <w:r>
        <w:t>Place it in a dry frying pan over medium-low heat. Cook for 5–8 minutes until golden and crisp, keeping the rendered fat in t</w:t>
      </w:r>
      <w:r>
        <w:t>he pan.</w:t>
      </w:r>
    </w:p>
    <w:p w14:paraId="166CB9A3" w14:textId="77777777" w:rsidR="002A10A8" w:rsidRDefault="007C233F">
      <w:pPr>
        <w:spacing w:after="140"/>
      </w:pPr>
      <w:r>
        <w:rPr>
          <w:b/>
        </w:rPr>
        <w:t xml:space="preserve">3  Mix the eggs and cheese. </w:t>
      </w:r>
      <w:r>
        <w:t>Whisk the whole egg, yolks, most of the cheese and black pepper into a thick paste.</w:t>
      </w:r>
    </w:p>
    <w:p w14:paraId="641A7157" w14:textId="77777777" w:rsidR="002A10A8" w:rsidRDefault="007C233F">
      <w:pPr>
        <w:spacing w:after="140"/>
      </w:pPr>
      <w:r>
        <w:rPr>
          <w:b/>
        </w:rPr>
        <w:t xml:space="preserve">4  Cook the pasta. </w:t>
      </w:r>
      <w:r>
        <w:t>Boil until al dente following the packet timing. Before draining, reserve 250 ml of the starchy cooking water.</w:t>
      </w:r>
    </w:p>
    <w:p w14:paraId="657B0041" w14:textId="77777777" w:rsidR="002A10A8" w:rsidRDefault="007C233F">
      <w:pPr>
        <w:spacing w:after="140"/>
      </w:pPr>
      <w:r>
        <w:rPr>
          <w:b/>
        </w:rPr>
        <w:t>5  Com</w:t>
      </w:r>
      <w:r>
        <w:rPr>
          <w:b/>
        </w:rPr>
        <w:t xml:space="preserve">bine and cool briefly. </w:t>
      </w:r>
      <w:r>
        <w:t>Toss the drained pasta with the guanciale and its fat. Remove the pan from the heat and let it stop sizzling, about 30–60 seconds.</w:t>
      </w:r>
    </w:p>
    <w:p w14:paraId="3AC59BCC" w14:textId="77777777" w:rsidR="002A10A8" w:rsidRDefault="007C233F">
      <w:pPr>
        <w:spacing w:after="140"/>
      </w:pPr>
      <w:r>
        <w:rPr>
          <w:b/>
        </w:rPr>
        <w:t xml:space="preserve">6  Make the sauce and serve. </w:t>
      </w:r>
      <w:r>
        <w:t>Add the egg mixture and toss briskly off the heat. Add reserved water a t</w:t>
      </w:r>
      <w:r>
        <w:t>ablespoon at a time until glossy. Serve immediately with the remaining cheese and pepper.</w:t>
      </w:r>
    </w:p>
    <w:p w14:paraId="49F6C750" w14:textId="77777777" w:rsidR="002A10A8" w:rsidRDefault="007C233F">
      <w:r>
        <w:br w:type="page"/>
      </w:r>
    </w:p>
    <w:p w14:paraId="1B49189D" w14:textId="77777777" w:rsidR="002A10A8" w:rsidRDefault="007C233F">
      <w:pPr>
        <w:pStyle w:val="Title"/>
      </w:pPr>
      <w:r>
        <w:lastRenderedPageBreak/>
        <w:t>Cooking flowchart</w:t>
      </w:r>
    </w:p>
    <w:p w14:paraId="5E41FCA0" w14:textId="77777777" w:rsidR="002A10A8" w:rsidRDefault="007C233F">
      <w:r>
        <w:t>Follow the arrows from top to bottom. Each box is one cooking step.</w:t>
      </w:r>
    </w:p>
    <w:p w14:paraId="24856BCE" w14:textId="3EF8DA4B" w:rsidR="002A10A8" w:rsidRDefault="00FD1C4B">
      <w:r>
        <w:rPr>
          <w:noProof/>
        </w:rPr>
        <mc:AlternateContent>
          <mc:Choice Requires="wpc">
            <w:drawing>
              <wp:anchor distT="0" distB="0" distL="114300" distR="114300" simplePos="0" relativeHeight="251659264" behindDoc="0" locked="0" layoutInCell="1" allowOverlap="1" wp14:anchorId="6BDB5320" wp14:editId="5FF1A10B">
                <wp:simplePos x="0" y="0"/>
                <wp:positionH relativeFrom="page">
                  <wp:posOffset>1206500</wp:posOffset>
                </wp:positionH>
                <wp:positionV relativeFrom="page">
                  <wp:posOffset>1968500</wp:posOffset>
                </wp:positionV>
                <wp:extent cx="5143500" cy="6883400"/>
                <wp:effectExtent l="57150" t="19050" r="76200" b="88900"/>
                <wp:wrapNone/>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Cooking Step 1"/>
                        <wps:cNvSpPr/>
                        <wps:spPr>
                          <a:xfrm>
                            <a:off x="0" y="0"/>
                            <a:ext cx="5143500" cy="850900"/>
                          </a:xfrm>
                          <a:prstGeom prst="roundRect">
                            <a:avLst/>
                          </a:prstGeom>
                          <a:ln w="12700">
                            <a:solidFill>
                              <a:srgbClr val="526070"/>
                            </a:solidFill>
                          </a:ln>
                          <a:solidFill>
                            <a:srgbClr val="E8EFEF"/>
                          </a:solidFill>
                          <a:effectLst/>
                        </wps:spPr>
                        <wps:style>
                          <a:lnRef idx="1">
                            <a:schemeClr val="accent1"/>
                          </a:lnRef>
                          <a:fillRef idx="3">
                            <a:schemeClr val="accent1"/>
                          </a:fillRef>
                          <a:effectRef idx="2">
                            <a:schemeClr val="accent1"/>
                          </a:effectRef>
                          <a:fontRef idx="minor">
                            <a:schemeClr val="lt1"/>
                          </a:fontRef>
                        </wps:style>
                        <wps:txbx>
                          <w:txbxContent>
                            <w:p w14:paraId="1EC374F4" w14:textId="77777777" w:rsidR="00FD1C4B" w:rsidRPr="00FD1C4B" w:rsidRDefault="00FD1C4B" w:rsidP="00FD1C4B">
                              <w:pPr>
                                <w:spacing w:after="60"/>
                                <w:jc w:val="center"/>
                                <w:rPr>
                                  <w:rFonts w:cs="Calibri"/>
                                  <w:b/>
                                </w:rPr>
                              </w:pPr>
                              <w:r w:rsidRPr="00FD1C4B">
                                <w:rPr>
                                  <w:rFonts w:cs="Calibri"/>
                                  <w:b/>
                                </w:rPr>
                                <w:t>1  Prepare</w:t>
                              </w:r>
                            </w:p>
                            <w:p w14:paraId="1B340138" w14:textId="4B6A7694" w:rsidR="00FD1C4B" w:rsidRPr="00FD1C4B" w:rsidRDefault="00FD1C4B" w:rsidP="00FD1C4B">
                              <w:pPr>
                                <w:spacing w:after="60"/>
                                <w:jc w:val="center"/>
                                <w:rPr>
                                  <w:rFonts w:cs="Calibri"/>
                                </w:rPr>
                              </w:pPr>
                              <w:r w:rsidRPr="00FD1C4B">
                                <w:rPr>
                                  <w:rFonts w:cs="Calibri"/>
                                </w:rPr>
                                <w:t>Boil the water and prepare the ingredients.</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3" name="Cooking Step 2"/>
                        <wps:cNvSpPr/>
                        <wps:spPr>
                          <a:xfrm>
                            <a:off x="0" y="1206500"/>
                            <a:ext cx="5143500" cy="850900"/>
                          </a:xfrm>
                          <a:prstGeom prst="roundRect">
                            <a:avLst/>
                          </a:prstGeom>
                          <a:ln w="12700">
                            <a:solidFill>
                              <a:srgbClr val="526070"/>
                            </a:solidFill>
                          </a:ln>
                          <a:solidFill>
                            <a:srgbClr val="E8EFEF"/>
                          </a:solidFill>
                          <a:effectLst/>
                        </wps:spPr>
                        <wps:style>
                          <a:lnRef idx="1">
                            <a:schemeClr val="accent1"/>
                          </a:lnRef>
                          <a:fillRef idx="3">
                            <a:schemeClr val="accent1"/>
                          </a:fillRef>
                          <a:effectRef idx="2">
                            <a:schemeClr val="accent1"/>
                          </a:effectRef>
                          <a:fontRef idx="minor">
                            <a:schemeClr val="lt1"/>
                          </a:fontRef>
                        </wps:style>
                        <wps:txbx>
                          <w:txbxContent>
                            <w:p w14:paraId="4B7CE948" w14:textId="77777777" w:rsidR="00FD1C4B" w:rsidRPr="00FD1C4B" w:rsidRDefault="00FD1C4B" w:rsidP="00FD1C4B">
                              <w:pPr>
                                <w:spacing w:after="60"/>
                                <w:jc w:val="center"/>
                                <w:rPr>
                                  <w:rFonts w:cs="Calibri"/>
                                  <w:b/>
                                </w:rPr>
                              </w:pPr>
                              <w:r w:rsidRPr="00FD1C4B">
                                <w:rPr>
                                  <w:rFonts w:cs="Calibri"/>
                                  <w:b/>
                                </w:rPr>
                                <w:t>2  Crisp the guanciale</w:t>
                              </w:r>
                            </w:p>
                            <w:p w14:paraId="25DB2B52" w14:textId="120E5476" w:rsidR="00FD1C4B" w:rsidRPr="00FD1C4B" w:rsidRDefault="00FD1C4B" w:rsidP="00FD1C4B">
                              <w:pPr>
                                <w:spacing w:after="60"/>
                                <w:jc w:val="center"/>
                                <w:rPr>
                                  <w:rFonts w:cs="Calibri"/>
                                </w:rPr>
                              </w:pPr>
                              <w:r w:rsidRPr="00FD1C4B">
                                <w:rPr>
                                  <w:rFonts w:cs="Calibri"/>
                                </w:rPr>
                                <w:t>Cook 5–8 minutes and keep the rendered fat.</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4" name="Cooking Step 3"/>
                        <wps:cNvSpPr/>
                        <wps:spPr>
                          <a:xfrm>
                            <a:off x="0" y="2413000"/>
                            <a:ext cx="5143500" cy="850900"/>
                          </a:xfrm>
                          <a:prstGeom prst="roundRect">
                            <a:avLst/>
                          </a:prstGeom>
                          <a:ln w="12700">
                            <a:solidFill>
                              <a:srgbClr val="526070"/>
                            </a:solidFill>
                          </a:ln>
                          <a:solidFill>
                            <a:srgbClr val="E8EFEF"/>
                          </a:solidFill>
                          <a:effectLst/>
                        </wps:spPr>
                        <wps:style>
                          <a:lnRef idx="1">
                            <a:schemeClr val="accent1"/>
                          </a:lnRef>
                          <a:fillRef idx="3">
                            <a:schemeClr val="accent1"/>
                          </a:fillRef>
                          <a:effectRef idx="2">
                            <a:schemeClr val="accent1"/>
                          </a:effectRef>
                          <a:fontRef idx="minor">
                            <a:schemeClr val="lt1"/>
                          </a:fontRef>
                        </wps:style>
                        <wps:txbx>
                          <w:txbxContent>
                            <w:p w14:paraId="33A0C9C4" w14:textId="77777777" w:rsidR="00FD1C4B" w:rsidRPr="00FD1C4B" w:rsidRDefault="00FD1C4B" w:rsidP="00FD1C4B">
                              <w:pPr>
                                <w:spacing w:after="60"/>
                                <w:jc w:val="center"/>
                                <w:rPr>
                                  <w:rFonts w:cs="Calibri"/>
                                  <w:b/>
                                </w:rPr>
                              </w:pPr>
                              <w:r w:rsidRPr="00FD1C4B">
                                <w:rPr>
                                  <w:rFonts w:cs="Calibri"/>
                                  <w:b/>
                                </w:rPr>
                                <w:t>3  Mix the eggs and cheese</w:t>
                              </w:r>
                            </w:p>
                            <w:p w14:paraId="6846695C" w14:textId="3A6930C8" w:rsidR="00FD1C4B" w:rsidRPr="00FD1C4B" w:rsidRDefault="00FD1C4B" w:rsidP="00FD1C4B">
                              <w:pPr>
                                <w:spacing w:after="60"/>
                                <w:jc w:val="center"/>
                                <w:rPr>
                                  <w:rFonts w:cs="Calibri"/>
                                </w:rPr>
                              </w:pPr>
                              <w:r w:rsidRPr="00FD1C4B">
                                <w:rPr>
                                  <w:rFonts w:cs="Calibri"/>
                                </w:rPr>
                                <w:t>Whisk eggs, yolks, cheese and pepper.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5" name="Cooking Step 4"/>
                        <wps:cNvSpPr/>
                        <wps:spPr>
                          <a:xfrm>
                            <a:off x="0" y="3619500"/>
                            <a:ext cx="5143500" cy="850900"/>
                          </a:xfrm>
                          <a:prstGeom prst="roundRect">
                            <a:avLst/>
                          </a:prstGeom>
                          <a:ln w="12700">
                            <a:solidFill>
                              <a:srgbClr val="526070"/>
                            </a:solidFill>
                          </a:ln>
                          <a:solidFill>
                            <a:srgbClr val="E8EFEF"/>
                          </a:solidFill>
                          <a:effectLst/>
                        </wps:spPr>
                        <wps:style>
                          <a:lnRef idx="1">
                            <a:schemeClr val="accent1"/>
                          </a:lnRef>
                          <a:fillRef idx="3">
                            <a:schemeClr val="accent1"/>
                          </a:fillRef>
                          <a:effectRef idx="2">
                            <a:schemeClr val="accent1"/>
                          </a:effectRef>
                          <a:fontRef idx="minor">
                            <a:schemeClr val="lt1"/>
                          </a:fontRef>
                        </wps:style>
                        <wps:txbx>
                          <w:txbxContent>
                            <w:p w14:paraId="222036C0" w14:textId="77777777" w:rsidR="00FD1C4B" w:rsidRPr="00FD1C4B" w:rsidRDefault="00FD1C4B" w:rsidP="00FD1C4B">
                              <w:pPr>
                                <w:spacing w:after="60"/>
                                <w:jc w:val="center"/>
                                <w:rPr>
                                  <w:rFonts w:cs="Calibri"/>
                                  <w:b/>
                                </w:rPr>
                              </w:pPr>
                              <w:r w:rsidRPr="00FD1C4B">
                                <w:rPr>
                                  <w:rFonts w:cs="Calibri"/>
                                  <w:b/>
                                </w:rPr>
                                <w:t>4  Cook the pasta</w:t>
                              </w:r>
                            </w:p>
                            <w:p w14:paraId="27CA2BDD" w14:textId="48E12BFB" w:rsidR="00FD1C4B" w:rsidRPr="00FD1C4B" w:rsidRDefault="00FD1C4B" w:rsidP="00FD1C4B">
                              <w:pPr>
                                <w:spacing w:after="60"/>
                                <w:jc w:val="center"/>
                                <w:rPr>
                                  <w:rFonts w:cs="Calibri"/>
                                </w:rPr>
                              </w:pPr>
                              <w:r w:rsidRPr="00FD1C4B">
                                <w:rPr>
                                  <w:rFonts w:cs="Calibri"/>
                                </w:rPr>
                                <w:t>Cook al dente and reserve 250 ml pasta water.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6" name="Cooking Step 5"/>
                        <wps:cNvSpPr/>
                        <wps:spPr>
                          <a:xfrm>
                            <a:off x="0" y="4826000"/>
                            <a:ext cx="5143500" cy="850900"/>
                          </a:xfrm>
                          <a:prstGeom prst="roundRect">
                            <a:avLst/>
                          </a:prstGeom>
                          <a:ln w="12700">
                            <a:solidFill>
                              <a:srgbClr val="526070"/>
                            </a:solidFill>
                          </a:ln>
                          <a:solidFill>
                            <a:srgbClr val="E8EFEF"/>
                          </a:solidFill>
                          <a:effectLst/>
                        </wps:spPr>
                        <wps:style>
                          <a:lnRef idx="1">
                            <a:schemeClr val="accent1"/>
                          </a:lnRef>
                          <a:fillRef idx="3">
                            <a:schemeClr val="accent1"/>
                          </a:fillRef>
                          <a:effectRef idx="2">
                            <a:schemeClr val="accent1"/>
                          </a:effectRef>
                          <a:fontRef idx="minor">
                            <a:schemeClr val="lt1"/>
                          </a:fontRef>
                        </wps:style>
                        <wps:txbx>
                          <w:txbxContent>
                            <w:p w14:paraId="7E9880F1" w14:textId="77777777" w:rsidR="00FD1C4B" w:rsidRPr="00FD1C4B" w:rsidRDefault="00FD1C4B" w:rsidP="00FD1C4B">
                              <w:pPr>
                                <w:spacing w:after="60"/>
                                <w:jc w:val="center"/>
                                <w:rPr>
                                  <w:rFonts w:cs="Calibri"/>
                                  <w:b/>
                                </w:rPr>
                              </w:pPr>
                              <w:r w:rsidRPr="00FD1C4B">
                                <w:rPr>
                                  <w:rFonts w:cs="Calibri"/>
                                  <w:b/>
                                </w:rPr>
                                <w:t>5  Combine and cool briefly</w:t>
                              </w:r>
                            </w:p>
                            <w:p w14:paraId="052C2F21" w14:textId="3B979D4E" w:rsidR="00FD1C4B" w:rsidRPr="00FD1C4B" w:rsidRDefault="00FD1C4B" w:rsidP="00FD1C4B">
                              <w:pPr>
                                <w:spacing w:after="60"/>
                                <w:jc w:val="center"/>
                                <w:rPr>
                                  <w:rFonts w:cs="Calibri"/>
                                </w:rPr>
                              </w:pPr>
                              <w:r w:rsidRPr="00FD1C4B">
                                <w:rPr>
                                  <w:rFonts w:cs="Calibri"/>
                                </w:rPr>
                                <w:t>Toss pasta with guanciale; take the pan off the heat.</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7" name="Cooking Step 6"/>
                        <wps:cNvSpPr/>
                        <wps:spPr>
                          <a:xfrm>
                            <a:off x="0" y="6032500"/>
                            <a:ext cx="5143500" cy="850900"/>
                          </a:xfrm>
                          <a:prstGeom prst="roundRect">
                            <a:avLst/>
                          </a:prstGeom>
                          <a:ln w="12700">
                            <a:solidFill>
                              <a:srgbClr val="526070"/>
                            </a:solidFill>
                          </a:ln>
                          <a:solidFill>
                            <a:srgbClr val="E8EFEF"/>
                          </a:solidFill>
                          <a:effectLst/>
                        </wps:spPr>
                        <wps:style>
                          <a:lnRef idx="1">
                            <a:schemeClr val="accent1"/>
                          </a:lnRef>
                          <a:fillRef idx="3">
                            <a:schemeClr val="accent1"/>
                          </a:fillRef>
                          <a:effectRef idx="2">
                            <a:schemeClr val="accent1"/>
                          </a:effectRef>
                          <a:fontRef idx="minor">
                            <a:schemeClr val="lt1"/>
                          </a:fontRef>
                        </wps:style>
                        <wps:txbx>
                          <w:txbxContent>
                            <w:p w14:paraId="6EFEE27B" w14:textId="77777777" w:rsidR="00FD1C4B" w:rsidRPr="00FD1C4B" w:rsidRDefault="00FD1C4B" w:rsidP="00FD1C4B">
                              <w:pPr>
                                <w:spacing w:after="60"/>
                                <w:jc w:val="center"/>
                                <w:rPr>
                                  <w:rFonts w:cs="Calibri"/>
                                  <w:b/>
                                </w:rPr>
                              </w:pPr>
                              <w:r w:rsidRPr="00FD1C4B">
                                <w:rPr>
                                  <w:rFonts w:cs="Calibri"/>
                                  <w:b/>
                                </w:rPr>
                                <w:t>6  Make the sauce and serve</w:t>
                              </w:r>
                            </w:p>
                            <w:p w14:paraId="71B24AEF" w14:textId="43436BF7" w:rsidR="00FD1C4B" w:rsidRPr="00FD1C4B" w:rsidRDefault="00FD1C4B" w:rsidP="00FD1C4B">
                              <w:pPr>
                                <w:spacing w:after="60"/>
                                <w:jc w:val="center"/>
                                <w:rPr>
                                  <w:rFonts w:cs="Calibri"/>
                                </w:rPr>
                              </w:pPr>
                              <w:r w:rsidRPr="00FD1C4B">
                                <w:rPr>
                                  <w:rFonts w:cs="Calibri"/>
                                </w:rPr>
                                <w:t>Toss in eggs off the heat; loosen with pasta water.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8" name="Arrow 1 to 2"/>
                        <wps:cNvCnPr>
                          <a:stCxn id="2" idx="2"/>
                          <a:endCxn id="3" idx="0"/>
                        </wps:cNvCnPr>
                        <wps:spPr>
                          <a:xfrm>
                            <a:off x="2571750" y="850900"/>
                            <a:ext cx="0" cy="355600"/>
                          </a:xfrm>
                          <a:prstGeom prst="straightConnector1">
                            <a:avLst/>
                          </a:prstGeom>
                          <a:ln w="19050">
                            <a:solidFill>
                              <a:srgbClr val="52607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9" name="Arrow 2 to 3"/>
                        <wps:cNvCnPr>
                          <a:stCxn id="3" idx="2"/>
                          <a:endCxn id="4" idx="0"/>
                        </wps:cNvCnPr>
                        <wps:spPr>
                          <a:xfrm>
                            <a:off x="2571750" y="2057400"/>
                            <a:ext cx="0" cy="355600"/>
                          </a:xfrm>
                          <a:prstGeom prst="straightConnector1">
                            <a:avLst/>
                          </a:prstGeom>
                          <a:ln w="19050">
                            <a:solidFill>
                              <a:srgbClr val="52607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0" name="Arrow 3 to 4"/>
                        <wps:cNvCnPr>
                          <a:stCxn id="4" idx="2"/>
                          <a:endCxn id="5" idx="0"/>
                        </wps:cNvCnPr>
                        <wps:spPr>
                          <a:xfrm>
                            <a:off x="2571750" y="3263900"/>
                            <a:ext cx="0" cy="355600"/>
                          </a:xfrm>
                          <a:prstGeom prst="straightConnector1">
                            <a:avLst/>
                          </a:prstGeom>
                          <a:ln w="19050">
                            <a:solidFill>
                              <a:srgbClr val="52607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1" name="Arrow 4 to 5"/>
                        <wps:cNvCnPr>
                          <a:stCxn id="5" idx="2"/>
                          <a:endCxn id="6" idx="0"/>
                        </wps:cNvCnPr>
                        <wps:spPr>
                          <a:xfrm>
                            <a:off x="2571750" y="4470400"/>
                            <a:ext cx="0" cy="355600"/>
                          </a:xfrm>
                          <a:prstGeom prst="straightConnector1">
                            <a:avLst/>
                          </a:prstGeom>
                          <a:ln w="19050">
                            <a:solidFill>
                              <a:srgbClr val="52607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2" name="Arrow 5 to 6"/>
                        <wps:cNvCnPr>
                          <a:stCxn id="6" idx="2"/>
                          <a:endCxn id="7" idx="0"/>
                        </wps:cNvCnPr>
                        <wps:spPr>
                          <a:xfrm>
                            <a:off x="2571750" y="5676900"/>
                            <a:ext cx="0" cy="355600"/>
                          </a:xfrm>
                          <a:prstGeom prst="straightConnector1">
                            <a:avLst/>
                          </a:prstGeom>
                          <a:ln w="19050">
                            <a:solidFill>
                              <a:srgbClr val="526070"/>
                            </a:solidFill>
                            <a:tailEnd type="arrow"/>
                          </a:ln>
                          <a:effectLst/>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6BDB5320" id="Canvas 1" o:spid="_x0000_s1026" editas="canvas" style="position:absolute;margin-left:95pt;margin-top:155pt;width:405pt;height:542pt;z-index:251659264;mso-position-horizontal-relative:page;mso-position-vertical-relative:page" coordsize="51435,6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435;height:68834;visibility:visible;mso-wrap-style:square" filled="t">
                  <v:fill o:detectmouseclick="t"/>
                  <v:path o:connecttype="none"/>
                </v:shape>
                <v:roundrect id="Cooking Step 1" o:spid="_x0000_s1028" style="position:absolute;width:51435;height:8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" fillcolor="#e8efef" strokecolor="#526070" strokeweight="1pt">
                  <v:fill color2="#a7bfde [1620]" rotate="t" angle="180" focus="100%" type="gradient">
                    <o:fill v:ext="view" type="gradientUnscaled"/>
                  </v:fill>
                  <v:shadow on="t" color="black" opacity="22937f" origin=",.5" offset="0,.63889mm"/>
                  <v:textbox inset="12pt,8pt,12pt,8pt">
                    <w:txbxContent>
                      <w:p w14:paraId="1EC374F4" w14:textId="77777777" w:rsidR="00FD1C4B" w:rsidRPr="00FD1C4B" w:rsidRDefault="00FD1C4B" w:rsidP="00FD1C4B">
                        <w:pPr>
                          <w:spacing w:after="60"/>
                          <w:jc w:val="center"/>
                          <w:rPr>
                            <w:rFonts w:cs="Calibri"/>
                            <w:b/>
                          </w:rPr>
                        </w:pPr>
                        <w:r w:rsidRPr="00FD1C4B">
                          <w:rPr>
                            <w:rFonts w:cs="Calibri"/>
                            <w:b/>
                          </w:rPr>
                          <w:t>1  Prepare</w:t>
                        </w:r>
                      </w:p>
                      <w:p w14:paraId="1B340138" w14:textId="4B6A7694" w:rsidR="00FD1C4B" w:rsidRPr="00FD1C4B" w:rsidRDefault="00FD1C4B" w:rsidP="00FD1C4B">
                        <w:pPr>
                          <w:spacing w:after="60"/>
                          <w:jc w:val="center"/>
                          <w:rPr>
                            <w:rFonts w:cs="Calibri"/>
                          </w:rPr>
                        </w:pPr>
                        <w:r w:rsidRPr="00FD1C4B">
                          <w:rPr>
                            <w:rFonts w:cs="Calibri"/>
                          </w:rPr>
                          <w:t>Boil the water and prepare the ingredients.</w:t>
                        </w:r>
                      </w:p>
                    </w:txbxContent>
                  </v:textbox>
                </v:roundrect>
                <v:roundrect id="Cooking Step 2" o:spid="_x0000_s1029" style="position:absolute;top:60325;width:51435;height:8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" fillcolor="#e8efef" strokecolor="#526070" strokeweight="1pt">
                  <v:fill color2="#a7bfde [1620]" rotate="t" angle="180" focus="100%" type="gradient">
                    <o:fill v:ext="view" type="gradientUnscaled"/>
                  </v:fill>
                  <v:shadow on="t" color="black" opacity="22937f" origin=",.5" offset="0,.63889mm"/>
                  <v:textbox inset="12pt,8pt,12pt,8pt">
                    <w:txbxContent>
                      <w:p w14:paraId="4B7CE948" w14:textId="77777777" w:rsidR="00FD1C4B" w:rsidRPr="00FD1C4B" w:rsidRDefault="00FD1C4B" w:rsidP="00FD1C4B">
                        <w:pPr>
                          <w:spacing w:after="60"/>
                          <w:jc w:val="center"/>
                          <w:rPr>
                            <w:rFonts w:cs="Calibri"/>
                            <w:b/>
                          </w:rPr>
                        </w:pPr>
                        <w:r w:rsidRPr="00FD1C4B">
                          <w:rPr>
                            <w:rFonts w:cs="Calibri"/>
                            <w:b/>
                          </w:rPr>
                          <w:t>2  Crisp the guanciale</w:t>
                        </w:r>
                      </w:p>
                      <w:p w14:paraId="25DB2B52" w14:textId="120E5476" w:rsidR="00FD1C4B" w:rsidRPr="00FD1C4B" w:rsidRDefault="00FD1C4B" w:rsidP="00FD1C4B">
                        <w:pPr>
                          <w:spacing w:after="60"/>
                          <w:jc w:val="center"/>
                          <w:rPr>
                            <w:rFonts w:cs="Calibri"/>
                          </w:rPr>
                        </w:pPr>
                        <w:r w:rsidRPr="00FD1C4B">
                          <w:rPr>
                            <w:rFonts w:cs="Calibri"/>
                          </w:rPr>
                          <w:t>Cook 5–8 minutes and keep the rendered fat.</w:t>
                        </w:r>
                      </w:p>
                    </w:txbxContent>
                  </v:textbox>
                </v:roundrect>
                <v:roundrect id="Cooking Step 3" o:spid="_x0000_s1030" style="position:absolute;top:60325;width:51435;height:8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" fillcolor="#e8efef" strokecolor="#526070" strokeweight="1pt">
                  <v:fill color2="#a7bfde [1620]" rotate="t" angle="180" focus="100%" type="gradient">
                    <o:fill v:ext="view" type="gradientUnscaled"/>
                  </v:fill>
                  <v:shadow on="t" color="black" opacity="22937f" origin=",.5" offset="0,.63889mm"/>
                  <v:textbox inset="12pt,8pt,12pt,8pt">
                    <w:txbxContent>
                      <w:p w14:paraId="33A0C9C4" w14:textId="77777777" w:rsidR="00FD1C4B" w:rsidRPr="00FD1C4B" w:rsidRDefault="00FD1C4B" w:rsidP="00FD1C4B">
                        <w:pPr>
                          <w:spacing w:after="60"/>
                          <w:jc w:val="center"/>
                          <w:rPr>
                            <w:rFonts w:cs="Calibri"/>
                            <w:b/>
                          </w:rPr>
                        </w:pPr>
                        <w:r w:rsidRPr="00FD1C4B">
                          <w:rPr>
                            <w:rFonts w:cs="Calibri"/>
                            <w:b/>
                          </w:rPr>
                          <w:t>3  Mix the eggs and cheese</w:t>
                        </w:r>
                      </w:p>
                      <w:p w14:paraId="6846695C" w14:textId="3A6930C8" w:rsidR="00FD1C4B" w:rsidRPr="00FD1C4B" w:rsidRDefault="00FD1C4B" w:rsidP="00FD1C4B">
                        <w:pPr>
                          <w:spacing w:after="60"/>
                          <w:jc w:val="center"/>
                          <w:rPr>
                            <w:rFonts w:cs="Calibri"/>
                          </w:rPr>
                        </w:pPr>
                        <w:r w:rsidRPr="00FD1C4B">
                          <w:rPr>
                            <w:rFonts w:cs="Calibri"/>
                          </w:rPr>
                          <w:t>Whisk eggs, yolks, cheese and pepper.</w:t>
                        </w:r>
                      </w:p>
                    </w:txbxContent>
                  </v:textbox>
                </v:roundrect>
                <v:roundrect id="Cooking Step 4" o:spid="_x0000_s1031" style="position:absolute;top:60325;width:51435;height:8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" fillcolor="#e8efef" strokecolor="#526070" strokeweight="1pt">
                  <v:fill color2="#a7bfde [1620]" rotate="t" angle="180" focus="100%" type="gradient">
                    <o:fill v:ext="view" type="gradientUnscaled"/>
                  </v:fill>
                  <v:shadow on="t" color="black" opacity="22937f" origin=",.5" offset="0,.63889mm"/>
                  <v:textbox inset="12pt,8pt,12pt,8pt">
                    <w:txbxContent>
                      <w:p w14:paraId="222036C0" w14:textId="77777777" w:rsidR="00FD1C4B" w:rsidRPr="00FD1C4B" w:rsidRDefault="00FD1C4B" w:rsidP="00FD1C4B">
                        <w:pPr>
                          <w:spacing w:after="60"/>
                          <w:jc w:val="center"/>
                          <w:rPr>
                            <w:rFonts w:cs="Calibri"/>
                            <w:b/>
                          </w:rPr>
                        </w:pPr>
                        <w:r w:rsidRPr="00FD1C4B">
                          <w:rPr>
                            <w:rFonts w:cs="Calibri"/>
                            <w:b/>
                          </w:rPr>
                          <w:t>4  Cook the pasta</w:t>
                        </w:r>
                      </w:p>
                      <w:p w14:paraId="27CA2BDD" w14:textId="48E12BFB" w:rsidR="00FD1C4B" w:rsidRPr="00FD1C4B" w:rsidRDefault="00FD1C4B" w:rsidP="00FD1C4B">
                        <w:pPr>
                          <w:spacing w:after="60"/>
                          <w:jc w:val="center"/>
                          <w:rPr>
                            <w:rFonts w:cs="Calibri"/>
                          </w:rPr>
                        </w:pPr>
                        <w:r w:rsidRPr="00FD1C4B">
                          <w:rPr>
                            <w:rFonts w:cs="Calibri"/>
                          </w:rPr>
                          <w:t>Cook al dente and reserve 250 ml pasta water.</w:t>
                        </w:r>
                      </w:p>
                    </w:txbxContent>
                  </v:textbox>
                </v:roundrect>
                <v:roundrect id="Cooking Step 5" o:spid="_x0000_s1032" style="position:absolute;top:60325;width:51435;height:8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" fillcolor="#e8efef" strokecolor="#526070" strokeweight="1pt">
                  <v:fill color2="#a7bfde [1620]" rotate="t" angle="180" focus="100%" type="gradient">
                    <o:fill v:ext="view" type="gradientUnscaled"/>
                  </v:fill>
                  <v:shadow on="t" color="black" opacity="22937f" origin=",.5" offset="0,.63889mm"/>
                  <v:textbox inset="12pt,8pt,12pt,8pt">
                    <w:txbxContent>
                      <w:p w14:paraId="7E9880F1" w14:textId="77777777" w:rsidR="00FD1C4B" w:rsidRPr="00FD1C4B" w:rsidRDefault="00FD1C4B" w:rsidP="00FD1C4B">
                        <w:pPr>
                          <w:spacing w:after="60"/>
                          <w:jc w:val="center"/>
                          <w:rPr>
                            <w:rFonts w:cs="Calibri"/>
                            <w:b/>
                          </w:rPr>
                        </w:pPr>
                        <w:r w:rsidRPr="00FD1C4B">
                          <w:rPr>
                            <w:rFonts w:cs="Calibri"/>
                            <w:b/>
                          </w:rPr>
                          <w:t>5  Combine and cool briefly</w:t>
                        </w:r>
                      </w:p>
                      <w:p w14:paraId="052C2F21" w14:textId="3B979D4E" w:rsidR="00FD1C4B" w:rsidRPr="00FD1C4B" w:rsidRDefault="00FD1C4B" w:rsidP="00FD1C4B">
                        <w:pPr>
                          <w:spacing w:after="60"/>
                          <w:jc w:val="center"/>
                          <w:rPr>
                            <w:rFonts w:cs="Calibri"/>
                          </w:rPr>
                        </w:pPr>
                        <w:r w:rsidRPr="00FD1C4B">
                          <w:rPr>
                            <w:rFonts w:cs="Calibri"/>
                          </w:rPr>
                          <w:t>Toss pasta with guanciale; take the pan off the heat.</w:t>
                        </w:r>
                      </w:p>
                    </w:txbxContent>
                  </v:textbox>
                </v:roundrect>
                <v:roundrect id="Cooking Step 6" o:spid="_x0000_s1033" style="position:absolute;top:60325;width:51435;height:8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" fillcolor="#e8efef" strokecolor="#526070" strokeweight="1pt">
                  <v:fill color2="#a7bfde [1620]" rotate="t" angle="180" focus="100%" type="gradient">
                    <o:fill v:ext="view" type="gradientUnscaled"/>
                  </v:fill>
                  <v:shadow on="t" color="black" opacity="22937f" origin=",.5" offset="0,.63889mm"/>
                  <v:textbox inset="12pt,8pt,12pt,8pt">
                    <w:txbxContent>
                      <w:p w14:paraId="6EFEE27B" w14:textId="77777777" w:rsidR="00FD1C4B" w:rsidRPr="00FD1C4B" w:rsidRDefault="00FD1C4B" w:rsidP="00FD1C4B">
                        <w:pPr>
                          <w:spacing w:after="60"/>
                          <w:jc w:val="center"/>
                          <w:rPr>
                            <w:rFonts w:cs="Calibri"/>
                            <w:b/>
                          </w:rPr>
                        </w:pPr>
                        <w:r w:rsidRPr="00FD1C4B">
                          <w:rPr>
                            <w:rFonts w:cs="Calibri"/>
                            <w:b/>
                          </w:rPr>
                          <w:t>6  Make the sauce and serve</w:t>
                        </w:r>
                      </w:p>
                      <w:p w14:paraId="71B24AEF" w14:textId="43436BF7" w:rsidR="00FD1C4B" w:rsidRPr="00FD1C4B" w:rsidRDefault="00FD1C4B" w:rsidP="00FD1C4B">
                        <w:pPr>
                          <w:spacing w:after="60"/>
                          <w:jc w:val="center"/>
                          <w:rPr>
                            <w:rFonts w:cs="Calibri"/>
                          </w:rPr>
                        </w:pPr>
                        <w:r w:rsidRPr="00FD1C4B">
                          <w:rPr>
                            <w:rFonts w:cs="Calibri"/>
                          </w:rPr>
                          <w:t>Toss in eggs off the heat; loosen with pasta water.</w:t>
                        </w:r>
                      </w:p>
                    </w:txbxContent>
                  </v:textbox>
                </v:roundrect>
                <v:shapetype id="_x0000_t32" coordsize="21600,21600" o:spt="32" o:oned="t" path="m,l21600,21600e" filled="f">
                  <v:path arrowok="t" fillok="f" o:connecttype="none"/>
                  <o:lock v:ext="edit" shapetype="t"/>
                </v:shapetype>
                <v:shape id="Arrow 1 to 2" o:spid="_x0000_s1034" type="#_x0000_t32" style="position:absolute;left:25717;top:8509;width:0;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" strokecolor="#526070" strokeweight="1.5pt">
                  <v:stroke endarrow="open"/>
                  <v:shadow on="t" color="black" opacity="24903f" origin=",.5" offset="0,.55556mm"/>
                </v:shape>
                <v:shape id="Arrow 2 to 3" o:spid="_x0000_s1035" type="#_x0000_t32" style="position:absolute;left:25717;top:20574;width:0;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" strokecolor="#526070" strokeweight="1.5pt">
                  <v:stroke endarrow="open"/>
                  <v:shadow on="t" color="black" opacity="24903f" origin=",.5" offset="0,.55556mm"/>
                </v:shape>
                <v:shape id="Arrow 3 to 4" o:spid="_x0000_s1036" type="#_x0000_t32" style="position:absolute;left:25717;top:32639;width:0;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" strokecolor="#526070" strokeweight="1.5pt">
                  <v:stroke endarrow="open"/>
                  <v:shadow on="t" color="black" opacity="24903f" origin=",.5" offset="0,.55556mm"/>
                </v:shape>
                <v:shape id="Arrow 4 to 5" o:spid="_x0000_s1037" type="#_x0000_t32" style="position:absolute;left:25717;top:44704;width:0;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" strokecolor="#526070" strokeweight="1.5pt">
                  <v:stroke endarrow="open"/>
                  <v:shadow on="t" color="black" opacity="24903f" origin=",.5" offset="0,.55556mm"/>
                </v:shape>
                <v:shape id="Arrow 5 to 6" o:spid="_x0000_s1038" type="#_x0000_t32" style="position:absolute;left:25717;top:56769;width:0;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" strokecolor="#526070" strokeweight="1.5pt">
                  <v:stroke endarrow="open"/>
                  <v:shadow on="t" color="black" opacity="24903f" origin=",.5" offset="0,.55556mm"/>
                </v:shape>
                <w10:wrap anchorx="page" anchory="page"/>
              </v:group>
            </w:pict>
          </mc:Fallback>
        </mc:AlternateContent>
      </w:r>
    </w:p>
    <w:sectPr w:rsidR="002A10A8" w:rsidSect="00034616">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43BB5" w14:textId="77777777" w:rsidR="00FD1C4B" w:rsidRDefault="00FD1C4B" w:rsidP="00FD1C4B">
      <w:pPr>
        <w:spacing w:after="0" w:line="240" w:lineRule="auto"/>
      </w:pPr>
      <w:r>
        <w:separator/>
      </w:r>
    </w:p>
  </w:endnote>
  <w:endnote w:type="continuationSeparator" w:id="0">
    <w:p w14:paraId="548A09D0" w14:textId="77777777" w:rsidR="00FD1C4B" w:rsidRDefault="00FD1C4B" w:rsidP="00FD1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583F8" w14:textId="77777777" w:rsidR="00FD1C4B" w:rsidRDefault="00FD1C4B" w:rsidP="00FD1C4B">
      <w:pPr>
        <w:spacing w:after="0" w:line="240" w:lineRule="auto"/>
      </w:pPr>
      <w:r>
        <w:separator/>
      </w:r>
    </w:p>
  </w:footnote>
  <w:footnote w:type="continuationSeparator" w:id="0">
    <w:p w14:paraId="756F9375" w14:textId="77777777" w:rsidR="00FD1C4B" w:rsidRDefault="00FD1C4B" w:rsidP="00FD1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0A8"/>
    <w:rsid w:val="00326F90"/>
    <w:rsid w:val="007C233F"/>
    <w:rsid w:val="00AA1D8D"/>
    <w:rsid w:val="00B47730"/>
    <w:rsid w:val="00CB0664"/>
    <w:rsid w:val="00FC693F"/>
    <w:rsid w:val="00FD1C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C93612D"/>
  <w14:defaultImageDpi w14:val="300"/>
  <w15:docId w15:val="{A851781C-2430-4CC5-BABD-F95A2653F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1374</Characters>
  <Application>Microsoft Office Word</Application>
  <DocSecurity>0</DocSecurity>
  <Lines>45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cp:lastPrinted>2026-10-03T08:23:00Z</cp:lastPrinted>
  <dcterms:created xsi:type="dcterms:W3CDTF">2013-12-23T23:15:00Z</dcterms:created>
  <dcterms:modified xsi:type="dcterms:W3CDTF">2026-10-03T08:23:00Z</dcterms:modified>
  <cp:category/>
</cp:coreProperties>
</file>