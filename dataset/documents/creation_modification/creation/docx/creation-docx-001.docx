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E0476" w14:textId="77777777" w:rsidR="00524C55" w:rsidRDefault="00A7190F">
      <w:pPr>
        <w:pStyle w:val="Title"/>
      </w:pPr>
      <w:r>
        <w:t>Carbonara for two</w:t>
      </w:r>
    </w:p>
    <w:p w14:paraId="0FFDE568" w14:textId="77777777" w:rsidR="00524C55" w:rsidRDefault="00A7190F">
      <w:pPr>
        <w:pStyle w:val="Subtitle"/>
      </w:pPr>
      <w:r>
        <w:t>2 servings  |  About 30 minutes</w:t>
      </w:r>
    </w:p>
    <w:p w14:paraId="1A5685A6" w14:textId="77777777" w:rsidR="00524C55" w:rsidRDefault="00A7190F">
      <w:r>
        <w:t xml:space="preserve">Make spaghetti carbonara with crisp guanciale, Pecorino Romano, eggs and black pepper. The creamy sauce comes from eggs, cheese and starchy pasta water. Add the egg mixture off the heat and keep </w:t>
      </w:r>
      <w:r>
        <w:t>tossing for a smooth coating.</w:t>
      </w:r>
    </w:p>
    <w:p w14:paraId="0451F3FF" w14:textId="77777777" w:rsidR="00524C55" w:rsidRDefault="00A7190F">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524C55" w14:paraId="18C755E3" w14:textId="77777777">
        <w:trPr>
          <w:cantSplit/>
          <w:tblHeader/>
          <w:jc w:val="center"/>
        </w:trPr>
        <w:tc>
          <w:tcPr>
            <w:tcW w:w="2160" w:type="dxa"/>
            <w:shd w:val="clear" w:color="auto" w:fill="E6E9E3"/>
            <w:tcMar>
              <w:top w:w="105" w:type="dxa"/>
              <w:left w:w="120" w:type="dxa"/>
              <w:bottom w:w="105" w:type="dxa"/>
              <w:right w:w="120" w:type="dxa"/>
            </w:tcMar>
            <w:vAlign w:val="center"/>
          </w:tcPr>
          <w:p w14:paraId="570A2413" w14:textId="77777777" w:rsidR="00524C55" w:rsidRDefault="00A7190F">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B16CDB6" w14:textId="77777777" w:rsidR="00524C55" w:rsidRDefault="00A7190F">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74DE8CAA" w14:textId="77777777" w:rsidR="00524C55" w:rsidRDefault="00A7190F">
            <w:pPr>
              <w:spacing w:after="0" w:line="247" w:lineRule="auto"/>
            </w:pPr>
            <w:r>
              <w:rPr>
                <w:b/>
              </w:rPr>
              <w:t>Preparation notes</w:t>
            </w:r>
          </w:p>
        </w:tc>
      </w:tr>
      <w:tr w:rsidR="00524C55" w14:paraId="585F3FA5" w14:textId="77777777">
        <w:trPr>
          <w:cantSplit/>
          <w:jc w:val="center"/>
        </w:trPr>
        <w:tc>
          <w:tcPr>
            <w:tcW w:w="2160" w:type="dxa"/>
            <w:shd w:val="clear" w:color="auto" w:fill="FFFFFF"/>
            <w:tcMar>
              <w:top w:w="105" w:type="dxa"/>
              <w:left w:w="120" w:type="dxa"/>
              <w:bottom w:w="105" w:type="dxa"/>
              <w:right w:w="120" w:type="dxa"/>
            </w:tcMar>
            <w:vAlign w:val="center"/>
          </w:tcPr>
          <w:p w14:paraId="3236B052" w14:textId="77777777" w:rsidR="00524C55" w:rsidRDefault="00A7190F">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7716FEDF" w14:textId="77777777" w:rsidR="00524C55" w:rsidRDefault="00A7190F">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483C9CFC" w14:textId="77777777" w:rsidR="00524C55" w:rsidRDefault="00A7190F">
            <w:pPr>
              <w:spacing w:after="0" w:line="247" w:lineRule="auto"/>
            </w:pPr>
            <w:r>
              <w:t>Use dried spaghetti or another long pasta.</w:t>
            </w:r>
          </w:p>
        </w:tc>
      </w:tr>
      <w:tr w:rsidR="00524C55" w14:paraId="64D8AF8D" w14:textId="77777777">
        <w:trPr>
          <w:cantSplit/>
          <w:jc w:val="center"/>
        </w:trPr>
        <w:tc>
          <w:tcPr>
            <w:tcW w:w="2160" w:type="dxa"/>
            <w:shd w:val="clear" w:color="auto" w:fill="FFFFFF"/>
            <w:tcMar>
              <w:top w:w="105" w:type="dxa"/>
              <w:left w:w="120" w:type="dxa"/>
              <w:bottom w:w="105" w:type="dxa"/>
              <w:right w:w="120" w:type="dxa"/>
            </w:tcMar>
            <w:vAlign w:val="center"/>
          </w:tcPr>
          <w:p w14:paraId="59197D73" w14:textId="77777777" w:rsidR="00524C55" w:rsidRDefault="00A7190F">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41EE7CD1" w14:textId="77777777" w:rsidR="00524C55" w:rsidRDefault="00A7190F">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7537482C" w14:textId="77777777" w:rsidR="00524C55" w:rsidRDefault="00A7190F">
            <w:pPr>
              <w:spacing w:after="0" w:line="247" w:lineRule="auto"/>
            </w:pPr>
            <w:r>
              <w:t>Remove any rind and cut into small strips. Pancetta is a practical substitute.</w:t>
            </w:r>
          </w:p>
        </w:tc>
      </w:tr>
      <w:tr w:rsidR="00524C55" w14:paraId="0C6E122D" w14:textId="77777777">
        <w:trPr>
          <w:cantSplit/>
          <w:jc w:val="center"/>
        </w:trPr>
        <w:tc>
          <w:tcPr>
            <w:tcW w:w="2160" w:type="dxa"/>
            <w:shd w:val="clear" w:color="auto" w:fill="FFFFFF"/>
            <w:tcMar>
              <w:top w:w="105" w:type="dxa"/>
              <w:left w:w="120" w:type="dxa"/>
              <w:bottom w:w="105" w:type="dxa"/>
              <w:right w:w="120" w:type="dxa"/>
            </w:tcMar>
            <w:vAlign w:val="center"/>
          </w:tcPr>
          <w:p w14:paraId="67D39FE4" w14:textId="77777777" w:rsidR="00524C55" w:rsidRDefault="00A7190F">
            <w:pPr>
              <w:spacing w:after="0" w:line="247" w:lineRule="auto"/>
            </w:pPr>
            <w:r>
              <w:t>Eggs</w:t>
            </w:r>
          </w:p>
        </w:tc>
        <w:tc>
          <w:tcPr>
            <w:tcW w:w="2088" w:type="dxa"/>
            <w:shd w:val="clear" w:color="auto" w:fill="FFFFFF"/>
            <w:tcMar>
              <w:top w:w="105" w:type="dxa"/>
              <w:left w:w="120" w:type="dxa"/>
              <w:bottom w:w="105" w:type="dxa"/>
              <w:right w:w="120" w:type="dxa"/>
            </w:tcMar>
            <w:vAlign w:val="center"/>
          </w:tcPr>
          <w:p w14:paraId="3CA9EEB5" w14:textId="77777777" w:rsidR="00524C55" w:rsidRDefault="00A7190F">
            <w:pPr>
              <w:spacing w:after="0" w:line="247" w:lineRule="auto"/>
              <w:jc w:val="center"/>
            </w:pPr>
            <w:r>
              <w:t>1 large egg</w:t>
            </w:r>
            <w:r>
              <w:br/>
              <w:t>+</w:t>
            </w:r>
            <w:r>
              <w:t xml:space="preserve"> 2 large yolks</w:t>
            </w:r>
          </w:p>
        </w:tc>
        <w:tc>
          <w:tcPr>
            <w:tcW w:w="5832" w:type="dxa"/>
            <w:shd w:val="clear" w:color="auto" w:fill="FFFFFF"/>
            <w:tcMar>
              <w:top w:w="105" w:type="dxa"/>
              <w:left w:w="120" w:type="dxa"/>
              <w:bottom w:w="105" w:type="dxa"/>
              <w:right w:w="120" w:type="dxa"/>
            </w:tcMar>
            <w:vAlign w:val="center"/>
          </w:tcPr>
          <w:p w14:paraId="5E37596A" w14:textId="77777777" w:rsidR="00524C55" w:rsidRDefault="00A7190F">
            <w:pPr>
              <w:spacing w:after="0" w:line="247" w:lineRule="auto"/>
            </w:pPr>
            <w:r>
              <w:t>Whisk together in a bowl. Save the unused whites for another dish.</w:t>
            </w:r>
          </w:p>
        </w:tc>
      </w:tr>
      <w:tr w:rsidR="00524C55" w14:paraId="07B4886C" w14:textId="77777777">
        <w:trPr>
          <w:cantSplit/>
          <w:jc w:val="center"/>
        </w:trPr>
        <w:tc>
          <w:tcPr>
            <w:tcW w:w="2160" w:type="dxa"/>
            <w:shd w:val="clear" w:color="auto" w:fill="FFFFFF"/>
            <w:tcMar>
              <w:top w:w="105" w:type="dxa"/>
              <w:left w:w="120" w:type="dxa"/>
              <w:bottom w:w="105" w:type="dxa"/>
              <w:right w:w="120" w:type="dxa"/>
            </w:tcMar>
            <w:vAlign w:val="center"/>
          </w:tcPr>
          <w:p w14:paraId="75BBF394" w14:textId="77777777" w:rsidR="00524C55" w:rsidRDefault="00A7190F">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467C6D8D" w14:textId="77777777" w:rsidR="00524C55" w:rsidRDefault="00A7190F">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2E838C92" w14:textId="77777777" w:rsidR="00524C55" w:rsidRDefault="00A7190F">
            <w:pPr>
              <w:spacing w:after="0" w:line="247" w:lineRule="auto"/>
            </w:pPr>
            <w:r>
              <w:t>Finely grate. Use 40 g in the sauce and reserve 10 g for serving.</w:t>
            </w:r>
          </w:p>
        </w:tc>
      </w:tr>
      <w:tr w:rsidR="00524C55" w14:paraId="78D5A52C" w14:textId="77777777">
        <w:trPr>
          <w:cantSplit/>
          <w:jc w:val="center"/>
        </w:trPr>
        <w:tc>
          <w:tcPr>
            <w:tcW w:w="2160" w:type="dxa"/>
            <w:shd w:val="clear" w:color="auto" w:fill="FFFFFF"/>
            <w:tcMar>
              <w:top w:w="105" w:type="dxa"/>
              <w:left w:w="120" w:type="dxa"/>
              <w:bottom w:w="105" w:type="dxa"/>
              <w:right w:w="120" w:type="dxa"/>
            </w:tcMar>
            <w:vAlign w:val="center"/>
          </w:tcPr>
          <w:p w14:paraId="33E2405F" w14:textId="77777777" w:rsidR="00524C55" w:rsidRDefault="00A7190F">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09CC4BA4" w14:textId="77777777" w:rsidR="00524C55" w:rsidRDefault="00A7190F">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7D7E7EDB" w14:textId="77777777" w:rsidR="00524C55" w:rsidRDefault="00A7190F">
            <w:pPr>
              <w:spacing w:after="0" w:line="247" w:lineRule="auto"/>
            </w:pPr>
            <w:r>
              <w:t xml:space="preserve">Freshly grind. Add the measured pepper to </w:t>
            </w:r>
            <w:r>
              <w:t>the egg mixture.</w:t>
            </w:r>
          </w:p>
        </w:tc>
      </w:tr>
      <w:tr w:rsidR="00524C55" w14:paraId="6FFA4B3E" w14:textId="77777777">
        <w:trPr>
          <w:cantSplit/>
          <w:jc w:val="center"/>
        </w:trPr>
        <w:tc>
          <w:tcPr>
            <w:tcW w:w="2160" w:type="dxa"/>
            <w:shd w:val="clear" w:color="auto" w:fill="FFFFFF"/>
            <w:tcMar>
              <w:top w:w="105" w:type="dxa"/>
              <w:left w:w="120" w:type="dxa"/>
              <w:bottom w:w="105" w:type="dxa"/>
              <w:right w:w="120" w:type="dxa"/>
            </w:tcMar>
            <w:vAlign w:val="center"/>
          </w:tcPr>
          <w:p w14:paraId="372E6E83" w14:textId="77777777" w:rsidR="00524C55" w:rsidRDefault="00A7190F">
            <w:pPr>
              <w:spacing w:after="0" w:line="247" w:lineRule="auto"/>
            </w:pPr>
            <w:r>
              <w:t>Salt</w:t>
            </w:r>
          </w:p>
        </w:tc>
        <w:tc>
          <w:tcPr>
            <w:tcW w:w="2088" w:type="dxa"/>
            <w:shd w:val="clear" w:color="auto" w:fill="FFFFFF"/>
            <w:tcMar>
              <w:top w:w="105" w:type="dxa"/>
              <w:left w:w="120" w:type="dxa"/>
              <w:bottom w:w="105" w:type="dxa"/>
              <w:right w:w="120" w:type="dxa"/>
            </w:tcMar>
            <w:vAlign w:val="center"/>
          </w:tcPr>
          <w:p w14:paraId="0B52763A" w14:textId="77777777" w:rsidR="00524C55" w:rsidRDefault="00A7190F">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758E525A" w14:textId="77777777" w:rsidR="00524C55" w:rsidRDefault="00A7190F">
            <w:pPr>
              <w:spacing w:after="0" w:line="247" w:lineRule="auto"/>
            </w:pPr>
            <w:r>
              <w:t>Use to lightly salt the cooking water; the pork and cheese are already salty.</w:t>
            </w:r>
          </w:p>
        </w:tc>
      </w:tr>
      <w:tr w:rsidR="00524C55" w14:paraId="0FF51FD7" w14:textId="77777777">
        <w:trPr>
          <w:cantSplit/>
          <w:jc w:val="center"/>
        </w:trPr>
        <w:tc>
          <w:tcPr>
            <w:tcW w:w="2160" w:type="dxa"/>
            <w:shd w:val="clear" w:color="auto" w:fill="FFFFFF"/>
            <w:tcMar>
              <w:top w:w="105" w:type="dxa"/>
              <w:left w:w="120" w:type="dxa"/>
              <w:bottom w:w="105" w:type="dxa"/>
              <w:right w:w="120" w:type="dxa"/>
            </w:tcMar>
            <w:vAlign w:val="center"/>
          </w:tcPr>
          <w:p w14:paraId="70256FCC" w14:textId="77777777" w:rsidR="00524C55" w:rsidRDefault="00A7190F">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673EE310" w14:textId="77777777" w:rsidR="00524C55" w:rsidRDefault="00A7190F">
            <w:pPr>
              <w:spacing w:after="0" w:line="247" w:lineRule="auto"/>
              <w:jc w:val="center"/>
            </w:pPr>
            <w:r>
              <w:t>2 litres</w:t>
            </w:r>
          </w:p>
        </w:tc>
        <w:tc>
          <w:tcPr>
            <w:tcW w:w="5832" w:type="dxa"/>
            <w:shd w:val="clear" w:color="auto" w:fill="FFFFFF"/>
            <w:tcMar>
              <w:top w:w="105" w:type="dxa"/>
              <w:left w:w="120" w:type="dxa"/>
              <w:bottom w:w="105" w:type="dxa"/>
              <w:right w:w="120" w:type="dxa"/>
            </w:tcMar>
            <w:vAlign w:val="center"/>
          </w:tcPr>
          <w:p w14:paraId="7299C3B0" w14:textId="77777777" w:rsidR="00524C55" w:rsidRDefault="00A7190F">
            <w:pPr>
              <w:spacing w:after="0" w:line="247" w:lineRule="auto"/>
            </w:pPr>
            <w:r>
              <w:t>For boiling pasta. Reserve 250 ml before draining; add only as needed.</w:t>
            </w:r>
          </w:p>
        </w:tc>
      </w:tr>
    </w:tbl>
    <w:p w14:paraId="49D339F8" w14:textId="77777777" w:rsidR="00524C55" w:rsidRDefault="00A7190F">
      <w:pPr>
        <w:pStyle w:val="Heading1"/>
      </w:pPr>
      <w:r>
        <w:t>Before you start</w:t>
      </w:r>
    </w:p>
    <w:p w14:paraId="4763C825" w14:textId="77777777" w:rsidR="00524C55" w:rsidRDefault="00A7190F">
      <w:r>
        <w:t xml:space="preserve">Have a large pot, a wide frying </w:t>
      </w:r>
      <w:r>
        <w:t>pan, a mixing bowl, a whisk, tongs and a mug for pasta water ready. Warm two serving plates. Measure and prepare the ingredients before cooking so you can finish the sauce quickly.</w:t>
      </w:r>
    </w:p>
    <w:p w14:paraId="5A02003E" w14:textId="77777777" w:rsidR="00524C55" w:rsidRDefault="00A7190F">
      <w:r>
        <w:rPr>
          <w:b/>
        </w:rPr>
        <w:t xml:space="preserve">For a smooth sauce. </w:t>
      </w:r>
      <w:r>
        <w:t>Let the pan stop sizzling before adding the eggs. If th</w:t>
      </w:r>
      <w:r>
        <w:t>e pasta looks dry, loosen it with a spoonful of warm pasta water. Keep the sauce slightly loose because it thickens on the plate.</w:t>
      </w:r>
    </w:p>
    <w:p w14:paraId="19D02B55" w14:textId="77777777" w:rsidR="00524C55" w:rsidRDefault="00A7190F">
      <w:r>
        <w:br w:type="page"/>
      </w:r>
    </w:p>
    <w:p w14:paraId="621B296E" w14:textId="77777777" w:rsidR="00524C55" w:rsidRDefault="00A7190F">
      <w:pPr>
        <w:pStyle w:val="Heading1"/>
        <w:spacing w:before="0" w:after="160"/>
      </w:pPr>
      <w:r>
        <w:rPr>
          <w:sz w:val="48"/>
        </w:rPr>
        <w:lastRenderedPageBreak/>
        <w:t>Cooking flowchart</w:t>
      </w:r>
    </w:p>
    <w:p w14:paraId="47113ABA" w14:textId="77777777" w:rsidR="00524C55" w:rsidRDefault="00A7190F">
      <w:r>
        <w:t>Follow the arrows from preparation to serving.</w:t>
      </w:r>
    </w:p>
    <w:p w14:paraId="7B06BC45" w14:textId="02106A95" w:rsidR="00524C55" w:rsidRDefault="00A7190F">
      <w:pPr>
        <w:spacing w:after="0" w:line="240" w:lineRule="auto"/>
      </w:pPr>
      <w:r>
        <w:rPr>
          <w:noProof/>
        </w:rPr>
        <mc:AlternateContent>
          <mc:Choice Requires="wpc">
            <w:drawing>
              <wp:anchor distT="0" distB="0" distL="114300" distR="114300" simplePos="0" relativeHeight="251659264" behindDoc="0" locked="1" layoutInCell="0" allowOverlap="1" wp14:anchorId="4AD58A94" wp14:editId="492AB5B2">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6F7FA8A6" w14:textId="77777777" w:rsidR="00A7190F" w:rsidRPr="00A7190F" w:rsidRDefault="00A7190F" w:rsidP="00A7190F">
                              <w:pPr>
                                <w:spacing w:after="60" w:line="240" w:lineRule="auto"/>
                                <w:jc w:val="center"/>
                                <w:rPr>
                                  <w:rFonts w:cs="Calibri"/>
                                  <w:b/>
                                  <w:sz w:val="24"/>
                                </w:rPr>
                              </w:pPr>
                              <w:r w:rsidRPr="00A7190F">
                                <w:rPr>
                                  <w:rFonts w:cs="Calibri"/>
                                  <w:b/>
                                  <w:sz w:val="24"/>
                                </w:rPr>
                                <w:t>1  Prepare the sauce mixture</w:t>
                              </w:r>
                            </w:p>
                            <w:p w14:paraId="1258DE7A" w14:textId="0F75E9EF" w:rsidR="00A7190F" w:rsidRPr="00A7190F" w:rsidRDefault="00A7190F" w:rsidP="00A7190F">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1B961631" w14:textId="77777777" w:rsidR="00A7190F" w:rsidRPr="00A7190F" w:rsidRDefault="00A7190F" w:rsidP="00A7190F">
                              <w:pPr>
                                <w:spacing w:after="60" w:line="240" w:lineRule="auto"/>
                                <w:jc w:val="center"/>
                                <w:rPr>
                                  <w:rFonts w:cs="Calibri"/>
                                  <w:b/>
                                  <w:sz w:val="24"/>
                                </w:rPr>
                              </w:pPr>
                              <w:r w:rsidRPr="00A7190F">
                                <w:rPr>
                                  <w:rFonts w:cs="Calibri"/>
                                  <w:b/>
                                  <w:sz w:val="24"/>
                                </w:rPr>
                                <w:t>2  Cook the guanciale</w:t>
                              </w:r>
                            </w:p>
                            <w:p w14:paraId="3B785351" w14:textId="67DE04C7" w:rsidR="00A7190F" w:rsidRPr="00A7190F" w:rsidRDefault="00A7190F" w:rsidP="00A7190F">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56E8614" w14:textId="77777777" w:rsidR="00A7190F" w:rsidRPr="00A7190F" w:rsidRDefault="00A7190F" w:rsidP="00A7190F">
                              <w:pPr>
                                <w:spacing w:after="60" w:line="240" w:lineRule="auto"/>
                                <w:jc w:val="center"/>
                                <w:rPr>
                                  <w:rFonts w:cs="Calibri"/>
                                  <w:b/>
                                  <w:sz w:val="24"/>
                                </w:rPr>
                              </w:pPr>
                              <w:r w:rsidRPr="00A7190F">
                                <w:rPr>
                                  <w:rFonts w:cs="Calibri"/>
                                  <w:b/>
                                  <w:sz w:val="24"/>
                                </w:rPr>
                                <w:t>3  Boil the pasta</w:t>
                              </w:r>
                            </w:p>
                            <w:p w14:paraId="72050159" w14:textId="6C1A81B5" w:rsidR="00A7190F" w:rsidRPr="00A7190F" w:rsidRDefault="00A7190F" w:rsidP="00A7190F">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2624636C" w14:textId="77777777" w:rsidR="00A7190F" w:rsidRPr="00A7190F" w:rsidRDefault="00A7190F" w:rsidP="00A7190F">
                              <w:pPr>
                                <w:spacing w:after="60" w:line="240" w:lineRule="auto"/>
                                <w:jc w:val="center"/>
                                <w:rPr>
                                  <w:rFonts w:cs="Calibri"/>
                                  <w:b/>
                                  <w:sz w:val="24"/>
                                </w:rPr>
                              </w:pPr>
                              <w:r w:rsidRPr="00A7190F">
                                <w:rPr>
                                  <w:rFonts w:cs="Calibri"/>
                                  <w:b/>
                                  <w:sz w:val="24"/>
                                </w:rPr>
                                <w:t>4  Toss and remove from heat</w:t>
                              </w:r>
                            </w:p>
                            <w:p w14:paraId="4652AC24" w14:textId="5D06EC37" w:rsidR="00A7190F" w:rsidRPr="00A7190F" w:rsidRDefault="00A7190F" w:rsidP="00A7190F">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2F2F7F2" w14:textId="77777777" w:rsidR="00A7190F" w:rsidRPr="00A7190F" w:rsidRDefault="00A7190F" w:rsidP="00A7190F">
                              <w:pPr>
                                <w:spacing w:after="60" w:line="240" w:lineRule="auto"/>
                                <w:jc w:val="center"/>
                                <w:rPr>
                                  <w:rFonts w:cs="Calibri"/>
                                  <w:b/>
                                  <w:sz w:val="24"/>
                                </w:rPr>
                              </w:pPr>
                              <w:r w:rsidRPr="00A7190F">
                                <w:rPr>
                                  <w:rFonts w:cs="Calibri"/>
                                  <w:b/>
                                  <w:sz w:val="24"/>
                                </w:rPr>
                                <w:t>5  Add the eggs off the heat</w:t>
                              </w:r>
                            </w:p>
                            <w:p w14:paraId="0EF3B864" w14:textId="6E1EFBF8" w:rsidR="00A7190F" w:rsidRPr="00A7190F" w:rsidRDefault="00A7190F" w:rsidP="00A7190F">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11F3FDC" w14:textId="77777777" w:rsidR="00A7190F" w:rsidRPr="00A7190F" w:rsidRDefault="00A7190F" w:rsidP="00A7190F">
                              <w:pPr>
                                <w:spacing w:after="60" w:line="240" w:lineRule="auto"/>
                                <w:jc w:val="center"/>
                                <w:rPr>
                                  <w:rFonts w:cs="Calibri"/>
                                  <w:b/>
                                  <w:sz w:val="24"/>
                                </w:rPr>
                              </w:pPr>
                              <w:r w:rsidRPr="00A7190F">
                                <w:rPr>
                                  <w:rFonts w:cs="Calibri"/>
                                  <w:b/>
                                  <w:sz w:val="24"/>
                                </w:rPr>
                                <w:t>6  Loosen and serve</w:t>
                              </w:r>
                            </w:p>
                            <w:p w14:paraId="40F25948" w14:textId="56E1BD14" w:rsidR="00A7190F" w:rsidRPr="00A7190F" w:rsidRDefault="00A7190F" w:rsidP="00A7190F">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AlternateContent>
      </w:r>
    </w:p>
    <w:sectPr w:rsidR="00524C55" w:rsidSect="00034616">
      <w:footerReference w:type="default" r:id="rId8"/>
      <w:pgSz w:w="12240" w:h="15840"/>
      <w:pgMar w:top="1080" w:right="1080" w:bottom="1080" w:left="108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4961D" w14:textId="77777777" w:rsidR="00000000" w:rsidRDefault="00A7190F">
      <w:pPr>
        <w:spacing w:after="0" w:line="240" w:lineRule="auto"/>
      </w:pPr>
      <w:r>
        <w:separator/>
      </w:r>
    </w:p>
  </w:endnote>
  <w:endnote w:type="continuationSeparator" w:id="0">
    <w:p w14:paraId="5565D18D" w14:textId="77777777" w:rsidR="00000000" w:rsidRDefault="00A71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F66A8" w14:textId="77777777" w:rsidR="00524C55" w:rsidRDefault="00A7190F">
    <w:pPr>
      <w:pStyle w:val="Footer"/>
      <w:jc w:val="right"/>
    </w:pPr>
    <w:r>
      <w:rPr>
        <w:color w:val="555555"/>
        <w:sz w:val="18"/>
      </w:rPr>
      <w:t xml:space="preserve">Carbonara for two  •  </w:t>
    </w:r>
    <w:r>
      <w:fldChar w:fldCharType="begin"/>
    </w:r>
    <w:r>
      <w:instrText>P</w:instrText>
    </w:r>
    <w:r>
      <w:instrText>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1A6F1" w14:textId="77777777" w:rsidR="00000000" w:rsidRDefault="00A7190F">
      <w:pPr>
        <w:spacing w:after="0" w:line="240" w:lineRule="auto"/>
      </w:pPr>
      <w:r>
        <w:separator/>
      </w:r>
    </w:p>
  </w:footnote>
  <w:footnote w:type="continuationSeparator" w:id="0">
    <w:p w14:paraId="058CF3B2" w14:textId="77777777" w:rsidR="00000000" w:rsidRDefault="00A71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C55"/>
    <w:rsid w:val="00A719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84B9DB"/>
  <w14:defaultImageDpi w14:val="300"/>
  <w15:docId w15:val="{007167EB-EA81-492A-88DF-793B3DF60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6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Carbonara for two</dc:title>
  <dc:subject>A two serving recipe with an editable ingredient table and cooking flowchart</dc:subject>
  <dc:creator>pc</dc:creator>
  <cp:keywords>carbonara, recipe, two servings, flowchart</cp:keywords>
  <dc:description>generated by python-docx</dc:description>
  <cp:lastModifiedBy>pc</cp:lastModifiedBy>
  <cp:revision>2</cp:revision>
  <dcterms:created xsi:type="dcterms:W3CDTF">2026-10-03T07:05:00Z</dcterms:created>
  <dcterms:modified xsi:type="dcterms:W3CDTF">2026-10-03T07:05:00Z</dcterms:modified>
  <cp:category/>
</cp:coreProperties>
</file>