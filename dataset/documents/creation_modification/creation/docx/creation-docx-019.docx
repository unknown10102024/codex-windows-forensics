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25C90" w14:textId="77777777" w:rsidR="00047512" w:rsidRDefault="00090585" w:rsidP="00757821">
      <w:pPr>
        <w:pStyle w:val="Title"/>
        <w:pBdr>
          <w:bottom w:val="none" w:sz="0" w:space="0" w:color="auto"/>
        </w:pBdr>
      </w:pPr>
      <w:r>
        <w:t>Carbonara for Two</w:t>
      </w:r>
    </w:p>
    <w:p w14:paraId="6325DE92" w14:textId="77777777" w:rsidR="00047512" w:rsidRDefault="00090585">
      <w:r>
        <w:t>A creamy pasta made with eggs, Pecorino Romano, guanciale and black pepper. Toss the sauce with hot pasta off the heat for a silky finish. This recipe serves two and takes about 25 minutes.</w:t>
      </w:r>
    </w:p>
    <w:p w14:paraId="3ED87436" w14:textId="77777777" w:rsidR="00047512" w:rsidRDefault="00090585">
      <w:pPr>
        <w:pStyle w:val="Heading1"/>
      </w:pPr>
      <w:r>
        <w:t>Ingredients</w:t>
      </w:r>
    </w:p>
    <w:tbl>
      <w:tblPr>
        <w:tblW w:w="102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880"/>
        <w:gridCol w:w="6040"/>
      </w:tblGrid>
      <w:tr w:rsidR="00047512" w14:paraId="50AEFA97" w14:textId="77777777" w:rsidTr="00757821">
        <w:tc>
          <w:tcPr>
            <w:tcW w:w="2300" w:type="dxa"/>
            <w:shd w:val="clear" w:color="auto" w:fill="E7EB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F080C" w14:textId="77777777" w:rsidR="00047512" w:rsidRDefault="00090585">
            <w:pPr>
              <w:spacing w:after="0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w="1880" w:type="dxa"/>
            <w:shd w:val="clear" w:color="auto" w:fill="E7EB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47253" w14:textId="77777777" w:rsidR="00047512" w:rsidRDefault="00090585">
            <w:pPr>
              <w:spacing w:after="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6040" w:type="dxa"/>
            <w:shd w:val="clear" w:color="auto" w:fill="E7EB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2BC4F" w14:textId="77777777" w:rsidR="00047512" w:rsidRDefault="00090585">
            <w:pPr>
              <w:spacing w:after="0"/>
            </w:pPr>
            <w:r>
              <w:rPr>
                <w:b/>
                <w:sz w:val="20"/>
              </w:rPr>
              <w:t>Preparation notes</w:t>
            </w:r>
          </w:p>
        </w:tc>
      </w:tr>
      <w:tr w:rsidR="00047512" w14:paraId="00B621C6" w14:textId="77777777" w:rsidTr="00757821">
        <w:tc>
          <w:tcPr>
            <w:tcW w:w="23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04F2A" w14:textId="77777777" w:rsidR="00047512" w:rsidRDefault="00090585">
            <w:pPr>
              <w:spacing w:after="0"/>
            </w:pPr>
            <w:r>
              <w:rPr>
                <w:sz w:val="20"/>
              </w:rPr>
              <w:t>Spaghetti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9F611" w14:textId="77777777" w:rsidR="00047512" w:rsidRDefault="00090585">
            <w:pPr>
              <w:spacing w:after="0"/>
            </w:pPr>
            <w:r>
              <w:rPr>
                <w:sz w:val="20"/>
              </w:rPr>
              <w:t>200 g</w:t>
            </w:r>
          </w:p>
        </w:tc>
        <w:tc>
          <w:tcPr>
            <w:tcW w:w="6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1D505" w14:textId="77777777" w:rsidR="00047512" w:rsidRDefault="00090585">
            <w:pPr>
              <w:spacing w:after="0"/>
            </w:pPr>
            <w:r>
              <w:rPr>
                <w:sz w:val="20"/>
              </w:rPr>
              <w:t>Dried pasta</w:t>
            </w:r>
          </w:p>
        </w:tc>
      </w:tr>
      <w:tr w:rsidR="00047512" w14:paraId="5B6E7CAE" w14:textId="77777777" w:rsidTr="00757821">
        <w:tc>
          <w:tcPr>
            <w:tcW w:w="23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A4D31" w14:textId="77777777" w:rsidR="00047512" w:rsidRDefault="00090585">
            <w:pPr>
              <w:spacing w:after="0"/>
            </w:pPr>
            <w:r>
              <w:rPr>
                <w:sz w:val="20"/>
              </w:rPr>
              <w:t>Guanciale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04DB5" w14:textId="77777777" w:rsidR="00047512" w:rsidRDefault="00090585">
            <w:pPr>
              <w:spacing w:after="0"/>
            </w:pPr>
            <w:r>
              <w:rPr>
                <w:sz w:val="20"/>
              </w:rPr>
              <w:t>100 g</w:t>
            </w:r>
          </w:p>
        </w:tc>
        <w:tc>
          <w:tcPr>
            <w:tcW w:w="6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1F631" w14:textId="77777777" w:rsidR="00047512" w:rsidRDefault="00090585">
            <w:pPr>
              <w:spacing w:after="0"/>
            </w:pPr>
            <w:r>
              <w:rPr>
                <w:sz w:val="20"/>
              </w:rPr>
              <w:t>Remove tough rind; cut into small batons</w:t>
            </w:r>
          </w:p>
        </w:tc>
      </w:tr>
      <w:tr w:rsidR="00047512" w14:paraId="5AEDB73B" w14:textId="77777777" w:rsidTr="00757821">
        <w:tc>
          <w:tcPr>
            <w:tcW w:w="23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218F8" w14:textId="77777777" w:rsidR="00047512" w:rsidRDefault="00090585">
            <w:pPr>
              <w:spacing w:after="0"/>
            </w:pPr>
            <w:r>
              <w:rPr>
                <w:sz w:val="20"/>
              </w:rPr>
              <w:t>Eggs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4C24E" w14:textId="77777777" w:rsidR="00047512" w:rsidRDefault="00090585">
            <w:pPr>
              <w:spacing w:after="0"/>
            </w:pPr>
            <w:r>
              <w:rPr>
                <w:sz w:val="20"/>
              </w:rPr>
              <w:t>1 whole + 2 yolks</w:t>
            </w:r>
          </w:p>
        </w:tc>
        <w:tc>
          <w:tcPr>
            <w:tcW w:w="6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EE681" w14:textId="77777777" w:rsidR="00047512" w:rsidRDefault="00090585">
            <w:pPr>
              <w:spacing w:after="0"/>
            </w:pPr>
            <w:r>
              <w:rPr>
                <w:sz w:val="20"/>
              </w:rPr>
              <w:t>Use large eggs; save extra whites for another dish</w:t>
            </w:r>
          </w:p>
        </w:tc>
      </w:tr>
      <w:tr w:rsidR="00047512" w14:paraId="6FFA5FB6" w14:textId="77777777" w:rsidTr="00757821">
        <w:tc>
          <w:tcPr>
            <w:tcW w:w="23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B4080" w14:textId="77777777" w:rsidR="00047512" w:rsidRDefault="00090585">
            <w:pPr>
              <w:spacing w:after="0"/>
            </w:pPr>
            <w:r>
              <w:rPr>
                <w:sz w:val="20"/>
              </w:rPr>
              <w:t>Pecorino Romano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66830" w14:textId="77777777" w:rsidR="00047512" w:rsidRDefault="00090585">
            <w:pPr>
              <w:spacing w:after="0"/>
            </w:pPr>
            <w:r>
              <w:rPr>
                <w:sz w:val="20"/>
              </w:rPr>
              <w:t>50 g</w:t>
            </w:r>
          </w:p>
        </w:tc>
        <w:tc>
          <w:tcPr>
            <w:tcW w:w="6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7AC50" w14:textId="77777777" w:rsidR="00047512" w:rsidRDefault="00090585">
            <w:pPr>
              <w:spacing w:after="0"/>
            </w:pPr>
            <w:r>
              <w:rPr>
                <w:sz w:val="20"/>
              </w:rPr>
              <w:t>Finely grate; reserve a little for serving</w:t>
            </w:r>
          </w:p>
        </w:tc>
      </w:tr>
      <w:tr w:rsidR="00047512" w14:paraId="17261426" w14:textId="77777777" w:rsidTr="00757821">
        <w:tc>
          <w:tcPr>
            <w:tcW w:w="23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6C379" w14:textId="77777777" w:rsidR="00047512" w:rsidRDefault="00090585">
            <w:pPr>
              <w:spacing w:after="0"/>
            </w:pPr>
            <w:r>
              <w:rPr>
                <w:sz w:val="20"/>
              </w:rPr>
              <w:t>Black pepper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5EAA0" w14:textId="77777777" w:rsidR="00047512" w:rsidRDefault="00090585">
            <w:pPr>
              <w:spacing w:after="0"/>
            </w:pPr>
            <w:r>
              <w:rPr>
                <w:sz w:val="20"/>
              </w:rPr>
              <w:t>½ tsp</w:t>
            </w:r>
          </w:p>
        </w:tc>
        <w:tc>
          <w:tcPr>
            <w:tcW w:w="6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6C4BA" w14:textId="77777777" w:rsidR="00047512" w:rsidRDefault="00090585">
            <w:pPr>
              <w:spacing w:after="0"/>
            </w:pPr>
            <w:r>
              <w:rPr>
                <w:sz w:val="20"/>
              </w:rPr>
              <w:t>Freshly ground, plus more to taste</w:t>
            </w:r>
          </w:p>
        </w:tc>
      </w:tr>
      <w:tr w:rsidR="00047512" w14:paraId="65435230" w14:textId="77777777" w:rsidTr="00757821">
        <w:tc>
          <w:tcPr>
            <w:tcW w:w="23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FC3F5" w14:textId="77777777" w:rsidR="00047512" w:rsidRDefault="00090585">
            <w:pPr>
              <w:spacing w:after="0"/>
            </w:pPr>
            <w:r>
              <w:rPr>
                <w:sz w:val="20"/>
              </w:rPr>
              <w:t>Salt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D52C9" w14:textId="77777777" w:rsidR="00047512" w:rsidRDefault="00090585">
            <w:pPr>
              <w:spacing w:after="0"/>
            </w:pPr>
            <w:r>
              <w:rPr>
                <w:sz w:val="20"/>
              </w:rPr>
              <w:t>As needed</w:t>
            </w:r>
          </w:p>
        </w:tc>
        <w:tc>
          <w:tcPr>
            <w:tcW w:w="6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DDF7C" w14:textId="77777777" w:rsidR="00047512" w:rsidRDefault="00090585">
            <w:pPr>
              <w:spacing w:after="0"/>
            </w:pPr>
            <w:r>
              <w:rPr>
                <w:sz w:val="20"/>
              </w:rPr>
              <w:t>Salt the pasta water lightly; cheese and pork are salty</w:t>
            </w:r>
          </w:p>
        </w:tc>
      </w:tr>
      <w:tr w:rsidR="00047512" w14:paraId="7152C0EF" w14:textId="77777777" w:rsidTr="00757821">
        <w:tc>
          <w:tcPr>
            <w:tcW w:w="23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4F9D7" w14:textId="77777777" w:rsidR="00047512" w:rsidRDefault="00090585">
            <w:pPr>
              <w:spacing w:after="0"/>
            </w:pPr>
            <w:r>
              <w:rPr>
                <w:sz w:val="20"/>
              </w:rPr>
              <w:t>Pasta cooking water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1975A" w14:textId="77777777" w:rsidR="00047512" w:rsidRDefault="00090585">
            <w:pPr>
              <w:spacing w:after="0"/>
            </w:pPr>
            <w:r>
              <w:rPr>
                <w:sz w:val="20"/>
              </w:rPr>
              <w:t>Reserve 250 ml</w:t>
            </w:r>
          </w:p>
        </w:tc>
        <w:tc>
          <w:tcPr>
            <w:tcW w:w="6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84744" w14:textId="77777777" w:rsidR="00047512" w:rsidRDefault="00090585">
            <w:pPr>
              <w:spacing w:after="0"/>
            </w:pPr>
            <w:r>
              <w:rPr>
                <w:sz w:val="20"/>
              </w:rPr>
              <w:t>Add gradually; you may not need it all</w:t>
            </w:r>
          </w:p>
        </w:tc>
      </w:tr>
    </w:tbl>
    <w:p w14:paraId="0EC08ABC" w14:textId="77777777" w:rsidR="00047512" w:rsidRDefault="00090585">
      <w:pPr>
        <w:pStyle w:val="Heading1"/>
      </w:pPr>
      <w:r>
        <w:t>Cooking steps</w:t>
      </w:r>
    </w:p>
    <w:p w14:paraId="0B971628" w14:textId="77777777" w:rsidR="00047512" w:rsidRDefault="00090585">
      <w:pPr>
        <w:spacing w:after="100"/>
      </w:pPr>
      <w:r>
        <w:rPr>
          <w:b/>
        </w:rPr>
        <w:t xml:space="preserve">1  Prepare  </w:t>
      </w:r>
      <w:r>
        <w:t>Bring a large pot of lightly salted water to a boil. Cut the guanciale and finely grate the cheese.</w:t>
      </w:r>
    </w:p>
    <w:p w14:paraId="3E39B76D" w14:textId="77777777" w:rsidR="00047512" w:rsidRDefault="00090585">
      <w:pPr>
        <w:spacing w:after="100"/>
      </w:pPr>
      <w:r>
        <w:rPr>
          <w:b/>
        </w:rPr>
        <w:t xml:space="preserve">2  Crisp the guanciale  </w:t>
      </w:r>
      <w:r>
        <w:t>Start in a cold frying pan. Cook over medium-low heat for 6–8 minutes until golden and the fat has rendered. Turn off the heat.</w:t>
      </w:r>
    </w:p>
    <w:p w14:paraId="473EA198" w14:textId="77777777" w:rsidR="00047512" w:rsidRDefault="00090585">
      <w:pPr>
        <w:spacing w:after="100"/>
      </w:pPr>
      <w:r>
        <w:rPr>
          <w:b/>
        </w:rPr>
        <w:t xml:space="preserve">3  Mix the sauce  </w:t>
      </w:r>
      <w:r>
        <w:t>Whisk the whole egg, yolks, most of the cheese and pepper in a bowl.</w:t>
      </w:r>
    </w:p>
    <w:p w14:paraId="48CA2B9F" w14:textId="77777777" w:rsidR="00047512" w:rsidRDefault="00090585">
      <w:pPr>
        <w:spacing w:after="100"/>
      </w:pPr>
      <w:r>
        <w:rPr>
          <w:b/>
        </w:rPr>
        <w:t xml:space="preserve">4  Cook the pasta  </w:t>
      </w:r>
      <w:r>
        <w:t>Boil the spaghetti until al dente, following the packet timing. Reserve 250 ml cooking water before draining.</w:t>
      </w:r>
    </w:p>
    <w:p w14:paraId="0EF83FB7" w14:textId="77777777" w:rsidR="00047512" w:rsidRDefault="00090585">
      <w:pPr>
        <w:spacing w:after="100"/>
      </w:pPr>
      <w:r>
        <w:rPr>
          <w:b/>
        </w:rPr>
        <w:t xml:space="preserve">5  Coat and cool briefly  </w:t>
      </w:r>
      <w:r>
        <w:t>Toss the drained pasta with the guanciale and its fat. Keep the pan off the heat; let any sizzling subside.</w:t>
      </w:r>
    </w:p>
    <w:p w14:paraId="64B117DC" w14:textId="77777777" w:rsidR="00047512" w:rsidRDefault="00090585">
      <w:pPr>
        <w:spacing w:after="100"/>
      </w:pPr>
      <w:r>
        <w:rPr>
          <w:b/>
        </w:rPr>
        <w:t xml:space="preserve">6  Make it creamy  </w:t>
      </w:r>
      <w:r>
        <w:t>Add the egg mixture, tossing continuously. Add warm pasta water a tablespoon at a time until glossy and loose enough to coat the pasta.</w:t>
      </w:r>
    </w:p>
    <w:p w14:paraId="78ED3E97" w14:textId="77777777" w:rsidR="00047512" w:rsidRDefault="00090585">
      <w:pPr>
        <w:spacing w:after="100"/>
      </w:pPr>
      <w:r>
        <w:rPr>
          <w:b/>
        </w:rPr>
        <w:t xml:space="preserve">7  Serve  </w:t>
      </w:r>
      <w:r>
        <w:t>Divide immediately between two warm bowls. Finish with the reserved cheese and extra pepper.</w:t>
      </w:r>
    </w:p>
    <w:p w14:paraId="408727BB" w14:textId="77777777" w:rsidR="00047512" w:rsidRDefault="00090585">
      <w:r>
        <w:br w:type="page"/>
      </w:r>
    </w:p>
    <w:p w14:paraId="1C0C1AF6" w14:textId="77777777" w:rsidR="00047512" w:rsidRDefault="00090585">
      <w:pPr>
        <w:pStyle w:val="Heading1"/>
      </w:pPr>
      <w:r>
        <w:lastRenderedPageBreak/>
        <w:t>Cooking flowchart</w:t>
      </w:r>
    </w:p>
    <w:p w14:paraId="177303AC" w14:textId="77777777" w:rsidR="00047512" w:rsidRDefault="00090585">
      <w:r>
        <w:t>Follow the arrows from top to bottom. Add the egg mixture only after taking the pan off the heat.</w:t>
      </w:r>
    </w:p>
    <w:p w14:paraId="326088B8" w14:textId="2886D2D0" w:rsidR="00047512" w:rsidRDefault="003F61F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52304E" wp14:editId="0C0F3817">
                <wp:simplePos x="0" y="0"/>
                <wp:positionH relativeFrom="page">
                  <wp:posOffset>3873500</wp:posOffset>
                </wp:positionH>
                <wp:positionV relativeFrom="page">
                  <wp:posOffset>7518400</wp:posOffset>
                </wp:positionV>
                <wp:extent cx="0" cy="317500"/>
                <wp:effectExtent l="114300" t="19050" r="114300" b="101600"/>
                <wp:wrapNone/>
                <wp:docPr id="13" name="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05C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1753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rrow 6" o:spid="_x0000_s1026" type="#_x0000_t32" style="position:absolute;margin-left:305pt;margin-top:592pt;width:0;height:2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" strokecolor="#505c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C07D52" wp14:editId="3EE77883">
                <wp:simplePos x="0" y="0"/>
                <wp:positionH relativeFrom="page">
                  <wp:posOffset>3873500</wp:posOffset>
                </wp:positionH>
                <wp:positionV relativeFrom="page">
                  <wp:posOffset>6540500</wp:posOffset>
                </wp:positionV>
                <wp:extent cx="0" cy="317500"/>
                <wp:effectExtent l="114300" t="19050" r="114300" b="101600"/>
                <wp:wrapNone/>
                <wp:docPr id="12" name="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05C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C79FD" id="Arrow 5" o:spid="_x0000_s1026" type="#_x0000_t32" style="position:absolute;margin-left:305pt;margin-top:515pt;width:0;height:2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" strokecolor="#505c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BFC092" wp14:editId="51070F3B">
                <wp:simplePos x="0" y="0"/>
                <wp:positionH relativeFrom="page">
                  <wp:posOffset>3873500</wp:posOffset>
                </wp:positionH>
                <wp:positionV relativeFrom="page">
                  <wp:posOffset>5562600</wp:posOffset>
                </wp:positionV>
                <wp:extent cx="0" cy="317500"/>
                <wp:effectExtent l="114300" t="19050" r="114300" b="101600"/>
                <wp:wrapNone/>
                <wp:docPr id="11" name="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05C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CED76" id="Arrow 4" o:spid="_x0000_s1026" type="#_x0000_t32" style="position:absolute;margin-left:305pt;margin-top:438pt;width:0;height:2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" strokecolor="#505c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3879F8" wp14:editId="16E03BE1">
                <wp:simplePos x="0" y="0"/>
                <wp:positionH relativeFrom="page">
                  <wp:posOffset>3873500</wp:posOffset>
                </wp:positionH>
                <wp:positionV relativeFrom="page">
                  <wp:posOffset>4584700</wp:posOffset>
                </wp:positionV>
                <wp:extent cx="0" cy="317500"/>
                <wp:effectExtent l="114300" t="19050" r="114300" b="101600"/>
                <wp:wrapNone/>
                <wp:docPr id="10" name="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05C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CC1AE1" id="Arrow 3" o:spid="_x0000_s1026" type="#_x0000_t32" style="position:absolute;margin-left:305pt;margin-top:361pt;width:0;height:2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" strokecolor="#505c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800D88" wp14:editId="3365DA5D">
                <wp:simplePos x="0" y="0"/>
                <wp:positionH relativeFrom="page">
                  <wp:posOffset>3873500</wp:posOffset>
                </wp:positionH>
                <wp:positionV relativeFrom="page">
                  <wp:posOffset>3606800</wp:posOffset>
                </wp:positionV>
                <wp:extent cx="0" cy="317500"/>
                <wp:effectExtent l="114300" t="19050" r="114300" b="101600"/>
                <wp:wrapNone/>
                <wp:docPr id="9" name="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05C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44B81" id="Arrow 2" o:spid="_x0000_s1026" type="#_x0000_t32" style="position:absolute;margin-left:305pt;margin-top:284pt;width:0;height:2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" strokecolor="#505c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CDE8AE" wp14:editId="65770164">
                <wp:simplePos x="0" y="0"/>
                <wp:positionH relativeFrom="page">
                  <wp:posOffset>3873500</wp:posOffset>
                </wp:positionH>
                <wp:positionV relativeFrom="page">
                  <wp:posOffset>2628900</wp:posOffset>
                </wp:positionV>
                <wp:extent cx="0" cy="317500"/>
                <wp:effectExtent l="114300" t="19050" r="114300" b="101600"/>
                <wp:wrapNone/>
                <wp:docPr id="8" name="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05C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37ABD8" id="Arrow 1" o:spid="_x0000_s1026" type="#_x0000_t32" style="position:absolute;margin-left:305pt;margin-top:207pt;width:0;height:2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" strokecolor="#505c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7FB68D" wp14:editId="320B03C1">
                <wp:simplePos x="0" y="0"/>
                <wp:positionH relativeFrom="page">
                  <wp:posOffset>1270000</wp:posOffset>
                </wp:positionH>
                <wp:positionV relativeFrom="page">
                  <wp:posOffset>7835900</wp:posOffset>
                </wp:positionV>
                <wp:extent cx="5207000" cy="660400"/>
                <wp:effectExtent l="0" t="0" r="12700" b="25400"/>
                <wp:wrapNone/>
                <wp:docPr id="7" name="Cooking ste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0" cy="660400"/>
                        </a:xfrm>
                        <a:prstGeom prst="roundRect">
                          <a:avLst/>
                        </a:prstGeom>
                        <a:solidFill>
                          <a:srgbClr val="EFF8F0"/>
                        </a:solidFill>
                        <a:ln>
                          <a:solidFill>
                            <a:srgbClr val="505C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F5082" w14:textId="7BED7986" w:rsidR="003F61FE" w:rsidRPr="00757821" w:rsidRDefault="003F61FE" w:rsidP="003F61FE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  <w:sz w:val="24"/>
                              </w:rPr>
                            </w:pPr>
                            <w:r w:rsidRPr="00757821">
                              <w:rPr>
                                <w:rFonts w:cs="Calibri"/>
                                <w:color w:val="000000"/>
                                <w:sz w:val="24"/>
                              </w:rPr>
                              <w:t>7  Serve immediately with cheese and pepper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45720" rIns="127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7FB68D" id="Cooking step 7" o:spid="_x0000_s1026" style="position:absolute;margin-left:100pt;margin-top:617pt;width:410pt;height:52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" fillcolor="#eff8f0" strokecolor="#505c70">
                <v:shadow color="black" opacity="22937f" origin=",.5" offset="0,.63889mm"/>
                <v:textbox inset="10pt,,10pt">
                  <w:txbxContent>
                    <w:p w14:paraId="2A2F5082" w14:textId="7BED7986" w:rsidR="003F61FE" w:rsidRPr="00757821" w:rsidRDefault="003F61FE" w:rsidP="003F61FE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  <w:sz w:val="24"/>
                        </w:rPr>
                      </w:pPr>
                      <w:r w:rsidRPr="00757821">
                        <w:rPr>
                          <w:rFonts w:cs="Calibri"/>
                          <w:color w:val="000000"/>
                          <w:sz w:val="24"/>
                        </w:rPr>
                        <w:t>7  Serve immediately with cheese and pepper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599779" wp14:editId="43872108">
                <wp:simplePos x="0" y="0"/>
                <wp:positionH relativeFrom="page">
                  <wp:posOffset>1270000</wp:posOffset>
                </wp:positionH>
                <wp:positionV relativeFrom="page">
                  <wp:posOffset>6858000</wp:posOffset>
                </wp:positionV>
                <wp:extent cx="5207000" cy="660400"/>
                <wp:effectExtent l="0" t="0" r="12700" b="25400"/>
                <wp:wrapNone/>
                <wp:docPr id="6" name="Cooking ste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0" cy="660400"/>
                        </a:xfrm>
                        <a:prstGeom prst="roundRect">
                          <a:avLst/>
                        </a:prstGeom>
                        <a:solidFill>
                          <a:srgbClr val="EFF8F0"/>
                        </a:solidFill>
                        <a:ln>
                          <a:solidFill>
                            <a:srgbClr val="505C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3EBE6" w14:textId="6022A1FA" w:rsidR="003F61FE" w:rsidRPr="00757821" w:rsidRDefault="003F61FE" w:rsidP="003F61FE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  <w:sz w:val="24"/>
                              </w:rPr>
                            </w:pPr>
                            <w:r w:rsidRPr="00757821">
                              <w:rPr>
                                <w:rFonts w:cs="Calibri"/>
                                <w:color w:val="000000"/>
                                <w:sz w:val="24"/>
                              </w:rPr>
                              <w:t>6  Add eggs off heat and loosen with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45720" rIns="127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599779" id="Cooking step 6" o:spid="_x0000_s1027" style="position:absolute;margin-left:100pt;margin-top:540pt;width:410pt;height:52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" fillcolor="#eff8f0" strokecolor="#505c70">
                <v:shadow color="black" opacity="22937f" origin=",.5" offset="0,.63889mm"/>
                <v:textbox inset="10pt,,10pt">
                  <w:txbxContent>
                    <w:p w14:paraId="2653EBE6" w14:textId="6022A1FA" w:rsidR="003F61FE" w:rsidRPr="00757821" w:rsidRDefault="003F61FE" w:rsidP="003F61FE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  <w:sz w:val="24"/>
                        </w:rPr>
                      </w:pPr>
                      <w:r w:rsidRPr="00757821">
                        <w:rPr>
                          <w:rFonts w:cs="Calibri"/>
                          <w:color w:val="000000"/>
                          <w:sz w:val="24"/>
                        </w:rPr>
                        <w:t>6  Add eggs off heat and loosen with water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1E5ED9" wp14:editId="76F8D819">
                <wp:simplePos x="0" y="0"/>
                <wp:positionH relativeFrom="page">
                  <wp:posOffset>1270000</wp:posOffset>
                </wp:positionH>
                <wp:positionV relativeFrom="page">
                  <wp:posOffset>5880100</wp:posOffset>
                </wp:positionV>
                <wp:extent cx="5207000" cy="660400"/>
                <wp:effectExtent l="0" t="0" r="12700" b="25400"/>
                <wp:wrapNone/>
                <wp:docPr id="5" name="Cooking ste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0" cy="660400"/>
                        </a:xfrm>
                        <a:prstGeom prst="roundRect">
                          <a:avLst/>
                        </a:prstGeom>
                        <a:solidFill>
                          <a:srgbClr val="EFF8F0"/>
                        </a:solidFill>
                        <a:ln>
                          <a:solidFill>
                            <a:srgbClr val="505C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3DE06" w14:textId="0C274469" w:rsidR="003F61FE" w:rsidRPr="00757821" w:rsidRDefault="003F61FE" w:rsidP="003F61FE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  <w:sz w:val="24"/>
                              </w:rPr>
                            </w:pPr>
                            <w:r w:rsidRPr="00757821">
                              <w:rPr>
                                <w:rFonts w:cs="Calibri"/>
                                <w:color w:val="000000"/>
                                <w:sz w:val="24"/>
                              </w:rPr>
                              <w:t>5  Toss pasta with pork and let sizzling 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45720" rIns="127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1E5ED9" id="Cooking step 5" o:spid="_x0000_s1028" style="position:absolute;margin-left:100pt;margin-top:463pt;width:410pt;height:52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" fillcolor="#eff8f0" strokecolor="#505c70">
                <v:shadow color="black" opacity="22937f" origin=",.5" offset="0,.63889mm"/>
                <v:textbox inset="10pt,,10pt">
                  <w:txbxContent>
                    <w:p w14:paraId="75D3DE06" w14:textId="0C274469" w:rsidR="003F61FE" w:rsidRPr="00757821" w:rsidRDefault="003F61FE" w:rsidP="003F61FE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  <w:sz w:val="24"/>
                        </w:rPr>
                      </w:pPr>
                      <w:r w:rsidRPr="00757821">
                        <w:rPr>
                          <w:rFonts w:cs="Calibri"/>
                          <w:color w:val="000000"/>
                          <w:sz w:val="24"/>
                        </w:rPr>
                        <w:t>5  Toss pasta with pork and let sizzling stop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FF1413" wp14:editId="12703DA0">
                <wp:simplePos x="0" y="0"/>
                <wp:positionH relativeFrom="page">
                  <wp:posOffset>1270000</wp:posOffset>
                </wp:positionH>
                <wp:positionV relativeFrom="page">
                  <wp:posOffset>4902200</wp:posOffset>
                </wp:positionV>
                <wp:extent cx="5207000" cy="660400"/>
                <wp:effectExtent l="0" t="0" r="12700" b="25400"/>
                <wp:wrapNone/>
                <wp:docPr id="4" name="Cooking ste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0" cy="660400"/>
                        </a:xfrm>
                        <a:prstGeom prst="roundRect">
                          <a:avLst/>
                        </a:prstGeom>
                        <a:solidFill>
                          <a:srgbClr val="EFF8F0"/>
                        </a:solidFill>
                        <a:ln>
                          <a:solidFill>
                            <a:srgbClr val="505C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44177" w14:textId="117AEC6D" w:rsidR="003F61FE" w:rsidRPr="00757821" w:rsidRDefault="003F61FE" w:rsidP="003F61FE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  <w:sz w:val="24"/>
                              </w:rPr>
                            </w:pPr>
                            <w:r w:rsidRPr="00757821">
                              <w:rPr>
                                <w:rFonts w:cs="Calibri"/>
                                <w:color w:val="000000"/>
                                <w:sz w:val="24"/>
                              </w:rPr>
                              <w:t>4  Cook pasta and reserve cooking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45720" rIns="127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FF1413" id="Cooking step 4" o:spid="_x0000_s1029" style="position:absolute;margin-left:100pt;margin-top:386pt;width:410pt;height:52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" fillcolor="#eff8f0" strokecolor="#505c70">
                <v:shadow color="black" opacity="22937f" origin=",.5" offset="0,.63889mm"/>
                <v:textbox inset="10pt,,10pt">
                  <w:txbxContent>
                    <w:p w14:paraId="54444177" w14:textId="117AEC6D" w:rsidR="003F61FE" w:rsidRPr="00757821" w:rsidRDefault="003F61FE" w:rsidP="003F61FE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  <w:sz w:val="24"/>
                        </w:rPr>
                      </w:pPr>
                      <w:r w:rsidRPr="00757821">
                        <w:rPr>
                          <w:rFonts w:cs="Calibri"/>
                          <w:color w:val="000000"/>
                          <w:sz w:val="24"/>
                        </w:rPr>
                        <w:t>4  Cook pasta and reserve cooking water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682B10" wp14:editId="522C8ED4">
                <wp:simplePos x="0" y="0"/>
                <wp:positionH relativeFrom="page">
                  <wp:posOffset>1270000</wp:posOffset>
                </wp:positionH>
                <wp:positionV relativeFrom="page">
                  <wp:posOffset>3924300</wp:posOffset>
                </wp:positionV>
                <wp:extent cx="5207000" cy="660400"/>
                <wp:effectExtent l="0" t="0" r="12700" b="25400"/>
                <wp:wrapNone/>
                <wp:docPr id="3" name="Cooking ste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0" cy="660400"/>
                        </a:xfrm>
                        <a:prstGeom prst="roundRect">
                          <a:avLst/>
                        </a:prstGeom>
                        <a:solidFill>
                          <a:srgbClr val="EFF8F0"/>
                        </a:solidFill>
                        <a:ln>
                          <a:solidFill>
                            <a:srgbClr val="505C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785FA" w14:textId="3CBC5A91" w:rsidR="003F61FE" w:rsidRPr="00757821" w:rsidRDefault="003F61FE" w:rsidP="003F61FE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  <w:sz w:val="24"/>
                              </w:rPr>
                            </w:pPr>
                            <w:r w:rsidRPr="00757821">
                              <w:rPr>
                                <w:rFonts w:cs="Calibri"/>
                                <w:color w:val="000000"/>
                                <w:sz w:val="24"/>
                              </w:rPr>
                              <w:t>3  Whisk eggs with cheese and pepper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45720" rIns="127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682B10" id="Cooking step 3" o:spid="_x0000_s1030" style="position:absolute;margin-left:100pt;margin-top:309pt;width:410pt;height:52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" fillcolor="#eff8f0" strokecolor="#505c70">
                <v:shadow color="black" opacity="22937f" origin=",.5" offset="0,.63889mm"/>
                <v:textbox inset="10pt,,10pt">
                  <w:txbxContent>
                    <w:p w14:paraId="443785FA" w14:textId="3CBC5A91" w:rsidR="003F61FE" w:rsidRPr="00757821" w:rsidRDefault="003F61FE" w:rsidP="003F61FE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  <w:sz w:val="24"/>
                        </w:rPr>
                      </w:pPr>
                      <w:r w:rsidRPr="00757821">
                        <w:rPr>
                          <w:rFonts w:cs="Calibri"/>
                          <w:color w:val="000000"/>
                          <w:sz w:val="24"/>
                        </w:rPr>
                        <w:t>3  Whisk eggs with cheese and pepper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26C8E3" wp14:editId="44FA521A">
                <wp:simplePos x="0" y="0"/>
                <wp:positionH relativeFrom="page">
                  <wp:posOffset>1270000</wp:posOffset>
                </wp:positionH>
                <wp:positionV relativeFrom="page">
                  <wp:posOffset>2946400</wp:posOffset>
                </wp:positionV>
                <wp:extent cx="5207000" cy="660400"/>
                <wp:effectExtent l="0" t="0" r="12700" b="25400"/>
                <wp:wrapNone/>
                <wp:docPr id="2" name="Cooking ste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0" cy="660400"/>
                        </a:xfrm>
                        <a:prstGeom prst="roundRect">
                          <a:avLst/>
                        </a:prstGeom>
                        <a:solidFill>
                          <a:srgbClr val="EFF8F0"/>
                        </a:solidFill>
                        <a:ln>
                          <a:solidFill>
                            <a:srgbClr val="505C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132FE" w14:textId="05E01D49" w:rsidR="003F61FE" w:rsidRPr="00757821" w:rsidRDefault="003F61FE" w:rsidP="003F61FE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  <w:sz w:val="24"/>
                              </w:rPr>
                            </w:pPr>
                            <w:r w:rsidRPr="00757821">
                              <w:rPr>
                                <w:rFonts w:cs="Calibri"/>
                                <w:color w:val="000000"/>
                                <w:sz w:val="24"/>
                              </w:rPr>
                              <w:t>2  Crisp guanciale and turn off heat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45720" rIns="127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26C8E3" id="Cooking step 2" o:spid="_x0000_s1031" style="position:absolute;margin-left:100pt;margin-top:232pt;width:410pt;height:52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" fillcolor="#eff8f0" strokecolor="#505c70">
                <v:shadow color="black" opacity="22937f" origin=",.5" offset="0,.63889mm"/>
                <v:textbox inset="10pt,,10pt">
                  <w:txbxContent>
                    <w:p w14:paraId="075132FE" w14:textId="05E01D49" w:rsidR="003F61FE" w:rsidRPr="00757821" w:rsidRDefault="003F61FE" w:rsidP="003F61FE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  <w:sz w:val="24"/>
                        </w:rPr>
                      </w:pPr>
                      <w:r w:rsidRPr="00757821">
                        <w:rPr>
                          <w:rFonts w:cs="Calibri"/>
                          <w:color w:val="000000"/>
                          <w:sz w:val="24"/>
                        </w:rPr>
                        <w:t>2  Crisp guanciale and turn off heat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DA43A0" wp14:editId="2FF429F4">
                <wp:simplePos x="0" y="0"/>
                <wp:positionH relativeFrom="page">
                  <wp:posOffset>1270000</wp:posOffset>
                </wp:positionH>
                <wp:positionV relativeFrom="page">
                  <wp:posOffset>1968500</wp:posOffset>
                </wp:positionV>
                <wp:extent cx="5207000" cy="660400"/>
                <wp:effectExtent l="0" t="0" r="12700" b="25400"/>
                <wp:wrapNone/>
                <wp:docPr id="1" name="Cooking ste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0" cy="660400"/>
                        </a:xfrm>
                        <a:prstGeom prst="roundRect">
                          <a:avLst/>
                        </a:prstGeom>
                        <a:solidFill>
                          <a:srgbClr val="EFF8F0"/>
                        </a:solidFill>
                        <a:ln>
                          <a:solidFill>
                            <a:srgbClr val="505C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B09A8" w14:textId="2D10DE33" w:rsidR="003F61FE" w:rsidRPr="00757821" w:rsidRDefault="003F61FE" w:rsidP="003F61FE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  <w:sz w:val="24"/>
                              </w:rPr>
                            </w:pPr>
                            <w:r w:rsidRPr="00757821">
                              <w:rPr>
                                <w:rFonts w:cs="Calibri"/>
                                <w:color w:val="000000"/>
                                <w:sz w:val="24"/>
                              </w:rPr>
                              <w:t>1  Prepare ingredients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45720" rIns="127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DA43A0" id="Cooking step 1" o:spid="_x0000_s1032" style="position:absolute;margin-left:100pt;margin-top:155pt;width:410pt;height:5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" fillcolor="#eff8f0" strokecolor="#505c70">
                <v:shadow color="black" opacity="22937f" origin=",.5" offset="0,.63889mm"/>
                <v:textbox inset="10pt,,10pt">
                  <w:txbxContent>
                    <w:p w14:paraId="4DDB09A8" w14:textId="2D10DE33" w:rsidR="003F61FE" w:rsidRPr="00757821" w:rsidRDefault="003F61FE" w:rsidP="003F61FE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  <w:sz w:val="24"/>
                        </w:rPr>
                      </w:pPr>
                      <w:r w:rsidRPr="00757821">
                        <w:rPr>
                          <w:rFonts w:cs="Calibri"/>
                          <w:color w:val="000000"/>
                          <w:sz w:val="24"/>
                        </w:rPr>
                        <w:t>1  Prepare ingredients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sectPr w:rsidR="0004751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A110A" w14:textId="77777777" w:rsidR="003F61FE" w:rsidRDefault="003F61FE" w:rsidP="003F61FE">
      <w:pPr>
        <w:spacing w:after="0" w:line="240" w:lineRule="auto"/>
      </w:pPr>
      <w:r>
        <w:separator/>
      </w:r>
    </w:p>
  </w:endnote>
  <w:endnote w:type="continuationSeparator" w:id="0">
    <w:p w14:paraId="68DBAE0B" w14:textId="77777777" w:rsidR="003F61FE" w:rsidRDefault="003F61FE" w:rsidP="003F6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9CD44" w14:textId="77777777" w:rsidR="003F61FE" w:rsidRDefault="003F61FE" w:rsidP="003F61FE">
      <w:pPr>
        <w:spacing w:after="0" w:line="240" w:lineRule="auto"/>
      </w:pPr>
      <w:r>
        <w:separator/>
      </w:r>
    </w:p>
  </w:footnote>
  <w:footnote w:type="continuationSeparator" w:id="0">
    <w:p w14:paraId="5B47CA19" w14:textId="77777777" w:rsidR="003F61FE" w:rsidRDefault="003F61FE" w:rsidP="003F6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512"/>
    <w:rsid w:val="0006063C"/>
    <w:rsid w:val="00090585"/>
    <w:rsid w:val="0015074B"/>
    <w:rsid w:val="0029639D"/>
    <w:rsid w:val="00326F90"/>
    <w:rsid w:val="003F61FE"/>
    <w:rsid w:val="007578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F6B3498"/>
  <w14:defaultImageDpi w14:val="300"/>
  <w15:docId w15:val="{DBF3E304-29DF-431E-BA61-A333E1A7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one" w:sz="0" w:space="4" w:color="auto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cp:lastPrinted>2026-10-03T08:41:00Z</cp:lastPrinted>
  <dcterms:created xsi:type="dcterms:W3CDTF">2013-12-23T23:15:00Z</dcterms:created>
  <dcterms:modified xsi:type="dcterms:W3CDTF">2026-10-03T08:41:00Z</dcterms:modified>
  <cp:category/>
</cp:coreProperties>
</file>