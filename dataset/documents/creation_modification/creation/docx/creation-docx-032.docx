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Carbonara for Two</w:t>
      </w:r>
    </w:p>
    <w:p>
      <w:r>
        <w:t>Make two servings of silky carbonara with spaghetti, guanciale, eggs and Pecorino Romano. Toss the egg mixture through the pasta off the heat, using starchy pasta water to bring the sauce together. Allow about 25 minutes.</w:t>
      </w:r>
    </w:p>
    <w:p>
      <w:pPr>
        <w:pStyle w:val="Heading1"/>
      </w:pPr>
      <w:r>
        <w:t>Ingredients</w:t>
      </w:r>
    </w:p>
    <w:tbl>
      <w:tblPr>
        <w:tblW w:type="auto" w:w="0"/>
        <w:jc w:val="center"/>
        <w:tblLayout w:type="fixed"/>
        <w:tblLook w:firstColumn="1" w:firstRow="1" w:lastColumn="0" w:lastRow="0" w:noHBand="0" w:noVBand="1" w:val="04A0"/>
      </w:tblPr>
      <w:tblGrid>
        <w:gridCol w:w="2376"/>
        <w:gridCol w:w="1944"/>
        <w:gridCol w:w="5616"/>
      </w:tblGrid>
      <w:tr>
        <w:trPr>
          <w:tblHeader/>
        </w:trPr>
        <w:tc>
          <w:tcPr>
            <w:tcW w:type="dxa" w:w="3312"/>
            <w:vAlign w:val="center"/>
            <w:shd w:fill="DCE6EA"/>
            <w:tcBorders>
              <w:top w:val="single" w:sz="4" w:color="D9D9D9"/>
              <w:left w:val="single" w:sz="4" w:color="D9D9D9"/>
              <w:bottom w:val="single" w:sz="4" w:color="D9D9D9"/>
              <w:right w:val="single" w:sz="4" w:color="D9D9D9"/>
            </w:tcBorders>
          </w:tcPr>
          <w:p>
            <w:pPr>
              <w:spacing w:before="80" w:after="80"/>
            </w:pPr>
            <w:r>
              <w:rPr>
                <w:b/>
                <w:sz w:val="20"/>
              </w:rPr>
              <w:t>Ingredient</w:t>
            </w:r>
          </w:p>
        </w:tc>
        <w:tc>
          <w:tcPr>
            <w:tcW w:type="dxa" w:w="3312"/>
            <w:vAlign w:val="center"/>
            <w:shd w:fill="DCE6EA"/>
            <w:tcBorders>
              <w:top w:val="single" w:sz="4" w:color="D9D9D9"/>
              <w:left w:val="single" w:sz="4" w:color="D9D9D9"/>
              <w:bottom w:val="single" w:sz="4" w:color="D9D9D9"/>
              <w:right w:val="single" w:sz="4" w:color="D9D9D9"/>
            </w:tcBorders>
          </w:tcPr>
          <w:p>
            <w:pPr>
              <w:spacing w:before="80" w:after="80"/>
            </w:pPr>
            <w:r>
              <w:rPr>
                <w:b/>
                <w:sz w:val="20"/>
              </w:rPr>
              <w:t>Quantity</w:t>
            </w:r>
          </w:p>
        </w:tc>
        <w:tc>
          <w:tcPr>
            <w:tcW w:type="dxa" w:w="3312"/>
            <w:vAlign w:val="center"/>
            <w:shd w:fill="DCE6EA"/>
            <w:tcBorders>
              <w:top w:val="single" w:sz="4" w:color="D9D9D9"/>
              <w:left w:val="single" w:sz="4" w:color="D9D9D9"/>
              <w:bottom w:val="single" w:sz="4" w:color="D9D9D9"/>
              <w:right w:val="single" w:sz="4" w:color="D9D9D9"/>
            </w:tcBorders>
          </w:tcPr>
          <w:p>
            <w:pPr>
              <w:spacing w:before="80" w:after="80"/>
            </w:pPr>
            <w:r>
              <w:rPr>
                <w:b/>
                <w:sz w:val="20"/>
              </w:rPr>
              <w:t>Preparation notes</w:t>
            </w:r>
          </w:p>
        </w:tc>
      </w:tr>
      <w:tr>
        <w:tc>
          <w:tcPr>
            <w:tcW w:type="dxa" w:w="2376"/>
            <w:vAlign w:val="center"/>
            <w:shd w:fill="F5F7F8"/>
            <w:tcBorders>
              <w:top w:val="single" w:sz="4" w:color="D9D9D9"/>
              <w:left w:val="single" w:sz="4" w:color="D9D9D9"/>
              <w:bottom w:val="single" w:sz="4" w:color="D9D9D9"/>
              <w:right w:val="single" w:sz="4" w:color="D9D9D9"/>
            </w:tcBorders>
          </w:tcPr>
          <w:p>
            <w:pPr>
              <w:spacing w:before="80" w:after="80"/>
            </w:pPr>
            <w:r>
              <w:rPr>
                <w:b w:val="0"/>
                <w:sz w:val="20"/>
              </w:rPr>
              <w:t>Spaghetti</w:t>
            </w:r>
          </w:p>
        </w:tc>
        <w:tc>
          <w:tcPr>
            <w:tcW w:type="dxa" w:w="1944"/>
            <w:vAlign w:val="center"/>
            <w:shd w:fill="F5F7F8"/>
            <w:tcBorders>
              <w:top w:val="single" w:sz="4" w:color="D9D9D9"/>
              <w:left w:val="single" w:sz="4" w:color="D9D9D9"/>
              <w:bottom w:val="single" w:sz="4" w:color="D9D9D9"/>
              <w:right w:val="single" w:sz="4" w:color="D9D9D9"/>
            </w:tcBorders>
          </w:tcPr>
          <w:p>
            <w:pPr>
              <w:spacing w:before="80" w:after="80"/>
            </w:pPr>
            <w:r>
              <w:rPr>
                <w:b w:val="0"/>
                <w:sz w:val="20"/>
              </w:rPr>
              <w:t>200 g</w:t>
            </w:r>
          </w:p>
        </w:tc>
        <w:tc>
          <w:tcPr>
            <w:tcW w:type="dxa" w:w="5616"/>
            <w:vAlign w:val="center"/>
            <w:shd w:fill="F5F7F8"/>
            <w:tcBorders>
              <w:top w:val="single" w:sz="4" w:color="D9D9D9"/>
              <w:left w:val="single" w:sz="4" w:color="D9D9D9"/>
              <w:bottom w:val="single" w:sz="4" w:color="D9D9D9"/>
              <w:right w:val="single" w:sz="4" w:color="D9D9D9"/>
            </w:tcBorders>
          </w:tcPr>
          <w:p>
            <w:pPr>
              <w:spacing w:before="80" w:after="80"/>
            </w:pPr>
            <w:r>
              <w:rPr>
                <w:b w:val="0"/>
                <w:sz w:val="20"/>
              </w:rPr>
              <w:t>Use dried spaghetti.</w:t>
            </w:r>
          </w:p>
        </w:tc>
      </w:tr>
      <w:tr>
        <w:tc>
          <w:tcPr>
            <w:tcW w:type="dxa" w:w="2376"/>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Guanciale</w:t>
            </w:r>
          </w:p>
        </w:tc>
        <w:tc>
          <w:tcPr>
            <w:tcW w:type="dxa" w:w="1944"/>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100 g</w:t>
            </w:r>
          </w:p>
        </w:tc>
        <w:tc>
          <w:tcPr>
            <w:tcW w:type="dxa" w:w="5616"/>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Cut into small strips; pancetta may substitute.</w:t>
            </w:r>
          </w:p>
        </w:tc>
      </w:tr>
      <w:tr>
        <w:tc>
          <w:tcPr>
            <w:tcW w:type="dxa" w:w="2376"/>
            <w:vAlign w:val="center"/>
            <w:shd w:fill="F5F7F8"/>
            <w:tcBorders>
              <w:top w:val="single" w:sz="4" w:color="D9D9D9"/>
              <w:left w:val="single" w:sz="4" w:color="D9D9D9"/>
              <w:bottom w:val="single" w:sz="4" w:color="D9D9D9"/>
              <w:right w:val="single" w:sz="4" w:color="D9D9D9"/>
            </w:tcBorders>
          </w:tcPr>
          <w:p>
            <w:pPr>
              <w:spacing w:before="80" w:after="80"/>
            </w:pPr>
            <w:r>
              <w:rPr>
                <w:b w:val="0"/>
                <w:sz w:val="20"/>
              </w:rPr>
              <w:t>Eggs</w:t>
            </w:r>
          </w:p>
        </w:tc>
        <w:tc>
          <w:tcPr>
            <w:tcW w:type="dxa" w:w="1944"/>
            <w:vAlign w:val="center"/>
            <w:shd w:fill="F5F7F8"/>
            <w:tcBorders>
              <w:top w:val="single" w:sz="4" w:color="D9D9D9"/>
              <w:left w:val="single" w:sz="4" w:color="D9D9D9"/>
              <w:bottom w:val="single" w:sz="4" w:color="D9D9D9"/>
              <w:right w:val="single" w:sz="4" w:color="D9D9D9"/>
            </w:tcBorders>
          </w:tcPr>
          <w:p>
            <w:pPr>
              <w:spacing w:before="80" w:after="80"/>
            </w:pPr>
            <w:r>
              <w:rPr>
                <w:b w:val="0"/>
                <w:sz w:val="20"/>
              </w:rPr>
              <w:t>1 whole egg plus 2 yolks</w:t>
            </w:r>
          </w:p>
        </w:tc>
        <w:tc>
          <w:tcPr>
            <w:tcW w:type="dxa" w:w="5616"/>
            <w:vAlign w:val="center"/>
            <w:shd w:fill="F5F7F8"/>
            <w:tcBorders>
              <w:top w:val="single" w:sz="4" w:color="D9D9D9"/>
              <w:left w:val="single" w:sz="4" w:color="D9D9D9"/>
              <w:bottom w:val="single" w:sz="4" w:color="D9D9D9"/>
              <w:right w:val="single" w:sz="4" w:color="D9D9D9"/>
            </w:tcBorders>
          </w:tcPr>
          <w:p>
            <w:pPr>
              <w:spacing w:before="80" w:after="80"/>
            </w:pPr>
            <w:r>
              <w:rPr>
                <w:b w:val="0"/>
                <w:sz w:val="20"/>
              </w:rPr>
              <w:t>Whisk together in a bowl.</w:t>
            </w:r>
          </w:p>
        </w:tc>
      </w:tr>
      <w:tr>
        <w:tc>
          <w:tcPr>
            <w:tcW w:type="dxa" w:w="2376"/>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Pecorino Romano</w:t>
            </w:r>
          </w:p>
        </w:tc>
        <w:tc>
          <w:tcPr>
            <w:tcW w:type="dxa" w:w="1944"/>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50 g</w:t>
            </w:r>
          </w:p>
        </w:tc>
        <w:tc>
          <w:tcPr>
            <w:tcW w:type="dxa" w:w="5616"/>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Finely grate; reserve a little for serving.</w:t>
            </w:r>
          </w:p>
        </w:tc>
      </w:tr>
      <w:tr>
        <w:tc>
          <w:tcPr>
            <w:tcW w:type="dxa" w:w="2376"/>
            <w:vAlign w:val="center"/>
            <w:shd w:fill="F5F7F8"/>
            <w:tcBorders>
              <w:top w:val="single" w:sz="4" w:color="D9D9D9"/>
              <w:left w:val="single" w:sz="4" w:color="D9D9D9"/>
              <w:bottom w:val="single" w:sz="4" w:color="D9D9D9"/>
              <w:right w:val="single" w:sz="4" w:color="D9D9D9"/>
            </w:tcBorders>
          </w:tcPr>
          <w:p>
            <w:pPr>
              <w:spacing w:before="80" w:after="80"/>
            </w:pPr>
            <w:r>
              <w:rPr>
                <w:b w:val="0"/>
                <w:sz w:val="20"/>
              </w:rPr>
              <w:t>Black pepper</w:t>
            </w:r>
          </w:p>
        </w:tc>
        <w:tc>
          <w:tcPr>
            <w:tcW w:type="dxa" w:w="1944"/>
            <w:vAlign w:val="center"/>
            <w:shd w:fill="F5F7F8"/>
            <w:tcBorders>
              <w:top w:val="single" w:sz="4" w:color="D9D9D9"/>
              <w:left w:val="single" w:sz="4" w:color="D9D9D9"/>
              <w:bottom w:val="single" w:sz="4" w:color="D9D9D9"/>
              <w:right w:val="single" w:sz="4" w:color="D9D9D9"/>
            </w:tcBorders>
          </w:tcPr>
          <w:p>
            <w:pPr>
              <w:spacing w:before="80" w:after="80"/>
            </w:pPr>
            <w:r>
              <w:rPr>
                <w:b w:val="0"/>
                <w:sz w:val="20"/>
              </w:rPr>
              <w:t>1/2 tsp</w:t>
            </w:r>
          </w:p>
        </w:tc>
        <w:tc>
          <w:tcPr>
            <w:tcW w:type="dxa" w:w="5616"/>
            <w:vAlign w:val="center"/>
            <w:shd w:fill="F5F7F8"/>
            <w:tcBorders>
              <w:top w:val="single" w:sz="4" w:color="D9D9D9"/>
              <w:left w:val="single" w:sz="4" w:color="D9D9D9"/>
              <w:bottom w:val="single" w:sz="4" w:color="D9D9D9"/>
              <w:right w:val="single" w:sz="4" w:color="D9D9D9"/>
            </w:tcBorders>
          </w:tcPr>
          <w:p>
            <w:pPr>
              <w:spacing w:before="80" w:after="80"/>
            </w:pPr>
            <w:r>
              <w:rPr>
                <w:b w:val="0"/>
                <w:sz w:val="20"/>
              </w:rPr>
              <w:t>Freshly grind; add more to taste.</w:t>
            </w:r>
          </w:p>
        </w:tc>
      </w:tr>
      <w:tr>
        <w:tc>
          <w:tcPr>
            <w:tcW w:type="dxa" w:w="2376"/>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Salt</w:t>
            </w:r>
          </w:p>
        </w:tc>
        <w:tc>
          <w:tcPr>
            <w:tcW w:type="dxa" w:w="1944"/>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As needed</w:t>
            </w:r>
          </w:p>
        </w:tc>
        <w:tc>
          <w:tcPr>
            <w:tcW w:type="dxa" w:w="5616"/>
            <w:vAlign w:val="center"/>
            <w:shd w:fill="FFFFFF"/>
            <w:tcBorders>
              <w:top w:val="single" w:sz="4" w:color="D9D9D9"/>
              <w:left w:val="single" w:sz="4" w:color="D9D9D9"/>
              <w:bottom w:val="single" w:sz="4" w:color="D9D9D9"/>
              <w:right w:val="single" w:sz="4" w:color="D9D9D9"/>
            </w:tcBorders>
          </w:tcPr>
          <w:p>
            <w:pPr>
              <w:spacing w:before="80" w:after="80"/>
            </w:pPr>
            <w:r>
              <w:rPr>
                <w:b w:val="0"/>
                <w:sz w:val="20"/>
              </w:rPr>
              <w:t>Salt the water lightly; cheese and pork are salty.</w:t>
            </w:r>
          </w:p>
        </w:tc>
      </w:tr>
      <w:tr>
        <w:tc>
          <w:tcPr>
            <w:tcW w:type="dxa" w:w="2376"/>
            <w:vAlign w:val="center"/>
            <w:shd w:fill="F5F7F8"/>
            <w:tcBorders>
              <w:top w:val="single" w:sz="4" w:color="D9D9D9"/>
              <w:left w:val="single" w:sz="4" w:color="D9D9D9"/>
              <w:bottom w:val="single" w:sz="4" w:color="D9D9D9"/>
              <w:right w:val="single" w:sz="4" w:color="D9D9D9"/>
            </w:tcBorders>
          </w:tcPr>
          <w:p>
            <w:pPr>
              <w:spacing w:before="80" w:after="80"/>
            </w:pPr>
            <w:r>
              <w:rPr>
                <w:b w:val="0"/>
                <w:sz w:val="20"/>
              </w:rPr>
              <w:t>Pasta cooking water</w:t>
            </w:r>
          </w:p>
        </w:tc>
        <w:tc>
          <w:tcPr>
            <w:tcW w:type="dxa" w:w="1944"/>
            <w:vAlign w:val="center"/>
            <w:shd w:fill="F5F7F8"/>
            <w:tcBorders>
              <w:top w:val="single" w:sz="4" w:color="D9D9D9"/>
              <w:left w:val="single" w:sz="4" w:color="D9D9D9"/>
              <w:bottom w:val="single" w:sz="4" w:color="D9D9D9"/>
              <w:right w:val="single" w:sz="4" w:color="D9D9D9"/>
            </w:tcBorders>
          </w:tcPr>
          <w:p>
            <w:pPr>
              <w:spacing w:before="80" w:after="80"/>
            </w:pPr>
            <w:r>
              <w:rPr>
                <w:b w:val="0"/>
                <w:sz w:val="20"/>
              </w:rPr>
              <w:t>Reserve 250 ml</w:t>
            </w:r>
          </w:p>
        </w:tc>
        <w:tc>
          <w:tcPr>
            <w:tcW w:type="dxa" w:w="5616"/>
            <w:vAlign w:val="center"/>
            <w:shd w:fill="F5F7F8"/>
            <w:tcBorders>
              <w:top w:val="single" w:sz="4" w:color="D9D9D9"/>
              <w:left w:val="single" w:sz="4" w:color="D9D9D9"/>
              <w:bottom w:val="single" w:sz="4" w:color="D9D9D9"/>
              <w:right w:val="single" w:sz="4" w:color="D9D9D9"/>
            </w:tcBorders>
          </w:tcPr>
          <w:p>
            <w:pPr>
              <w:spacing w:before="80" w:after="80"/>
            </w:pPr>
            <w:r>
              <w:rPr>
                <w:b w:val="0"/>
                <w:sz w:val="20"/>
              </w:rPr>
              <w:t>Add gradually; you may not need all of it.</w:t>
            </w:r>
          </w:p>
        </w:tc>
      </w:tr>
    </w:tbl>
    <w:p>
      <w:pPr>
        <w:pStyle w:val="Heading1"/>
      </w:pPr>
      <w:r>
        <w:t>Cooking steps</w:t>
      </w:r>
    </w:p>
    <w:p>
      <w:r>
        <w:rPr>
          <w:b/>
        </w:rPr>
        <w:t xml:space="preserve">1 Prepare  </w:t>
      </w:r>
      <w:r>
        <w:t>Bring a large pot of lightly salted water to a boil. Cut the guanciale and grate the cheese.</w:t>
      </w:r>
    </w:p>
    <w:p>
      <w:r>
        <w:rPr>
          <w:b/>
        </w:rPr>
        <w:t xml:space="preserve">2 Crisp the guanciale  </w:t>
      </w:r>
      <w:r>
        <w:t>Cook in a dry skillet over medium low heat for 6 to 8 minutes, until golden. Keep the rendered fat in the pan; turn off the heat.</w:t>
      </w:r>
    </w:p>
    <w:p>
      <w:r>
        <w:rPr>
          <w:b/>
        </w:rPr>
        <w:t xml:space="preserve">3 Mix the sauce  </w:t>
      </w:r>
      <w:r>
        <w:t>Whisk the whole egg, yolks, most of the cheese and black pepper in a bowl.</w:t>
      </w:r>
    </w:p>
    <w:p>
      <w:r>
        <w:rPr>
          <w:b/>
        </w:rPr>
        <w:t xml:space="preserve">4 Cook the spaghetti  </w:t>
      </w:r>
      <w:r>
        <w:t>Boil until al dente following the packet timing. Before draining, reserve 250 ml of cooking water.</w:t>
      </w:r>
    </w:p>
    <w:p>
      <w:r>
        <w:rPr>
          <w:b/>
        </w:rPr>
        <w:t xml:space="preserve">5 Coat the pasta  </w:t>
      </w:r>
      <w:r>
        <w:t>Toss the drained spaghetti with the guanciale and fat. If the pan is very hot, let it cool briefly.</w:t>
      </w:r>
    </w:p>
    <w:p>
      <w:r>
        <w:rPr>
          <w:b/>
        </w:rPr>
        <w:t xml:space="preserve">6 Make it silky  </w:t>
      </w:r>
      <w:r>
        <w:t>Off the heat, add the egg mixture and toss briskly. Add warm pasta water a tablespoon at a time until glossy and creamy. Avoid direct heat, which can scramble the eggs.</w:t>
      </w:r>
    </w:p>
    <w:p>
      <w:r>
        <w:rPr>
          <w:b/>
        </w:rPr>
        <w:t xml:space="preserve">7 Serve  </w:t>
      </w:r>
      <w:r>
        <w:t>Divide between two warm bowls. Finish with the reserved cheese and extra pepper; eat immediately.</w:t>
      </w:r>
    </w:p>
    <w:p>
      <w:r>
        <w:br w:type="page"/>
      </w:r>
    </w:p>
    <w:p>
      <w:pPr>
        <w:pStyle w:val="Heading1"/>
      </w:pPr>
      <w:r>
        <w:t>Cooking flowchart</w:t>
      </w:r>
    </w:p>
    <w:p>
      <w:r>
        <w:t>Follow the arrows from top to bottom. The sauce is combined off the heat in step 6.</w:t>
      </w:r>
    </w:p>
    <w:p>
      <w:r>
        <w:drawing>
          <wp:inline distT="0" distB="0" distL="0" distR="0">
            <wp:extent cx="5943600" cy="6858000"/>
            <wp:docPr id="100" name="Carbonara cooking flowchart"/>
            <ns0:graphic xmlns:ns0="http://schemas.openxmlformats.org/drawingml/2006/main">
              <ns0:graphicData uri="http://schemas.microsoft.com/office/word/2010/wordprocessingCanvas">
                <wpc:wpc>
                  <wpc:bg/>
                  <wpc:whole/>
                  <wps:wsp>
                    <wps:cNvPr id="1" name="Step 1"/>
                    <wps:cNvSpPr txBox="1"/>
                    <wps:spPr>
                      <ns0:xfrm>
                        <ns0:off x="457200" y="0"/>
                        <ns0:ext cx="5029200" cy="609600"/>
                      </ns0:xfrm>
                      <ns0:prstGeom prst="roundRect">
                        <ns0:avLst/>
                      </ns0:prstGeom>
                      <ns0:solidFill>
                        <ns0:srgbClr val="E6EEF0"/>
                      </ns0:solidFill>
                      <ns0:ln w="12700">
                        <ns0:solidFill>
                          <ns0:srgbClr val="83979E"/>
                        </ns0:solidFill>
                      </ns0:ln>
                    </wps:spPr>
                    <wps:txbx>
                      <w:txbxContent>
                        <w:p>
                          <w:pPr>
                            <w:jc w:val="center"/>
                          </w:pPr>
                          <w:r>
                            <w:rPr>
                              <w:sz w:val="24"/>
                            </w:rPr>
                            <w:t>1  Prepare water and ingredients</w:t>
                          </w:r>
                        </w:p>
                      </w:txbxContent>
                    </wps:txbx>
                    <wps:bodyPr anchor="ctr" lIns="91440" rIns="91440" tIns="45720" bIns="45720"/>
                  </wps:wsp>
                  <wps:wsp>
                    <wps:cNvPr id="2" name="Step 2"/>
                    <wps:cNvSpPr txBox="1"/>
                    <wps:spPr>
                      <ns0:xfrm>
                        <ns0:off x="457200" y="914400"/>
                        <ns0:ext cx="5029200" cy="609600"/>
                      </ns0:xfrm>
                      <ns0:prstGeom prst="roundRect">
                        <ns0:avLst/>
                      </ns0:prstGeom>
                      <ns0:solidFill>
                        <ns0:srgbClr val="E6EEF0"/>
                      </ns0:solidFill>
                      <ns0:ln w="12700">
                        <ns0:solidFill>
                          <ns0:srgbClr val="83979E"/>
                        </ns0:solidFill>
                      </ns0:ln>
                    </wps:spPr>
                    <wps:txbx>
                      <w:txbxContent>
                        <w:p>
                          <w:pPr>
                            <w:jc w:val="center"/>
                          </w:pPr>
                          <w:r>
                            <w:rPr>
                              <w:sz w:val="24"/>
                            </w:rPr>
                            <w:t>2  Crisp guanciale and keep the fat</w:t>
                          </w:r>
                        </w:p>
                      </w:txbxContent>
                    </wps:txbx>
                    <wps:bodyPr anchor="ctr" lIns="91440" rIns="91440" tIns="45720" bIns="45720"/>
                  </wps:wsp>
                  <wps:wsp>
                    <wps:cNvPr id="3" name="Step 3"/>
                    <wps:cNvSpPr txBox="1"/>
                    <wps:spPr>
                      <ns0:xfrm>
                        <ns0:off x="457200" y="1828800"/>
                        <ns0:ext cx="5029200" cy="609600"/>
                      </ns0:xfrm>
                      <ns0:prstGeom prst="roundRect">
                        <ns0:avLst/>
                      </ns0:prstGeom>
                      <ns0:solidFill>
                        <ns0:srgbClr val="E6EEF0"/>
                      </ns0:solidFill>
                      <ns0:ln w="12700">
                        <ns0:solidFill>
                          <ns0:srgbClr val="83979E"/>
                        </ns0:solidFill>
                      </ns0:ln>
                    </wps:spPr>
                    <wps:txbx>
                      <w:txbxContent>
                        <w:p>
                          <w:pPr>
                            <w:jc w:val="center"/>
                          </w:pPr>
                          <w:r>
                            <w:rPr>
                              <w:sz w:val="24"/>
                            </w:rPr>
                            <w:t>3  Whisk eggs cheese and pepper</w:t>
                          </w:r>
                        </w:p>
                      </w:txbxContent>
                    </wps:txbx>
                    <wps:bodyPr anchor="ctr" lIns="91440" rIns="91440" tIns="45720" bIns="45720"/>
                  </wps:wsp>
                  <wps:wsp>
                    <wps:cNvPr id="4" name="Step 4"/>
                    <wps:cNvSpPr txBox="1"/>
                    <wps:spPr>
                      <ns0:xfrm>
                        <ns0:off x="457200" y="2743200"/>
                        <ns0:ext cx="5029200" cy="609600"/>
                      </ns0:xfrm>
                      <ns0:prstGeom prst="roundRect">
                        <ns0:avLst/>
                      </ns0:prstGeom>
                      <ns0:solidFill>
                        <ns0:srgbClr val="E6EEF0"/>
                      </ns0:solidFill>
                      <ns0:ln w="12700">
                        <ns0:solidFill>
                          <ns0:srgbClr val="83979E"/>
                        </ns0:solidFill>
                      </ns0:ln>
                    </wps:spPr>
                    <wps:txbx>
                      <w:txbxContent>
                        <w:p>
                          <w:pPr>
                            <w:jc w:val="center"/>
                          </w:pPr>
                          <w:r>
                            <w:rPr>
                              <w:sz w:val="24"/>
                            </w:rPr>
                            <w:t>4  Cook pasta and reserve cooking water</w:t>
                          </w:r>
                        </w:p>
                      </w:txbxContent>
                    </wps:txbx>
                    <wps:bodyPr anchor="ctr" lIns="91440" rIns="91440" tIns="45720" bIns="45720"/>
                  </wps:wsp>
                  <wps:wsp>
                    <wps:cNvPr id="5" name="Step 5"/>
                    <wps:cNvSpPr txBox="1"/>
                    <wps:spPr>
                      <ns0:xfrm>
                        <ns0:off x="457200" y="3657600"/>
                        <ns0:ext cx="5029200" cy="609600"/>
                      </ns0:xfrm>
                      <ns0:prstGeom prst="roundRect">
                        <ns0:avLst/>
                      </ns0:prstGeom>
                      <ns0:solidFill>
                        <ns0:srgbClr val="E6EEF0"/>
                      </ns0:solidFill>
                      <ns0:ln w="12700">
                        <ns0:solidFill>
                          <ns0:srgbClr val="83979E"/>
                        </ns0:solidFill>
                      </ns0:ln>
                    </wps:spPr>
                    <wps:txbx>
                      <w:txbxContent>
                        <w:p>
                          <w:pPr>
                            <w:jc w:val="center"/>
                          </w:pPr>
                          <w:r>
                            <w:rPr>
                              <w:sz w:val="24"/>
                            </w:rPr>
                            <w:t>5  Toss pasta with guanciale and fat</w:t>
                          </w:r>
                        </w:p>
                      </w:txbxContent>
                    </wps:txbx>
                    <wps:bodyPr anchor="ctr" lIns="91440" rIns="91440" tIns="45720" bIns="45720"/>
                  </wps:wsp>
                  <wps:wsp>
                    <wps:cNvPr id="6" name="Step 6"/>
                    <wps:cNvSpPr txBox="1"/>
                    <wps:spPr>
                      <ns0:xfrm>
                        <ns0:off x="457200" y="4572000"/>
                        <ns0:ext cx="5029200" cy="609600"/>
                      </ns0:xfrm>
                      <ns0:prstGeom prst="roundRect">
                        <ns0:avLst/>
                      </ns0:prstGeom>
                      <ns0:solidFill>
                        <ns0:srgbClr val="E6EEF0"/>
                      </ns0:solidFill>
                      <ns0:ln w="12700">
                        <ns0:solidFill>
                          <ns0:srgbClr val="83979E"/>
                        </ns0:solidFill>
                      </ns0:ln>
                    </wps:spPr>
                    <wps:txbx>
                      <w:txbxContent>
                        <w:p>
                          <w:pPr>
                            <w:jc w:val="center"/>
                          </w:pPr>
                          <w:r>
                            <w:rPr>
                              <w:sz w:val="24"/>
                            </w:rPr>
                            <w:t>6  Off heat add eggs and loosen with water</w:t>
                          </w:r>
                        </w:p>
                      </w:txbxContent>
                    </wps:txbx>
                    <wps:bodyPr anchor="ctr" lIns="91440" rIns="91440" tIns="45720" bIns="45720"/>
                  </wps:wsp>
                  <wps:wsp>
                    <wps:cNvPr id="7" name="Step 7"/>
                    <wps:cNvSpPr txBox="1"/>
                    <wps:spPr>
                      <ns0:xfrm>
                        <ns0:off x="457200" y="5486400"/>
                        <ns0:ext cx="5029200" cy="609600"/>
                      </ns0:xfrm>
                      <ns0:prstGeom prst="roundRect">
                        <ns0:avLst/>
                      </ns0:prstGeom>
                      <ns0:solidFill>
                        <ns0:srgbClr val="E6EEF0"/>
                      </ns0:solidFill>
                      <ns0:ln w="12700">
                        <ns0:solidFill>
                          <ns0:srgbClr val="83979E"/>
                        </ns0:solidFill>
                      </ns0:ln>
                    </wps:spPr>
                    <wps:txbx>
                      <w:txbxContent>
                        <w:p>
                          <w:pPr>
                            <w:jc w:val="center"/>
                          </w:pPr>
                          <w:r>
                            <w:rPr>
                              <w:sz w:val="24"/>
                            </w:rPr>
                            <w:t>7  Serve with cheese and pepper</w:t>
                          </w:r>
                        </w:p>
                      </w:txbxContent>
                    </wps:txbx>
                    <wps:bodyPr anchor="ctr" lIns="91440" rIns="91440" tIns="45720" bIns="45720"/>
                  </wps:wsp>
                  <wps:wsp>
                    <wps:cNvPr id="20" name="Arrow 1"/>
                    <wps:cNvCnPr>
                      <ns0:stCxn id="1" idx="2"/>
                      <ns0:endCxn id="2" idx="0"/>
                    </wps:cNvCnPr>
                    <wps:spPr>
                      <ns0:xfrm>
                        <ns0:off x="2971800" y="609600"/>
                        <ns0:ext cx="0" cy="304800"/>
                      </ns0:xfrm>
                      <ns0:prstGeom prst="line">
                        <ns0:avLst/>
                      </ns0:prstGeom>
                      <ns0:ln w="19050">
                        <ns0:solidFill>
                          <ns0:srgbClr val="60767E"/>
                        </ns0:solidFill>
                        <ns0:tailEnd type="triangle"/>
                      </ns0:ln>
                    </wps:spPr>
                    <wps:bodyPr/>
                  </wps:wsp>
                  <wps:wsp>
                    <wps:cNvPr id="21" name="Arrow 2"/>
                    <wps:cNvCnPr>
                      <ns0:stCxn id="2" idx="2"/>
                      <ns0:endCxn id="3" idx="0"/>
                    </wps:cNvCnPr>
                    <wps:spPr>
                      <ns0:xfrm>
                        <ns0:off x="2971800" y="1524000"/>
                        <ns0:ext cx="0" cy="304800"/>
                      </ns0:xfrm>
                      <ns0:prstGeom prst="line">
                        <ns0:avLst/>
                      </ns0:prstGeom>
                      <ns0:ln w="19050">
                        <ns0:solidFill>
                          <ns0:srgbClr val="60767E"/>
                        </ns0:solidFill>
                        <ns0:tailEnd type="triangle"/>
                      </ns0:ln>
                    </wps:spPr>
                    <wps:bodyPr/>
                  </wps:wsp>
                  <wps:wsp>
                    <wps:cNvPr id="22" name="Arrow 3"/>
                    <wps:cNvCnPr>
                      <ns0:stCxn id="3" idx="2"/>
                      <ns0:endCxn id="4" idx="0"/>
                    </wps:cNvCnPr>
                    <wps:spPr>
                      <ns0:xfrm>
                        <ns0:off x="2971800" y="2438400"/>
                        <ns0:ext cx="0" cy="304800"/>
                      </ns0:xfrm>
                      <ns0:prstGeom prst="line">
                        <ns0:avLst/>
                      </ns0:prstGeom>
                      <ns0:ln w="19050">
                        <ns0:solidFill>
                          <ns0:srgbClr val="60767E"/>
                        </ns0:solidFill>
                        <ns0:tailEnd type="triangle"/>
                      </ns0:ln>
                    </wps:spPr>
                    <wps:bodyPr/>
                  </wps:wsp>
                  <wps:wsp>
                    <wps:cNvPr id="23" name="Arrow 4"/>
                    <wps:cNvCnPr>
                      <ns0:stCxn id="4" idx="2"/>
                      <ns0:endCxn id="5" idx="0"/>
                    </wps:cNvCnPr>
                    <wps:spPr>
                      <ns0:xfrm>
                        <ns0:off x="2971800" y="3352800"/>
                        <ns0:ext cx="0" cy="304800"/>
                      </ns0:xfrm>
                      <ns0:prstGeom prst="line">
                        <ns0:avLst/>
                      </ns0:prstGeom>
                      <ns0:ln w="19050">
                        <ns0:solidFill>
                          <ns0:srgbClr val="60767E"/>
                        </ns0:solidFill>
                        <ns0:tailEnd type="triangle"/>
                      </ns0:ln>
                    </wps:spPr>
                    <wps:bodyPr/>
                  </wps:wsp>
                  <wps:wsp>
                    <wps:cNvPr id="24" name="Arrow 5"/>
                    <wps:cNvCnPr>
                      <ns0:stCxn id="5" idx="2"/>
                      <ns0:endCxn id="6" idx="0"/>
                    </wps:cNvCnPr>
                    <wps:spPr>
                      <ns0:xfrm>
                        <ns0:off x="2971800" y="4267200"/>
                        <ns0:ext cx="0" cy="304800"/>
                      </ns0:xfrm>
                      <ns0:prstGeom prst="line">
                        <ns0:avLst/>
                      </ns0:prstGeom>
                      <ns0:ln w="19050">
                        <ns0:solidFill>
                          <ns0:srgbClr val="60767E"/>
                        </ns0:solidFill>
                        <ns0:tailEnd type="triangle"/>
                      </ns0:ln>
                    </wps:spPr>
                    <wps:bodyPr/>
                  </wps:wsp>
                  <wps:wsp>
                    <wps:cNvPr id="25" name="Arrow 6"/>
                    <wps:cNvCnPr>
                      <ns0:stCxn id="6" idx="2"/>
                      <ns0:endCxn id="7" idx="0"/>
                    </wps:cNvCnPr>
                    <wps:spPr>
                      <ns0:xfrm>
                        <ns0:off x="2971800" y="5181600"/>
                        <ns0:ext cx="0" cy="304800"/>
                      </ns0:xfrm>
                      <ns0:prstGeom prst="line">
                        <ns0:avLst/>
                      </ns0:prstGeom>
                      <ns0:ln w="19050">
                        <ns0:solidFill>
                          <ns0:srgbClr val="60767E"/>
                        </ns0:solidFill>
                        <ns0:tailEnd type="triangle"/>
                      </ns0:ln>
                    </wps:spPr>
                    <wps:bodyPr/>
                  </wps:wsp>
                </wpc:wpc>
              </ns0:graphicData>
            </ns0:graphic>
          </wp:inline>
        </w:drawing>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