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246A9" w14:textId="7E84DD9A" w:rsidR="000B6B10" w:rsidRDefault="00852032">
      <w:pPr>
        <w:pStyle w:val="Title"/>
      </w:pPr>
      <w:r>
        <w:t>Carbonara for Two</w:t>
      </w:r>
    </w:p>
    <w:p w14:paraId="0A7D99BD" w14:textId="77777777" w:rsidR="000B6B10" w:rsidRDefault="00852032">
      <w:r>
        <w:t>Make silky spaghetti carbonara with guanciale, eggs, Pecorino Romano and black pepper. Combine the sauce off the heat, using pasta water to make it creamy.</w:t>
      </w:r>
    </w:p>
    <w:p w14:paraId="0F7FA10F" w14:textId="77777777" w:rsidR="000B6B10" w:rsidRDefault="00852032">
      <w:pPr>
        <w:spacing w:after="60"/>
      </w:pPr>
      <w:r>
        <w:rPr>
          <w:b/>
          <w:sz w:val="21"/>
        </w:rPr>
        <w:t>Serves 2  |  About 25 minutes</w:t>
      </w:r>
    </w:p>
    <w:p w14:paraId="2E52752C" w14:textId="77777777" w:rsidR="000B6B10" w:rsidRDefault="00852032">
      <w:pPr>
        <w:pStyle w:val="Heading1"/>
      </w:pPr>
      <w:r>
        <w:t>Ingredients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95" w:type="dxa"/>
          <w:bottom w:w="65" w:type="dxa"/>
          <w:right w:w="95" w:type="dxa"/>
        </w:tblCellMar>
        <w:tblLook w:val="04A0" w:firstRow="1" w:lastRow="0" w:firstColumn="1" w:lastColumn="0" w:noHBand="0" w:noVBand="1"/>
      </w:tblPr>
      <w:tblGrid>
        <w:gridCol w:w="2160"/>
        <w:gridCol w:w="2448"/>
        <w:gridCol w:w="5760"/>
      </w:tblGrid>
      <w:tr w:rsidR="000B6B10" w14:paraId="18C4EE05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2EAE7"/>
            <w:vAlign w:val="center"/>
          </w:tcPr>
          <w:p w14:paraId="2C65DFB8" w14:textId="77777777" w:rsidR="000B6B10" w:rsidRDefault="00852032">
            <w:pPr>
              <w:spacing w:after="0" w:line="240" w:lineRule="auto"/>
            </w:pPr>
            <w:r>
              <w:rPr>
                <w:b/>
                <w:sz w:val="20"/>
              </w:rPr>
              <w:t>Ingredient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2EAE7"/>
            <w:vAlign w:val="center"/>
          </w:tcPr>
          <w:p w14:paraId="5B445B4D" w14:textId="77777777" w:rsidR="000B6B10" w:rsidRDefault="0085203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Quantity</w:t>
            </w:r>
          </w:p>
        </w:tc>
        <w:tc>
          <w:tcPr>
            <w:tcW w:w="5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2EAE7"/>
            <w:vAlign w:val="center"/>
          </w:tcPr>
          <w:p w14:paraId="686F816C" w14:textId="77777777" w:rsidR="000B6B10" w:rsidRDefault="00852032">
            <w:pPr>
              <w:spacing w:after="0" w:line="240" w:lineRule="auto"/>
            </w:pPr>
            <w:r>
              <w:rPr>
                <w:b/>
                <w:sz w:val="20"/>
              </w:rPr>
              <w:t>Preparation notes</w:t>
            </w:r>
          </w:p>
        </w:tc>
      </w:tr>
      <w:tr w:rsidR="000B6B10" w14:paraId="641EF652" w14:textId="77777777">
        <w:trPr>
          <w:cantSplit/>
          <w:jc w:val="center"/>
        </w:trPr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55EBEADD" w14:textId="77777777" w:rsidR="000B6B10" w:rsidRDefault="00852032">
            <w:pPr>
              <w:spacing w:after="0" w:line="240" w:lineRule="auto"/>
            </w:pPr>
            <w:r>
              <w:rPr>
                <w:sz w:val="20"/>
              </w:rPr>
              <w:t>Spaghetti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569E1133" w14:textId="77777777" w:rsidR="000B6B10" w:rsidRDefault="00852032">
            <w:pPr>
              <w:spacing w:after="0" w:line="240" w:lineRule="auto"/>
              <w:jc w:val="center"/>
            </w:pPr>
            <w:r>
              <w:rPr>
                <w:sz w:val="20"/>
              </w:rPr>
              <w:t>200 g</w:t>
            </w:r>
          </w:p>
        </w:tc>
        <w:tc>
          <w:tcPr>
            <w:tcW w:w="5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0906C778" w14:textId="77777777" w:rsidR="000B6B10" w:rsidRDefault="00852032">
            <w:pPr>
              <w:spacing w:after="0" w:line="240" w:lineRule="auto"/>
            </w:pPr>
            <w:r>
              <w:rPr>
                <w:sz w:val="20"/>
              </w:rPr>
              <w:t>Cook until al dente, following the packet timing.</w:t>
            </w:r>
          </w:p>
        </w:tc>
      </w:tr>
      <w:tr w:rsidR="000B6B10" w14:paraId="0411A4F3" w14:textId="77777777">
        <w:trPr>
          <w:cantSplit/>
          <w:jc w:val="center"/>
        </w:trPr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12DC9CAE" w14:textId="77777777" w:rsidR="000B6B10" w:rsidRDefault="00852032">
            <w:pPr>
              <w:spacing w:after="0" w:line="240" w:lineRule="auto"/>
            </w:pPr>
            <w:r>
              <w:rPr>
                <w:sz w:val="20"/>
              </w:rPr>
              <w:t>Guanciale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34738079" w14:textId="77777777" w:rsidR="000B6B10" w:rsidRDefault="00852032">
            <w:pPr>
              <w:spacing w:after="0" w:line="240" w:lineRule="auto"/>
              <w:jc w:val="center"/>
            </w:pPr>
            <w:r>
              <w:rPr>
                <w:sz w:val="20"/>
              </w:rPr>
              <w:t>100 g</w:t>
            </w:r>
          </w:p>
        </w:tc>
        <w:tc>
          <w:tcPr>
            <w:tcW w:w="5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4E1483D0" w14:textId="77777777" w:rsidR="000B6B10" w:rsidRDefault="00852032">
            <w:pPr>
              <w:spacing w:after="0" w:line="240" w:lineRule="auto"/>
            </w:pPr>
            <w:r>
              <w:rPr>
                <w:sz w:val="20"/>
              </w:rPr>
              <w:t>Remove tough rind; cut into strips. Pancetta also works.</w:t>
            </w:r>
          </w:p>
        </w:tc>
      </w:tr>
      <w:tr w:rsidR="000B6B10" w14:paraId="64A257DA" w14:textId="77777777">
        <w:trPr>
          <w:cantSplit/>
          <w:jc w:val="center"/>
        </w:trPr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33F19E59" w14:textId="77777777" w:rsidR="000B6B10" w:rsidRDefault="00852032">
            <w:pPr>
              <w:spacing w:after="0" w:line="240" w:lineRule="auto"/>
            </w:pPr>
            <w:r>
              <w:rPr>
                <w:sz w:val="20"/>
              </w:rPr>
              <w:t>Eggs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57548C48" w14:textId="77777777" w:rsidR="000B6B10" w:rsidRDefault="00852032">
            <w:pPr>
              <w:spacing w:after="0" w:line="240" w:lineRule="auto"/>
              <w:jc w:val="center"/>
            </w:pPr>
            <w:r>
              <w:rPr>
                <w:sz w:val="20"/>
              </w:rPr>
              <w:t>1 large egg + 2 yolks</w:t>
            </w:r>
          </w:p>
        </w:tc>
        <w:tc>
          <w:tcPr>
            <w:tcW w:w="5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619678BA" w14:textId="77777777" w:rsidR="000B6B10" w:rsidRDefault="00852032">
            <w:pPr>
              <w:spacing w:after="0" w:line="240" w:lineRule="auto"/>
            </w:pPr>
            <w:r>
              <w:rPr>
                <w:sz w:val="20"/>
              </w:rPr>
              <w:t>Use one whole egg and two additional yolks.</w:t>
            </w:r>
          </w:p>
        </w:tc>
      </w:tr>
      <w:tr w:rsidR="000B6B10" w14:paraId="0B425E28" w14:textId="77777777">
        <w:trPr>
          <w:cantSplit/>
          <w:jc w:val="center"/>
        </w:trPr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43112FB2" w14:textId="77777777" w:rsidR="000B6B10" w:rsidRDefault="00852032">
            <w:pPr>
              <w:spacing w:after="0" w:line="240" w:lineRule="auto"/>
            </w:pPr>
            <w:r>
              <w:rPr>
                <w:sz w:val="20"/>
              </w:rPr>
              <w:t>Pecorino Romano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055F8FEB" w14:textId="77777777" w:rsidR="000B6B10" w:rsidRDefault="00852032">
            <w:pPr>
              <w:spacing w:after="0" w:line="240" w:lineRule="auto"/>
              <w:jc w:val="center"/>
            </w:pPr>
            <w:r>
              <w:rPr>
                <w:sz w:val="20"/>
              </w:rPr>
              <w:t>50 g</w:t>
            </w:r>
          </w:p>
        </w:tc>
        <w:tc>
          <w:tcPr>
            <w:tcW w:w="5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3E20CC17" w14:textId="77777777" w:rsidR="000B6B10" w:rsidRDefault="00852032">
            <w:pPr>
              <w:spacing w:after="0" w:line="240" w:lineRule="auto"/>
            </w:pPr>
            <w:r>
              <w:rPr>
                <w:sz w:val="20"/>
              </w:rPr>
              <w:t>Finely grate; reserve a little for serving.</w:t>
            </w:r>
          </w:p>
        </w:tc>
      </w:tr>
      <w:tr w:rsidR="000B6B10" w14:paraId="6086C212" w14:textId="77777777">
        <w:trPr>
          <w:cantSplit/>
          <w:jc w:val="center"/>
        </w:trPr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0C22E92B" w14:textId="77777777" w:rsidR="000B6B10" w:rsidRDefault="00852032">
            <w:pPr>
              <w:spacing w:after="0" w:line="240" w:lineRule="auto"/>
            </w:pPr>
            <w:r>
              <w:rPr>
                <w:sz w:val="20"/>
              </w:rPr>
              <w:t>Black pepper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3257D8C9" w14:textId="77777777" w:rsidR="000B6B10" w:rsidRDefault="00852032">
            <w:pPr>
              <w:spacing w:after="0" w:line="240" w:lineRule="auto"/>
              <w:jc w:val="center"/>
            </w:pPr>
            <w:r>
              <w:rPr>
                <w:sz w:val="20"/>
              </w:rPr>
              <w:t>1/2 tsp, plus extra</w:t>
            </w:r>
          </w:p>
        </w:tc>
        <w:tc>
          <w:tcPr>
            <w:tcW w:w="5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6F245967" w14:textId="77777777" w:rsidR="000B6B10" w:rsidRDefault="00852032">
            <w:pPr>
              <w:spacing w:after="0" w:line="240" w:lineRule="auto"/>
            </w:pPr>
            <w:r>
              <w:rPr>
                <w:sz w:val="20"/>
              </w:rPr>
              <w:t>Freshly grind; keep extra for serving.</w:t>
            </w:r>
          </w:p>
        </w:tc>
      </w:tr>
      <w:tr w:rsidR="000B6B10" w14:paraId="14C6832B" w14:textId="77777777">
        <w:trPr>
          <w:cantSplit/>
          <w:jc w:val="center"/>
        </w:trPr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2CD01DE8" w14:textId="77777777" w:rsidR="000B6B10" w:rsidRDefault="00852032">
            <w:pPr>
              <w:spacing w:after="0" w:line="240" w:lineRule="auto"/>
            </w:pPr>
            <w:r>
              <w:rPr>
                <w:sz w:val="20"/>
              </w:rPr>
              <w:t>Salt and water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4718204D" w14:textId="77777777" w:rsidR="000B6B10" w:rsidRDefault="00852032">
            <w:pPr>
              <w:spacing w:after="0" w:line="240" w:lineRule="auto"/>
              <w:jc w:val="center"/>
            </w:pPr>
            <w:r>
              <w:rPr>
                <w:sz w:val="20"/>
              </w:rPr>
              <w:t>1 tsp salt; 2 L water</w:t>
            </w:r>
          </w:p>
        </w:tc>
        <w:tc>
          <w:tcPr>
            <w:tcW w:w="5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039C0DB5" w14:textId="77777777" w:rsidR="000B6B10" w:rsidRDefault="00852032">
            <w:pPr>
              <w:spacing w:after="0" w:line="240" w:lineRule="auto"/>
            </w:pPr>
            <w:r>
              <w:rPr>
                <w:sz w:val="20"/>
              </w:rPr>
              <w:t>Salt lightly. Reserve 250 ml cooking water before draining.</w:t>
            </w:r>
          </w:p>
        </w:tc>
      </w:tr>
    </w:tbl>
    <w:p w14:paraId="1EA2B4C2" w14:textId="77777777" w:rsidR="000B6B10" w:rsidRDefault="00852032">
      <w:pPr>
        <w:pStyle w:val="Heading1"/>
      </w:pPr>
      <w:r>
        <w:t>Cooking flowchart</w:t>
      </w:r>
    </w:p>
    <w:p w14:paraId="62FD296D" w14:textId="6EF91F57" w:rsidR="000B6B10" w:rsidRDefault="000B6B10" w:rsidP="00852032">
      <w:pPr>
        <w:spacing w:after="0" w:line="240" w:lineRule="auto"/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59264" behindDoc="0" locked="0" layoutInCell="1" allowOverlap="1" wp14:anchorId="4A36597A" wp14:editId="0999E5E1">
                <wp:simplePos x="0" y="0"/>
                <wp:positionH relativeFrom="margin">
                  <wp:posOffset>-3810</wp:posOffset>
                </wp:positionH>
                <wp:positionV relativeFrom="paragraph">
                  <wp:posOffset>0</wp:posOffset>
                </wp:positionV>
                <wp:extent cx="6583680" cy="4419600"/>
                <wp:effectExtent l="38100" t="0" r="45720" b="76200"/>
                <wp:wrapNone/>
                <wp:docPr id="1" name="Carbonara cooking flowchart" descr="Six editable steps connected from top to bottom: prepare, render guanciale, mix eggs and cheese, cook pasta, toss and cool, finish sauce and serve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" name="Step 1 Prepare the ingredients" descr="1  Prepare the ingredients. Cut the guanciale and grate the cheese. Bring the lightly salted water to a boil."/>
                        <wps:cNvSpPr/>
                        <wps:spPr>
                          <a:xfrm>
                            <a:off x="25400" y="25400"/>
                            <a:ext cx="6532880" cy="635000"/>
                          </a:xfrm>
                          <a:prstGeom prst="roundRect">
                            <a:avLst/>
                          </a:prstGeom>
                          <a:solidFill>
                            <a:srgbClr val="F6F8F6"/>
                          </a:solidFill>
                          <a:ln w="10160">
                            <a:solidFill>
                              <a:srgbClr val="657C66"/>
                            </a:solidFill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4F8E4FF" w14:textId="77777777" w:rsidR="00852032" w:rsidRPr="00852032" w:rsidRDefault="00852032" w:rsidP="00852032">
                              <w:pPr>
                                <w:spacing w:after="0" w:line="230" w:lineRule="exact"/>
                                <w:rPr>
                                  <w:rFonts w:cs="Calibri"/>
                                  <w:b/>
                                  <w:sz w:val="21"/>
                                </w:rPr>
                              </w:pPr>
                              <w:r w:rsidRPr="00852032">
                                <w:rPr>
                                  <w:rFonts w:cs="Calibri"/>
                                  <w:b/>
                                  <w:sz w:val="21"/>
                                </w:rPr>
                                <w:t>1  Prepare the ingredients</w:t>
                              </w:r>
                            </w:p>
                            <w:p w14:paraId="45050DF3" w14:textId="5B75CBC0" w:rsidR="00852032" w:rsidRPr="00852032" w:rsidRDefault="00852032" w:rsidP="00852032">
                              <w:pPr>
                                <w:spacing w:after="0" w:line="230" w:lineRule="exact"/>
                                <w:rPr>
                                  <w:rFonts w:cs="Calibri"/>
                                  <w:sz w:val="21"/>
                                </w:rPr>
                              </w:pPr>
                              <w:r w:rsidRPr="00852032">
                                <w:rPr>
                                  <w:rFonts w:cs="Calibri"/>
                                  <w:sz w:val="21"/>
                                </w:rPr>
                                <w:t>Cut the guanciale and grate the cheese. Bring the lightly salted water to a boil.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39700" tIns="50800" rIns="139700" bIns="508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Step 2 Render the guanciale" descr="2  Render the guanciale. Start in a cold frying pan. Cook over medium-low heat for 6-8 minutes until golden and the fat has rendered. Turn off the heat."/>
                        <wps:cNvSpPr/>
                        <wps:spPr>
                          <a:xfrm>
                            <a:off x="25400" y="774700"/>
                            <a:ext cx="6532880" cy="635000"/>
                          </a:xfrm>
                          <a:prstGeom prst="roundRect">
                            <a:avLst/>
                          </a:prstGeom>
                          <a:solidFill>
                            <a:srgbClr val="F6F8F6"/>
                          </a:solidFill>
                          <a:ln w="10160">
                            <a:solidFill>
                              <a:srgbClr val="657C66"/>
                            </a:solidFill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E63D2D5" w14:textId="77777777" w:rsidR="00852032" w:rsidRPr="00852032" w:rsidRDefault="00852032" w:rsidP="00852032">
                              <w:pPr>
                                <w:spacing w:after="0" w:line="230" w:lineRule="exact"/>
                                <w:rPr>
                                  <w:rFonts w:cs="Calibri"/>
                                  <w:b/>
                                  <w:sz w:val="21"/>
                                </w:rPr>
                              </w:pPr>
                              <w:r w:rsidRPr="00852032">
                                <w:rPr>
                                  <w:rFonts w:cs="Calibri"/>
                                  <w:b/>
                                  <w:sz w:val="21"/>
                                </w:rPr>
                                <w:t>2  Render the guanciale</w:t>
                              </w:r>
                            </w:p>
                            <w:p w14:paraId="615482BE" w14:textId="269BDC45" w:rsidR="00852032" w:rsidRPr="00852032" w:rsidRDefault="00852032" w:rsidP="00852032">
                              <w:pPr>
                                <w:spacing w:after="0" w:line="230" w:lineRule="exact"/>
                                <w:rPr>
                                  <w:rFonts w:cs="Calibri"/>
                                  <w:sz w:val="21"/>
                                </w:rPr>
                              </w:pPr>
                              <w:r w:rsidRPr="00852032">
                                <w:rPr>
                                  <w:rFonts w:cs="Calibri"/>
                                  <w:sz w:val="21"/>
                                </w:rPr>
                                <w:t>Start in a cold frying pan. Cook over medium-low heat for 6-8 minutes until golden and the fat has rendered. Turn off the heat.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39700" tIns="50800" rIns="139700" bIns="508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Step 3 Mix the eggs and cheese" descr="3  Mix the eggs and cheese. Beat the whole egg, two yolks, most of the cheese and 1/2 tsp black pepper together in a bowl."/>
                        <wps:cNvSpPr/>
                        <wps:spPr>
                          <a:xfrm>
                            <a:off x="25400" y="1524000"/>
                            <a:ext cx="6532880" cy="635000"/>
                          </a:xfrm>
                          <a:prstGeom prst="roundRect">
                            <a:avLst/>
                          </a:prstGeom>
                          <a:solidFill>
                            <a:srgbClr val="F6F8F6"/>
                          </a:solidFill>
                          <a:ln w="10160">
                            <a:solidFill>
                              <a:srgbClr val="657C66"/>
                            </a:solidFill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71738A" w14:textId="77777777" w:rsidR="00852032" w:rsidRPr="00852032" w:rsidRDefault="00852032" w:rsidP="00852032">
                              <w:pPr>
                                <w:spacing w:after="0" w:line="230" w:lineRule="exact"/>
                                <w:rPr>
                                  <w:rFonts w:cs="Calibri"/>
                                  <w:b/>
                                  <w:sz w:val="21"/>
                                </w:rPr>
                              </w:pPr>
                              <w:r w:rsidRPr="00852032">
                                <w:rPr>
                                  <w:rFonts w:cs="Calibri"/>
                                  <w:b/>
                                  <w:sz w:val="21"/>
                                </w:rPr>
                                <w:t>3  Mix the eggs and cheese</w:t>
                              </w:r>
                            </w:p>
                            <w:p w14:paraId="65579231" w14:textId="566A7B8E" w:rsidR="00852032" w:rsidRPr="00852032" w:rsidRDefault="00852032" w:rsidP="00852032">
                              <w:pPr>
                                <w:spacing w:after="0" w:line="230" w:lineRule="exact"/>
                                <w:rPr>
                                  <w:rFonts w:cs="Calibri"/>
                                  <w:sz w:val="21"/>
                                </w:rPr>
                              </w:pPr>
                              <w:r w:rsidRPr="00852032">
                                <w:rPr>
                                  <w:rFonts w:cs="Calibri"/>
                                  <w:sz w:val="21"/>
                                </w:rPr>
                                <w:t>Beat the whole egg, two yolks, most of the cheese and 1/2 tsp black pepper together in a bowl.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39700" tIns="50800" rIns="139700" bIns="508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Step 4 Cook the spaghetti" descr="4  Cook the spaghetti. Boil until al dente, following the packet timing. Reserve 250 ml of cooking water, then drain."/>
                        <wps:cNvSpPr/>
                        <wps:spPr>
                          <a:xfrm>
                            <a:off x="25400" y="2273300"/>
                            <a:ext cx="6532880" cy="635000"/>
                          </a:xfrm>
                          <a:prstGeom prst="roundRect">
                            <a:avLst/>
                          </a:prstGeom>
                          <a:solidFill>
                            <a:srgbClr val="F6F8F6"/>
                          </a:solidFill>
                          <a:ln w="10160">
                            <a:solidFill>
                              <a:srgbClr val="657C66"/>
                            </a:solidFill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F31D99" w14:textId="77777777" w:rsidR="00852032" w:rsidRPr="00852032" w:rsidRDefault="00852032" w:rsidP="00852032">
                              <w:pPr>
                                <w:spacing w:after="0" w:line="230" w:lineRule="exact"/>
                                <w:rPr>
                                  <w:rFonts w:cs="Calibri"/>
                                  <w:b/>
                                  <w:sz w:val="21"/>
                                </w:rPr>
                              </w:pPr>
                              <w:r w:rsidRPr="00852032">
                                <w:rPr>
                                  <w:rFonts w:cs="Calibri"/>
                                  <w:b/>
                                  <w:sz w:val="21"/>
                                </w:rPr>
                                <w:t>4  Cook the spaghetti</w:t>
                              </w:r>
                            </w:p>
                            <w:p w14:paraId="420F4010" w14:textId="11C33048" w:rsidR="00852032" w:rsidRPr="00852032" w:rsidRDefault="00852032" w:rsidP="00852032">
                              <w:pPr>
                                <w:spacing w:after="0" w:line="230" w:lineRule="exact"/>
                                <w:rPr>
                                  <w:rFonts w:cs="Calibri"/>
                                  <w:sz w:val="21"/>
                                </w:rPr>
                              </w:pPr>
                              <w:r w:rsidRPr="00852032">
                                <w:rPr>
                                  <w:rFonts w:cs="Calibri"/>
                                  <w:sz w:val="21"/>
                                </w:rPr>
                                <w:t>Boil until al dente, following the packet timing. Reserve 250 ml of cooking water, then drain.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39700" tIns="50800" rIns="139700" bIns="508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Step 5 Toss the pasta and cool the pan" descr="5  Toss the pasta and cool the pan. Warm the guanciale pan over low heat. Toss in the pasta and 2 tbsp pasta water. Remove from the burner; let strong sizzling subside."/>
                        <wps:cNvSpPr/>
                        <wps:spPr>
                          <a:xfrm>
                            <a:off x="25400" y="3022600"/>
                            <a:ext cx="6532880" cy="635000"/>
                          </a:xfrm>
                          <a:prstGeom prst="roundRect">
                            <a:avLst/>
                          </a:prstGeom>
                          <a:solidFill>
                            <a:srgbClr val="F6F8F6"/>
                          </a:solidFill>
                          <a:ln w="10160">
                            <a:solidFill>
                              <a:srgbClr val="657C66"/>
                            </a:solidFill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469A21" w14:textId="77777777" w:rsidR="00852032" w:rsidRPr="00852032" w:rsidRDefault="00852032" w:rsidP="00852032">
                              <w:pPr>
                                <w:spacing w:after="0" w:line="230" w:lineRule="exact"/>
                                <w:rPr>
                                  <w:rFonts w:cs="Calibri"/>
                                  <w:b/>
                                  <w:sz w:val="21"/>
                                </w:rPr>
                              </w:pPr>
                              <w:r w:rsidRPr="00852032">
                                <w:rPr>
                                  <w:rFonts w:cs="Calibri"/>
                                  <w:b/>
                                  <w:sz w:val="21"/>
                                </w:rPr>
                                <w:t>5  Toss the pasta and cool the pan</w:t>
                              </w:r>
                            </w:p>
                            <w:p w14:paraId="4B22FA93" w14:textId="2F93A09B" w:rsidR="00852032" w:rsidRPr="00852032" w:rsidRDefault="00852032" w:rsidP="00852032">
                              <w:pPr>
                                <w:spacing w:after="0" w:line="230" w:lineRule="exact"/>
                                <w:rPr>
                                  <w:rFonts w:cs="Calibri"/>
                                  <w:sz w:val="21"/>
                                </w:rPr>
                              </w:pPr>
                              <w:r w:rsidRPr="00852032">
                                <w:rPr>
                                  <w:rFonts w:cs="Calibri"/>
                                  <w:sz w:val="21"/>
                                </w:rPr>
                                <w:t>Warm the guanciale pan over low heat. Toss in the pasta and 2 tbsp pasta water. Remove from the burner; let strong sizzling subside.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39700" tIns="50800" rIns="139700" bIns="508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Step 6 Finish the sauce and serve" descr="6  Finish the sauce and serve. Add the egg mixture and toss off the heat. Add warm pasta water 1 tbsp at a time until glossy. Serve immediately with the reserved cheese and extra pepper."/>
                        <wps:cNvSpPr/>
                        <wps:spPr>
                          <a:xfrm>
                            <a:off x="25400" y="3771900"/>
                            <a:ext cx="6532880" cy="635000"/>
                          </a:xfrm>
                          <a:prstGeom prst="roundRect">
                            <a:avLst/>
                          </a:prstGeom>
                          <a:solidFill>
                            <a:srgbClr val="F6F8F6"/>
                          </a:solidFill>
                          <a:ln w="10160">
                            <a:solidFill>
                              <a:srgbClr val="657C66"/>
                            </a:solidFill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A59C8E" w14:textId="77777777" w:rsidR="00852032" w:rsidRPr="00852032" w:rsidRDefault="00852032" w:rsidP="00852032">
                              <w:pPr>
                                <w:spacing w:after="0" w:line="230" w:lineRule="exact"/>
                                <w:rPr>
                                  <w:rFonts w:cs="Calibri"/>
                                  <w:b/>
                                  <w:sz w:val="21"/>
                                </w:rPr>
                              </w:pPr>
                              <w:r w:rsidRPr="00852032">
                                <w:rPr>
                                  <w:rFonts w:cs="Calibri"/>
                                  <w:b/>
                                  <w:sz w:val="21"/>
                                </w:rPr>
                                <w:t>6  Finish the sauce and serve</w:t>
                              </w:r>
                            </w:p>
                            <w:p w14:paraId="11FF48D6" w14:textId="2973E9E6" w:rsidR="00852032" w:rsidRPr="00852032" w:rsidRDefault="00852032" w:rsidP="00852032">
                              <w:pPr>
                                <w:spacing w:after="0" w:line="230" w:lineRule="exact"/>
                                <w:rPr>
                                  <w:rFonts w:cs="Calibri"/>
                                  <w:sz w:val="21"/>
                                </w:rPr>
                              </w:pPr>
                              <w:r w:rsidRPr="00852032">
                                <w:rPr>
                                  <w:rFonts w:cs="Calibri"/>
                                  <w:sz w:val="21"/>
                                </w:rPr>
                                <w:t>Add the egg mixture and toss off the heat. Add warm pasta water 1 tbsp at a time until glossy. Serve immediately with the reserved cheese and extra pepper.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39700" tIns="50800" rIns="139700" bIns="508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Arrow 1 to 2"/>
                        <wps:cNvCnPr>
                          <a:stCxn id="2" idx="2"/>
                          <a:endCxn id="3" idx="0"/>
                        </wps:cNvCnPr>
                        <wps:spPr>
                          <a:xfrm>
                            <a:off x="3291840" y="660400"/>
                            <a:ext cx="0" cy="1143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657C66"/>
                            </a:solidFill>
                            <a:tailEnd type="arrow"/>
                          </a:ln>
                          <a:effectLst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Arrow 2 to 3"/>
                        <wps:cNvCnPr>
                          <a:stCxn id="3" idx="2"/>
                          <a:endCxn id="4" idx="0"/>
                        </wps:cNvCnPr>
                        <wps:spPr>
                          <a:xfrm>
                            <a:off x="3291840" y="1409700"/>
                            <a:ext cx="0" cy="1143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657C66"/>
                            </a:solidFill>
                            <a:tailEnd type="arrow"/>
                          </a:ln>
                          <a:effectLst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Arrow 3 to 4"/>
                        <wps:cNvCnPr>
                          <a:stCxn id="4" idx="2"/>
                          <a:endCxn id="5" idx="0"/>
                        </wps:cNvCnPr>
                        <wps:spPr>
                          <a:xfrm>
                            <a:off x="3291840" y="2159000"/>
                            <a:ext cx="0" cy="1143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657C66"/>
                            </a:solidFill>
                            <a:tailEnd type="arrow"/>
                          </a:ln>
                          <a:effectLst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Arrow 4 to 5"/>
                        <wps:cNvCnPr>
                          <a:stCxn id="5" idx="2"/>
                          <a:endCxn id="6" idx="0"/>
                        </wps:cNvCnPr>
                        <wps:spPr>
                          <a:xfrm>
                            <a:off x="3291840" y="2908300"/>
                            <a:ext cx="0" cy="1143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657C66"/>
                            </a:solidFill>
                            <a:tailEnd type="arrow"/>
                          </a:ln>
                          <a:effectLst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Arrow 5 to 6"/>
                        <wps:cNvCnPr>
                          <a:stCxn id="6" idx="2"/>
                          <a:endCxn id="7" idx="0"/>
                        </wps:cNvCnPr>
                        <wps:spPr>
                          <a:xfrm>
                            <a:off x="3291840" y="3657600"/>
                            <a:ext cx="0" cy="1143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657C66"/>
                            </a:solidFill>
                            <a:tailEnd type="arrow"/>
                          </a:ln>
                          <a:effectLst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4A36597A" id="Carbonara cooking flowchart" o:spid="_x0000_s1026" editas="canvas" alt="Six editable steps connected from top to bottom: prepare, render guanciale, mix eggs and cheese, cook pasta, toss and cool, finish sauce and serve." style="position:absolute;margin-left:-.3pt;margin-top:.15pt;width:518.4pt;height:348pt;z-index:251659264;mso-position-horizontal-relative:margin" coordsize="65836,44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alt="Six editable steps connected from top to bottom: prepare, render guanciale, mix eggs and cheese, cook pasta, toss and cool, finish sauce and serve." style="position:absolute;width:65836;height:44196;visibility:visible;mso-wrap-style:square" filled="t">
                  <v:fill o:detectmouseclick="t"/>
                  <v:path o:connecttype="none"/>
                </v:shape>
                <v:roundrect id="Step 1 Prepare the ingredients" o:spid="_x0000_s1028" alt="1  Prepare the ingredients. Cut the guanciale and grate the cheese. Bring the lightly salted water to a boil." style="position:absolute;left:254;top:254;width:65328;height:635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" fillcolor="#f6f8f6" strokecolor="#657c66" strokeweight=".8pt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 inset="11pt,4pt,11pt,4pt">
                    <w:txbxContent>
                      <w:p w14:paraId="04F8E4FF" w14:textId="77777777" w:rsidR="00852032" w:rsidRPr="00852032" w:rsidRDefault="00852032" w:rsidP="00852032">
                        <w:pPr>
                          <w:spacing w:after="0" w:line="230" w:lineRule="exact"/>
                          <w:rPr>
                            <w:rFonts w:cs="Calibri"/>
                            <w:b/>
                            <w:sz w:val="21"/>
                          </w:rPr>
                        </w:pPr>
                        <w:r w:rsidRPr="00852032">
                          <w:rPr>
                            <w:rFonts w:cs="Calibri"/>
                            <w:b/>
                            <w:sz w:val="21"/>
                          </w:rPr>
                          <w:t>1  Prepare the ingredients</w:t>
                        </w:r>
                      </w:p>
                      <w:p w14:paraId="45050DF3" w14:textId="5B75CBC0" w:rsidR="00852032" w:rsidRPr="00852032" w:rsidRDefault="00852032" w:rsidP="00852032">
                        <w:pPr>
                          <w:spacing w:after="0" w:line="230" w:lineRule="exact"/>
                          <w:rPr>
                            <w:rFonts w:cs="Calibri"/>
                            <w:sz w:val="21"/>
                          </w:rPr>
                        </w:pPr>
                        <w:r w:rsidRPr="00852032">
                          <w:rPr>
                            <w:rFonts w:cs="Calibri"/>
                            <w:sz w:val="21"/>
                          </w:rPr>
                          <w:t>Cut the guanciale and grate the cheese. Bring the lightly salted water to a boil.</w:t>
                        </w:r>
                      </w:p>
                    </w:txbxContent>
                  </v:textbox>
                </v:roundrect>
                <v:roundrect id="Step 2 Render the guanciale" o:spid="_x0000_s1029" alt="2  Render the guanciale. Start in a cold frying pan. Cook over medium-low heat for 6-8 minutes until golden and the fat has rendered. Turn off the heat." style="position:absolute;left:254;top:7747;width:65328;height:635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" fillcolor="#f6f8f6" strokecolor="#657c66" strokeweight=".8pt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 inset="11pt,4pt,11pt,4pt">
                    <w:txbxContent>
                      <w:p w14:paraId="0E63D2D5" w14:textId="77777777" w:rsidR="00852032" w:rsidRPr="00852032" w:rsidRDefault="00852032" w:rsidP="00852032">
                        <w:pPr>
                          <w:spacing w:after="0" w:line="230" w:lineRule="exact"/>
                          <w:rPr>
                            <w:rFonts w:cs="Calibri"/>
                            <w:b/>
                            <w:sz w:val="21"/>
                          </w:rPr>
                        </w:pPr>
                        <w:r w:rsidRPr="00852032">
                          <w:rPr>
                            <w:rFonts w:cs="Calibri"/>
                            <w:b/>
                            <w:sz w:val="21"/>
                          </w:rPr>
                          <w:t>2  Render the guanciale</w:t>
                        </w:r>
                      </w:p>
                      <w:p w14:paraId="615482BE" w14:textId="269BDC45" w:rsidR="00852032" w:rsidRPr="00852032" w:rsidRDefault="00852032" w:rsidP="00852032">
                        <w:pPr>
                          <w:spacing w:after="0" w:line="230" w:lineRule="exact"/>
                          <w:rPr>
                            <w:rFonts w:cs="Calibri"/>
                            <w:sz w:val="21"/>
                          </w:rPr>
                        </w:pPr>
                        <w:r w:rsidRPr="00852032">
                          <w:rPr>
                            <w:rFonts w:cs="Calibri"/>
                            <w:sz w:val="21"/>
                          </w:rPr>
                          <w:t>Start in a cold frying pan. Cook over medium-low heat for 6-8 minutes until golden and the fat has rendered. Turn off the heat.</w:t>
                        </w:r>
                      </w:p>
                    </w:txbxContent>
                  </v:textbox>
                </v:roundrect>
                <v:roundrect id="Step 3 Mix the eggs and cheese" o:spid="_x0000_s1030" alt="3  Mix the eggs and cheese. Beat the whole egg, two yolks, most of the cheese and 1/2 tsp black pepper together in a bowl." style="position:absolute;left:254;top:15240;width:65328;height:635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" fillcolor="#f6f8f6" strokecolor="#657c66" strokeweight=".8pt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 inset="11pt,4pt,11pt,4pt">
                    <w:txbxContent>
                      <w:p w14:paraId="7771738A" w14:textId="77777777" w:rsidR="00852032" w:rsidRPr="00852032" w:rsidRDefault="00852032" w:rsidP="00852032">
                        <w:pPr>
                          <w:spacing w:after="0" w:line="230" w:lineRule="exact"/>
                          <w:rPr>
                            <w:rFonts w:cs="Calibri"/>
                            <w:b/>
                            <w:sz w:val="21"/>
                          </w:rPr>
                        </w:pPr>
                        <w:r w:rsidRPr="00852032">
                          <w:rPr>
                            <w:rFonts w:cs="Calibri"/>
                            <w:b/>
                            <w:sz w:val="21"/>
                          </w:rPr>
                          <w:t>3  Mix the eggs and cheese</w:t>
                        </w:r>
                      </w:p>
                      <w:p w14:paraId="65579231" w14:textId="566A7B8E" w:rsidR="00852032" w:rsidRPr="00852032" w:rsidRDefault="00852032" w:rsidP="00852032">
                        <w:pPr>
                          <w:spacing w:after="0" w:line="230" w:lineRule="exact"/>
                          <w:rPr>
                            <w:rFonts w:cs="Calibri"/>
                            <w:sz w:val="21"/>
                          </w:rPr>
                        </w:pPr>
                        <w:r w:rsidRPr="00852032">
                          <w:rPr>
                            <w:rFonts w:cs="Calibri"/>
                            <w:sz w:val="21"/>
                          </w:rPr>
                          <w:t>Beat the whole egg, two yolks, most of the cheese and 1/2 tsp black pepper together in a bowl.</w:t>
                        </w:r>
                      </w:p>
                    </w:txbxContent>
                  </v:textbox>
                </v:roundrect>
                <v:roundrect id="Step 4 Cook the spaghetti" o:spid="_x0000_s1031" alt="4  Cook the spaghetti. Boil until al dente, following the packet timing. Reserve 250 ml of cooking water, then drain." style="position:absolute;left:254;top:22733;width:65328;height:635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" fillcolor="#f6f8f6" strokecolor="#657c66" strokeweight=".8pt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 inset="11pt,4pt,11pt,4pt">
                    <w:txbxContent>
                      <w:p w14:paraId="28F31D99" w14:textId="77777777" w:rsidR="00852032" w:rsidRPr="00852032" w:rsidRDefault="00852032" w:rsidP="00852032">
                        <w:pPr>
                          <w:spacing w:after="0" w:line="230" w:lineRule="exact"/>
                          <w:rPr>
                            <w:rFonts w:cs="Calibri"/>
                            <w:b/>
                            <w:sz w:val="21"/>
                          </w:rPr>
                        </w:pPr>
                        <w:r w:rsidRPr="00852032">
                          <w:rPr>
                            <w:rFonts w:cs="Calibri"/>
                            <w:b/>
                            <w:sz w:val="21"/>
                          </w:rPr>
                          <w:t>4  Cook the spaghetti</w:t>
                        </w:r>
                      </w:p>
                      <w:p w14:paraId="420F4010" w14:textId="11C33048" w:rsidR="00852032" w:rsidRPr="00852032" w:rsidRDefault="00852032" w:rsidP="00852032">
                        <w:pPr>
                          <w:spacing w:after="0" w:line="230" w:lineRule="exact"/>
                          <w:rPr>
                            <w:rFonts w:cs="Calibri"/>
                            <w:sz w:val="21"/>
                          </w:rPr>
                        </w:pPr>
                        <w:r w:rsidRPr="00852032">
                          <w:rPr>
                            <w:rFonts w:cs="Calibri"/>
                            <w:sz w:val="21"/>
                          </w:rPr>
                          <w:t>Boil until al dente, following the packet timing. Reserve 250 ml of cooking water, then drain.</w:t>
                        </w:r>
                      </w:p>
                    </w:txbxContent>
                  </v:textbox>
                </v:roundrect>
                <v:roundrect id="Step 5 Toss the pasta and cool the pan" o:spid="_x0000_s1032" alt="5  Toss the pasta and cool the pan. Warm the guanciale pan over low heat. Toss in the pasta and 2 tbsp pasta water. Remove from the burner; let strong sizzling subside." style="position:absolute;left:254;top:30226;width:65328;height:635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" fillcolor="#f6f8f6" strokecolor="#657c66" strokeweight=".8pt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 inset="11pt,4pt,11pt,4pt">
                    <w:txbxContent>
                      <w:p w14:paraId="00469A21" w14:textId="77777777" w:rsidR="00852032" w:rsidRPr="00852032" w:rsidRDefault="00852032" w:rsidP="00852032">
                        <w:pPr>
                          <w:spacing w:after="0" w:line="230" w:lineRule="exact"/>
                          <w:rPr>
                            <w:rFonts w:cs="Calibri"/>
                            <w:b/>
                            <w:sz w:val="21"/>
                          </w:rPr>
                        </w:pPr>
                        <w:r w:rsidRPr="00852032">
                          <w:rPr>
                            <w:rFonts w:cs="Calibri"/>
                            <w:b/>
                            <w:sz w:val="21"/>
                          </w:rPr>
                          <w:t>5  Toss the pasta and cool the pan</w:t>
                        </w:r>
                      </w:p>
                      <w:p w14:paraId="4B22FA93" w14:textId="2F93A09B" w:rsidR="00852032" w:rsidRPr="00852032" w:rsidRDefault="00852032" w:rsidP="00852032">
                        <w:pPr>
                          <w:spacing w:after="0" w:line="230" w:lineRule="exact"/>
                          <w:rPr>
                            <w:rFonts w:cs="Calibri"/>
                            <w:sz w:val="21"/>
                          </w:rPr>
                        </w:pPr>
                        <w:r w:rsidRPr="00852032">
                          <w:rPr>
                            <w:rFonts w:cs="Calibri"/>
                            <w:sz w:val="21"/>
                          </w:rPr>
                          <w:t>Warm the guanciale pan over low heat. Toss in the pasta and 2 tbsp pasta water. Remove from the burner; let strong sizzling subside.</w:t>
                        </w:r>
                      </w:p>
                    </w:txbxContent>
                  </v:textbox>
                </v:roundrect>
                <v:roundrect id="Step 6 Finish the sauce and serve" o:spid="_x0000_s1033" alt="6  Finish the sauce and serve. Add the egg mixture and toss off the heat. Add warm pasta water 1 tbsp at a time until glossy. Serve immediately with the reserved cheese and extra pepper." style="position:absolute;left:254;top:37719;width:65328;height:635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" fillcolor="#f6f8f6" strokecolor="#657c66" strokeweight=".8pt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 inset="11pt,4pt,11pt,4pt">
                    <w:txbxContent>
                      <w:p w14:paraId="61A59C8E" w14:textId="77777777" w:rsidR="00852032" w:rsidRPr="00852032" w:rsidRDefault="00852032" w:rsidP="00852032">
                        <w:pPr>
                          <w:spacing w:after="0" w:line="230" w:lineRule="exact"/>
                          <w:rPr>
                            <w:rFonts w:cs="Calibri"/>
                            <w:b/>
                            <w:sz w:val="21"/>
                          </w:rPr>
                        </w:pPr>
                        <w:r w:rsidRPr="00852032">
                          <w:rPr>
                            <w:rFonts w:cs="Calibri"/>
                            <w:b/>
                            <w:sz w:val="21"/>
                          </w:rPr>
                          <w:t>6  Finish the sauce and serve</w:t>
                        </w:r>
                      </w:p>
                      <w:p w14:paraId="11FF48D6" w14:textId="2973E9E6" w:rsidR="00852032" w:rsidRPr="00852032" w:rsidRDefault="00852032" w:rsidP="00852032">
                        <w:pPr>
                          <w:spacing w:after="0" w:line="230" w:lineRule="exact"/>
                          <w:rPr>
                            <w:rFonts w:cs="Calibri"/>
                            <w:sz w:val="21"/>
                          </w:rPr>
                        </w:pPr>
                        <w:r w:rsidRPr="00852032">
                          <w:rPr>
                            <w:rFonts w:cs="Calibri"/>
                            <w:sz w:val="21"/>
                          </w:rPr>
                          <w:t>Add the egg mixture and toss off the heat. Add warm pasta water 1 tbsp at a time until glossy. Serve immediately with the reserved cheese and extra pepper.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rrow 1 to 2" o:spid="_x0000_s1034" type="#_x0000_t32" style="position:absolute;left:32918;top:6604;width:0;height:11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" strokecolor="#657c66" strokeweight="1.25pt">
                  <v:stroke endarrow="open"/>
                  <v:shadow on="t" color="black" opacity="24903f" origin=",.5" offset="0,.55556mm"/>
                </v:shape>
                <v:shape id="Arrow 2 to 3" o:spid="_x0000_s1035" type="#_x0000_t32" style="position:absolute;left:32918;top:14097;width:0;height:11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" strokecolor="#657c66" strokeweight="1.25pt">
                  <v:stroke endarrow="open"/>
                  <v:shadow on="t" color="black" opacity="24903f" origin=",.5" offset="0,.55556mm"/>
                </v:shape>
                <v:shape id="Arrow 3 to 4" o:spid="_x0000_s1036" type="#_x0000_t32" style="position:absolute;left:32918;top:21590;width:0;height:11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" strokecolor="#657c66" strokeweight="1.25pt">
                  <v:stroke endarrow="open"/>
                  <v:shadow on="t" color="black" opacity="24903f" origin=",.5" offset="0,.55556mm"/>
                </v:shape>
                <v:shape id="Arrow 4 to 5" o:spid="_x0000_s1037" type="#_x0000_t32" style="position:absolute;left:32918;top:29083;width:0;height:11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" strokecolor="#657c66" strokeweight="1.25pt">
                  <v:stroke endarrow="open"/>
                  <v:shadow on="t" color="black" opacity="24903f" origin=",.5" offset="0,.55556mm"/>
                </v:shape>
                <v:shape id="Arrow 5 to 6" o:spid="_x0000_s1038" type="#_x0000_t32" style="position:absolute;left:32918;top:36576;width:0;height:11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" strokecolor="#657c66" strokeweight="1.25pt">
                  <v:stroke endarrow="open"/>
                  <v:shadow on="t" color="black" opacity="24903f" origin=",.5" offset="0,.55556mm"/>
                </v:shape>
                <w10:wrap type="topAndBottom" anchorx="margin"/>
              </v:group>
            </w:pict>
          </mc:Fallback>
        </mc:AlternateContent>
      </w:r>
    </w:p>
    <w:sectPr w:rsidR="000B6B10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97278C" w14:textId="77777777" w:rsidR="00852032" w:rsidRDefault="00852032" w:rsidP="00852032">
      <w:pPr>
        <w:spacing w:after="0" w:line="240" w:lineRule="auto"/>
      </w:pPr>
      <w:r>
        <w:separator/>
      </w:r>
    </w:p>
  </w:endnote>
  <w:endnote w:type="continuationSeparator" w:id="0">
    <w:p w14:paraId="19392FF6" w14:textId="77777777" w:rsidR="00852032" w:rsidRDefault="00852032" w:rsidP="008520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2B2838" w14:textId="77777777" w:rsidR="00852032" w:rsidRDefault="00852032" w:rsidP="00852032">
      <w:pPr>
        <w:spacing w:after="0" w:line="240" w:lineRule="auto"/>
      </w:pPr>
      <w:r>
        <w:separator/>
      </w:r>
    </w:p>
  </w:footnote>
  <w:footnote w:type="continuationSeparator" w:id="0">
    <w:p w14:paraId="7AEB7BF1" w14:textId="77777777" w:rsidR="00852032" w:rsidRDefault="00852032" w:rsidP="008520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B10"/>
    <w:rsid w:val="0015074B"/>
    <w:rsid w:val="0029639D"/>
    <w:rsid w:val="00326F90"/>
    <w:rsid w:val="00426EED"/>
    <w:rsid w:val="00815ED0"/>
    <w:rsid w:val="00852032"/>
    <w:rsid w:val="00932867"/>
    <w:rsid w:val="00AA1D8D"/>
    <w:rsid w:val="00B47730"/>
    <w:rsid w:val="00CB0664"/>
    <w:rsid w:val="00FC693F"/>
    <w:rsid w:val="00FD0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4:docId w14:val="1F28C68C"/>
  <w14:defaultImageDpi w14:val="300"/>
  <w15:docId w15:val="{E41D7BE1-6325-4A7C-B37B-ABB15066A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Carbonara for Two</dc:title>
  <dc:subject>A two-serving recipe with an editable cooking flowchart</dc:subject>
  <dc:creator>pc</dc:creator>
  <cp:keywords>carbonara, recipe, two servings, editable flowchart</cp:keywords>
  <dc:description>generated by python-docx</dc:description>
  <cp:lastModifiedBy>pc</cp:lastModifiedBy>
  <cp:revision>6</cp:revision>
  <dcterms:created xsi:type="dcterms:W3CDTF">2026-10-03T07:24:00Z</dcterms:created>
  <dcterms:modified xsi:type="dcterms:W3CDTF">2026-10-03T07:26:00Z</dcterms:modified>
  <cp:category/>
</cp:coreProperties>
</file>