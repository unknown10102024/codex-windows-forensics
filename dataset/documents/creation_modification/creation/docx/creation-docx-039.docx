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2FF96" w14:textId="77777777" w:rsidR="00F30040" w:rsidRDefault="00696478">
      <w:pPr>
        <w:pStyle w:val="Title"/>
      </w:pPr>
      <w:r>
        <w:t>Carbonara for two</w:t>
      </w:r>
    </w:p>
    <w:p w14:paraId="18740725" w14:textId="77777777" w:rsidR="00F30040" w:rsidRDefault="00696478">
      <w:r>
        <w:t>Make two generous servings of spaghetti carbonara in about 25 minutes. Eggs, Pecorino Romano and rendered guanciale fat form a silky sauce. Add the egg mixture off the heat and toss continuously to keep it smooth.</w:t>
      </w:r>
    </w:p>
    <w:p w14:paraId="3642CE44" w14:textId="77777777" w:rsidR="00F30040" w:rsidRDefault="00696478">
      <w:pPr>
        <w:pStyle w:val="Heading1"/>
      </w:pPr>
      <w:r>
        <w:t>Ingredients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1944"/>
        <w:gridCol w:w="5760"/>
      </w:tblGrid>
      <w:tr w:rsidR="00F30040" w14:paraId="0769801C" w14:textId="77777777"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BEFC68B" w14:textId="77777777" w:rsidR="00F30040" w:rsidRDefault="00696478">
            <w:pPr>
              <w:spacing w:after="0"/>
            </w:pPr>
            <w:r>
              <w:rPr>
                <w:b/>
                <w:sz w:val="20"/>
              </w:rPr>
              <w:t>Ingredient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8A0930A" w14:textId="77777777" w:rsidR="00F30040" w:rsidRDefault="00696478">
            <w:pPr>
              <w:spacing w:after="0"/>
            </w:pPr>
            <w:r>
              <w:rPr>
                <w:b/>
                <w:sz w:val="20"/>
              </w:rPr>
              <w:t>Quantity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35F0F3" w14:textId="77777777" w:rsidR="00F30040" w:rsidRDefault="00696478">
            <w:pPr>
              <w:spacing w:after="0"/>
            </w:pPr>
            <w:r>
              <w:rPr>
                <w:b/>
                <w:sz w:val="20"/>
              </w:rPr>
              <w:t>Preparation notes</w:t>
            </w:r>
          </w:p>
        </w:tc>
      </w:tr>
      <w:tr w:rsidR="00F30040" w14:paraId="226DA81A" w14:textId="77777777"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5645FE0" w14:textId="77777777" w:rsidR="00F30040" w:rsidRDefault="00696478">
            <w:pPr>
              <w:spacing w:after="0"/>
            </w:pPr>
            <w:r>
              <w:rPr>
                <w:sz w:val="20"/>
              </w:rPr>
              <w:t>Spaghetti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6BF0CF0" w14:textId="77777777" w:rsidR="00F30040" w:rsidRDefault="00696478">
            <w:pPr>
              <w:spacing w:after="0"/>
            </w:pPr>
            <w:r>
              <w:rPr>
                <w:sz w:val="20"/>
              </w:rPr>
              <w:t>200 g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6010B5" w14:textId="77777777" w:rsidR="00F30040" w:rsidRDefault="00696478">
            <w:pPr>
              <w:spacing w:after="0"/>
            </w:pPr>
            <w:r>
              <w:rPr>
                <w:sz w:val="20"/>
              </w:rPr>
              <w:t>Use dried spaghetti or another long pasta.</w:t>
            </w:r>
          </w:p>
        </w:tc>
      </w:tr>
      <w:tr w:rsidR="00F30040" w14:paraId="1439FDDA" w14:textId="77777777"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3D6B7B3" w14:textId="77777777" w:rsidR="00F30040" w:rsidRDefault="00696478">
            <w:pPr>
              <w:spacing w:after="0"/>
            </w:pPr>
            <w:r>
              <w:rPr>
                <w:sz w:val="20"/>
              </w:rPr>
              <w:t>Guanciale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522817" w14:textId="77777777" w:rsidR="00F30040" w:rsidRDefault="00696478">
            <w:pPr>
              <w:spacing w:after="0"/>
            </w:pPr>
            <w:r>
              <w:rPr>
                <w:sz w:val="20"/>
              </w:rPr>
              <w:t>100 g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D8E0EF" w14:textId="77777777" w:rsidR="00F30040" w:rsidRDefault="00696478">
            <w:pPr>
              <w:spacing w:after="0"/>
            </w:pPr>
            <w:r>
              <w:rPr>
                <w:sz w:val="20"/>
              </w:rPr>
              <w:t>Remove tough rind; cut into small strips. Pancetta is a substitute.</w:t>
            </w:r>
          </w:p>
        </w:tc>
      </w:tr>
      <w:tr w:rsidR="00F30040" w14:paraId="2AD18D64" w14:textId="77777777"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FCC638C" w14:textId="77777777" w:rsidR="00F30040" w:rsidRDefault="00696478">
            <w:pPr>
              <w:spacing w:after="0"/>
            </w:pPr>
            <w:r>
              <w:rPr>
                <w:sz w:val="20"/>
              </w:rPr>
              <w:t>Eggs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13B30C" w14:textId="77777777" w:rsidR="00F30040" w:rsidRDefault="00696478">
            <w:pPr>
              <w:spacing w:after="0"/>
            </w:pPr>
            <w:r>
              <w:rPr>
                <w:sz w:val="20"/>
              </w:rPr>
              <w:t>1 whole egg + 2 yolks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C8AE40" w14:textId="77777777" w:rsidR="00F30040" w:rsidRDefault="00696478">
            <w:pPr>
              <w:spacing w:after="0"/>
            </w:pPr>
            <w:r>
              <w:rPr>
                <w:sz w:val="20"/>
              </w:rPr>
              <w:t>Whisk together in a bowl.</w:t>
            </w:r>
          </w:p>
        </w:tc>
      </w:tr>
      <w:tr w:rsidR="00F30040" w14:paraId="249769E9" w14:textId="77777777"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29FB63" w14:textId="77777777" w:rsidR="00F30040" w:rsidRDefault="00696478">
            <w:pPr>
              <w:spacing w:after="0"/>
            </w:pPr>
            <w:r>
              <w:rPr>
                <w:sz w:val="20"/>
              </w:rPr>
              <w:t>Pecorino Romano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9DD870" w14:textId="77777777" w:rsidR="00F30040" w:rsidRDefault="00696478">
            <w:pPr>
              <w:spacing w:after="0"/>
            </w:pPr>
            <w:r>
              <w:rPr>
                <w:sz w:val="20"/>
              </w:rPr>
              <w:t>50 g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850180" w14:textId="77777777" w:rsidR="00F30040" w:rsidRDefault="00696478">
            <w:pPr>
              <w:spacing w:after="0"/>
            </w:pPr>
            <w:r>
              <w:rPr>
                <w:sz w:val="20"/>
              </w:rPr>
              <w:t>Finely grate; reserve a little for serving.</w:t>
            </w:r>
          </w:p>
        </w:tc>
      </w:tr>
      <w:tr w:rsidR="00F30040" w14:paraId="7C675D4E" w14:textId="77777777"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C6E463" w14:textId="77777777" w:rsidR="00F30040" w:rsidRDefault="00696478">
            <w:pPr>
              <w:spacing w:after="0"/>
            </w:pPr>
            <w:r>
              <w:rPr>
                <w:sz w:val="20"/>
              </w:rPr>
              <w:t>Black pepper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349483" w14:textId="77777777" w:rsidR="00F30040" w:rsidRDefault="00696478">
            <w:pPr>
              <w:spacing w:after="0"/>
            </w:pPr>
            <w:r>
              <w:rPr>
                <w:sz w:val="20"/>
              </w:rPr>
              <w:t>½ tsp, plus to finish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324AAB" w14:textId="77777777" w:rsidR="00F30040" w:rsidRDefault="00696478">
            <w:pPr>
              <w:spacing w:after="0"/>
            </w:pPr>
            <w:r>
              <w:rPr>
                <w:sz w:val="20"/>
              </w:rPr>
              <w:t>Freshly grind; adjust to taste.</w:t>
            </w:r>
          </w:p>
        </w:tc>
      </w:tr>
      <w:tr w:rsidR="00F30040" w14:paraId="47C58153" w14:textId="77777777"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737BB7" w14:textId="77777777" w:rsidR="00F30040" w:rsidRDefault="00696478">
            <w:pPr>
              <w:spacing w:after="0"/>
            </w:pPr>
            <w:r>
              <w:rPr>
                <w:sz w:val="20"/>
              </w:rPr>
              <w:t>Water and salt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5DD10D" w14:textId="77777777" w:rsidR="00F30040" w:rsidRDefault="00696478">
            <w:pPr>
              <w:spacing w:after="0"/>
            </w:pPr>
            <w:r>
              <w:rPr>
                <w:sz w:val="20"/>
              </w:rPr>
              <w:t>2 L; salt to taste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329DB0F" w14:textId="77777777" w:rsidR="00F30040" w:rsidRDefault="00696478">
            <w:pPr>
              <w:spacing w:after="0"/>
            </w:pPr>
            <w:r>
              <w:rPr>
                <w:sz w:val="20"/>
              </w:rPr>
              <w:t>Salt lightly because the pork and cheese are salty.</w:t>
            </w:r>
          </w:p>
        </w:tc>
      </w:tr>
      <w:tr w:rsidR="00F30040" w14:paraId="66F5E11A" w14:textId="77777777"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FF33CD" w14:textId="77777777" w:rsidR="00F30040" w:rsidRDefault="00696478">
            <w:pPr>
              <w:spacing w:after="0"/>
            </w:pPr>
            <w:r>
              <w:rPr>
                <w:sz w:val="20"/>
              </w:rPr>
              <w:t>Reserved pasta water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F7339D5" w14:textId="77777777" w:rsidR="00F30040" w:rsidRDefault="00696478">
            <w:pPr>
              <w:spacing w:after="0"/>
            </w:pPr>
            <w:r>
              <w:rPr>
                <w:sz w:val="20"/>
              </w:rPr>
              <w:t>About 250 ml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27E6BAF" w14:textId="77777777" w:rsidR="00F30040" w:rsidRDefault="00696478">
            <w:pPr>
              <w:spacing w:after="0"/>
            </w:pPr>
            <w:r>
              <w:rPr>
                <w:sz w:val="20"/>
              </w:rPr>
              <w:t>Save before draining; add only as needed.</w:t>
            </w:r>
          </w:p>
        </w:tc>
      </w:tr>
    </w:tbl>
    <w:p w14:paraId="01C99C0F" w14:textId="77777777" w:rsidR="00F30040" w:rsidRDefault="00696478">
      <w:pPr>
        <w:pStyle w:val="Heading1"/>
      </w:pPr>
      <w:r>
        <w:t>Cooking steps</w:t>
      </w:r>
    </w:p>
    <w:p w14:paraId="2E74975C" w14:textId="77777777" w:rsidR="00F30040" w:rsidRDefault="00696478">
      <w:r>
        <w:rPr>
          <w:b/>
        </w:rPr>
        <w:t xml:space="preserve">1  Prepare. </w:t>
      </w:r>
      <w:r>
        <w:t>Bring the lightly salted water to a boil. Cut the guanciale and grate the cheese.</w:t>
      </w:r>
    </w:p>
    <w:p w14:paraId="49DF68D5" w14:textId="77777777" w:rsidR="00F30040" w:rsidRDefault="00696478">
      <w:r>
        <w:rPr>
          <w:b/>
        </w:rPr>
        <w:t xml:space="preserve">2  Render the pork. </w:t>
      </w:r>
      <w:r>
        <w:t>Cook guanciale in a dry skillet over medium-low heat for 6–8 minutes, until golden. Keep the rendered fat in the pan.</w:t>
      </w:r>
    </w:p>
    <w:p w14:paraId="1AC59E01" w14:textId="77777777" w:rsidR="00F30040" w:rsidRDefault="00696478">
      <w:r>
        <w:rPr>
          <w:b/>
        </w:rPr>
        <w:t xml:space="preserve">3  Mix the sauce base. </w:t>
      </w:r>
      <w:r>
        <w:t>Whisk the whole egg and yolks with most of the cheese and the black pepper.</w:t>
      </w:r>
    </w:p>
    <w:p w14:paraId="2A4B520C" w14:textId="77777777" w:rsidR="00F30040" w:rsidRDefault="00696478">
      <w:r>
        <w:rPr>
          <w:b/>
        </w:rPr>
        <w:t xml:space="preserve">4  Cook the pasta. </w:t>
      </w:r>
      <w:r>
        <w:t>Boil spaghetti until al dente, following the package timing. Reserve about 250 ml of pasta water before draining.</w:t>
      </w:r>
    </w:p>
    <w:p w14:paraId="26976D5A" w14:textId="77777777" w:rsidR="00F30040" w:rsidRDefault="00696478">
      <w:r>
        <w:rPr>
          <w:b/>
        </w:rPr>
        <w:t xml:space="preserve">5  Coat and cool briefly. </w:t>
      </w:r>
      <w:r>
        <w:t>Toss pasta with the guanciale and fat. Remove the pan from the heat and let it cool for about 30 seconds.</w:t>
      </w:r>
    </w:p>
    <w:p w14:paraId="1A4AEB1E" w14:textId="77777777" w:rsidR="00F30040" w:rsidRDefault="00696478">
      <w:r>
        <w:rPr>
          <w:b/>
        </w:rPr>
        <w:t xml:space="preserve">6  Finish off the heat. </w:t>
      </w:r>
      <w:r>
        <w:t>Add the egg mixture while tossing vigorously. Add warm pasta water a tablespoon at a time until the sauce is glossy and coats the pasta.</w:t>
      </w:r>
    </w:p>
    <w:p w14:paraId="472A9412" w14:textId="77777777" w:rsidR="00F30040" w:rsidRDefault="00696478">
      <w:r>
        <w:rPr>
          <w:b/>
        </w:rPr>
        <w:t xml:space="preserve">7  Serve. </w:t>
      </w:r>
      <w:r>
        <w:t>Divide between two warm bowls. Finish with the remaining cheese and extra black pepper; serve immediately.</w:t>
      </w:r>
    </w:p>
    <w:p w14:paraId="477F5CE4" w14:textId="77777777" w:rsidR="00F30040" w:rsidRDefault="00696478">
      <w:r>
        <w:br w:type="page"/>
      </w:r>
    </w:p>
    <w:p w14:paraId="7C1B754F" w14:textId="77777777" w:rsidR="00F30040" w:rsidRDefault="00696478">
      <w:pPr>
        <w:pStyle w:val="Heading1"/>
      </w:pPr>
      <w:r>
        <w:lastRenderedPageBreak/>
        <w:t>Cooking flowchart</w:t>
      </w:r>
    </w:p>
    <w:p w14:paraId="447059C6" w14:textId="77777777" w:rsidR="00F30040" w:rsidRDefault="00696478">
      <w:r>
        <w:t>Follow the arrows from top to bottom. The numbers match the steps on the previous page.</w:t>
      </w:r>
    </w:p>
    <w:p w14:paraId="2530E75C" w14:textId="49F15E58" w:rsidR="00F30040" w:rsidRDefault="00797C17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BBD2132" wp14:editId="51907308">
                <wp:simplePos x="0" y="0"/>
                <wp:positionH relativeFrom="page">
                  <wp:posOffset>3873500</wp:posOffset>
                </wp:positionH>
                <wp:positionV relativeFrom="page">
                  <wp:posOffset>7645400</wp:posOffset>
                </wp:positionV>
                <wp:extent cx="0" cy="279400"/>
                <wp:effectExtent l="114300" t="19050" r="76200" b="101600"/>
                <wp:wrapNone/>
                <wp:docPr id="13" name="Arrow 6 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94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70707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17BE45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rrow 6 to 7" o:spid="_x0000_s1026" type="#_x0000_t32" style="position:absolute;margin-left:305pt;margin-top:602pt;width:0;height:22pt;z-index:251671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" strokecolor="#707070" strokeweight="1.5pt">
                <v:stroke endarrow="open"/>
                <v:shadow on="t" color="black" opacity="24903f" origin=",.5" offset="0,.55556mm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3CDF1AA" wp14:editId="315B873F">
                <wp:simplePos x="0" y="0"/>
                <wp:positionH relativeFrom="page">
                  <wp:posOffset>3873500</wp:posOffset>
                </wp:positionH>
                <wp:positionV relativeFrom="page">
                  <wp:posOffset>6604000</wp:posOffset>
                </wp:positionV>
                <wp:extent cx="0" cy="279400"/>
                <wp:effectExtent l="114300" t="19050" r="76200" b="101600"/>
                <wp:wrapNone/>
                <wp:docPr id="12" name="Arrow 5 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94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70707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BD8465" id="Arrow 5 to 6" o:spid="_x0000_s1026" type="#_x0000_t32" style="position:absolute;margin-left:305pt;margin-top:520pt;width:0;height:22pt;z-index:251670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" strokecolor="#707070" strokeweight="1.5pt">
                <v:stroke endarrow="open"/>
                <v:shadow on="t" color="black" opacity="24903f" origin=",.5" offset="0,.55556mm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68711AD" wp14:editId="380DFA10">
                <wp:simplePos x="0" y="0"/>
                <wp:positionH relativeFrom="page">
                  <wp:posOffset>3873500</wp:posOffset>
                </wp:positionH>
                <wp:positionV relativeFrom="page">
                  <wp:posOffset>5562600</wp:posOffset>
                </wp:positionV>
                <wp:extent cx="0" cy="279400"/>
                <wp:effectExtent l="114300" t="19050" r="76200" b="101600"/>
                <wp:wrapNone/>
                <wp:docPr id="11" name="Arrow 4 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94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70707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483BAB" id="Arrow 4 to 5" o:spid="_x0000_s1026" type="#_x0000_t32" style="position:absolute;margin-left:305pt;margin-top:438pt;width:0;height:22pt;z-index:251669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" strokecolor="#707070" strokeweight="1.5pt">
                <v:stroke endarrow="open"/>
                <v:shadow on="t" color="black" opacity="24903f" origin=",.5" offset="0,.55556mm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2A29D5D" wp14:editId="5FF1EFA6">
                <wp:simplePos x="0" y="0"/>
                <wp:positionH relativeFrom="page">
                  <wp:posOffset>3873500</wp:posOffset>
                </wp:positionH>
                <wp:positionV relativeFrom="page">
                  <wp:posOffset>4521200</wp:posOffset>
                </wp:positionV>
                <wp:extent cx="0" cy="279400"/>
                <wp:effectExtent l="114300" t="19050" r="76200" b="101600"/>
                <wp:wrapNone/>
                <wp:docPr id="10" name="Arrow 3 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94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70707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5C6A0F" id="Arrow 3 to 4" o:spid="_x0000_s1026" type="#_x0000_t32" style="position:absolute;margin-left:305pt;margin-top:356pt;width:0;height:22pt;z-index:251668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" strokecolor="#707070" strokeweight="1.5pt">
                <v:stroke endarrow="open"/>
                <v:shadow on="t" color="black" opacity="24903f" origin=",.5" offset="0,.55556mm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5C9002" wp14:editId="5176BFE4">
                <wp:simplePos x="0" y="0"/>
                <wp:positionH relativeFrom="page">
                  <wp:posOffset>3873500</wp:posOffset>
                </wp:positionH>
                <wp:positionV relativeFrom="page">
                  <wp:posOffset>3479800</wp:posOffset>
                </wp:positionV>
                <wp:extent cx="0" cy="279400"/>
                <wp:effectExtent l="114300" t="19050" r="76200" b="101600"/>
                <wp:wrapNone/>
                <wp:docPr id="9" name="Arrow 2 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94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70707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66468C" id="Arrow 2 to 3" o:spid="_x0000_s1026" type="#_x0000_t32" style="position:absolute;margin-left:305pt;margin-top:274pt;width:0;height:22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" strokecolor="#707070" strokeweight="1.5pt">
                <v:stroke endarrow="open"/>
                <v:shadow on="t" color="black" opacity="24903f" origin=",.5" offset="0,.55556mm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3E8E1F6" wp14:editId="1C41613A">
                <wp:simplePos x="0" y="0"/>
                <wp:positionH relativeFrom="page">
                  <wp:posOffset>3873500</wp:posOffset>
                </wp:positionH>
                <wp:positionV relativeFrom="page">
                  <wp:posOffset>2438400</wp:posOffset>
                </wp:positionV>
                <wp:extent cx="0" cy="279400"/>
                <wp:effectExtent l="114300" t="19050" r="76200" b="101600"/>
                <wp:wrapNone/>
                <wp:docPr id="8" name="Arrow 1 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94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70707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9315AA" id="Arrow 1 to 2" o:spid="_x0000_s1026" type="#_x0000_t32" style="position:absolute;margin-left:305pt;margin-top:192pt;width:0;height:22pt;z-index:251666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" strokecolor="#707070" strokeweight="1.5pt">
                <v:stroke endarrow="open"/>
                <v:shadow on="t" color="black" opacity="24903f" origin=",.5" offset="0,.55556mm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2614142" wp14:editId="5490A2B2">
                <wp:simplePos x="0" y="0"/>
                <wp:positionH relativeFrom="page">
                  <wp:posOffset>1460500</wp:posOffset>
                </wp:positionH>
                <wp:positionV relativeFrom="page">
                  <wp:posOffset>7924800</wp:posOffset>
                </wp:positionV>
                <wp:extent cx="4826000" cy="762000"/>
                <wp:effectExtent l="0" t="0" r="12700" b="19050"/>
                <wp:wrapNone/>
                <wp:docPr id="7" name="Cooking step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6000" cy="762000"/>
                        </a:xfrm>
                        <a:prstGeom prst="roundRect">
                          <a:avLst/>
                        </a:prstGeom>
                        <a:solidFill>
                          <a:srgbClr val="EFEFEF"/>
                        </a:solidFill>
                        <a:ln w="12700">
                          <a:solidFill>
                            <a:srgbClr val="707070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3000" dir="5400000" rotWithShape="0">
                                  <a:srgbClr val="000000">
                                    <a:alpha val="35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03E510" w14:textId="77777777" w:rsidR="00797C17" w:rsidRPr="00797C17" w:rsidRDefault="00797C17" w:rsidP="00797C17">
                            <w:pPr>
                              <w:spacing w:after="0"/>
                              <w:jc w:val="center"/>
                              <w:rPr>
                                <w:rFonts w:cs="Calibri"/>
                                <w:b/>
                                <w:color w:val="000000"/>
                              </w:rPr>
                            </w:pPr>
                            <w:r w:rsidRPr="00797C17">
                              <w:rPr>
                                <w:rFonts w:cs="Calibri"/>
                                <w:b/>
                                <w:color w:val="000000"/>
                              </w:rPr>
                              <w:t>7  Serve</w:t>
                            </w:r>
                          </w:p>
                          <w:p w14:paraId="7B2ED0CB" w14:textId="4E776304" w:rsidR="00797C17" w:rsidRPr="00797C17" w:rsidRDefault="00797C17" w:rsidP="00797C17">
                            <w:pPr>
                              <w:spacing w:after="0"/>
                              <w:jc w:val="center"/>
                              <w:rPr>
                                <w:rFonts w:cs="Calibri"/>
                                <w:color w:val="000000"/>
                              </w:rPr>
                            </w:pPr>
                            <w:r w:rsidRPr="00797C17">
                              <w:rPr>
                                <w:rFonts w:cs="Calibri"/>
                                <w:color w:val="000000"/>
                              </w:rPr>
                              <w:t>Divide into two bowls and finish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0" tIns="88900" rIns="127000" bIns="889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2614142" id="Cooking step 7" o:spid="_x0000_s1026" style="position:absolute;margin-left:115pt;margin-top:624pt;width:380pt;height:60pt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" fillcolor="#efefef" strokecolor="#707070" strokeweight="1pt">
                <v:shadow color="black" opacity="22937f" origin=",.5" offset="0,.63889mm"/>
                <v:textbox inset="10pt,7pt,10pt,7pt">
                  <w:txbxContent>
                    <w:p w14:paraId="3603E510" w14:textId="77777777" w:rsidR="00797C17" w:rsidRPr="00797C17" w:rsidRDefault="00797C17" w:rsidP="00797C17">
                      <w:pPr>
                        <w:spacing w:after="0"/>
                        <w:jc w:val="center"/>
                        <w:rPr>
                          <w:rFonts w:cs="Calibri"/>
                          <w:b/>
                          <w:color w:val="000000"/>
                        </w:rPr>
                      </w:pPr>
                      <w:r w:rsidRPr="00797C17">
                        <w:rPr>
                          <w:rFonts w:cs="Calibri"/>
                          <w:b/>
                          <w:color w:val="000000"/>
                        </w:rPr>
                        <w:t>7  Serve</w:t>
                      </w:r>
                    </w:p>
                    <w:p w14:paraId="7B2ED0CB" w14:textId="4E776304" w:rsidR="00797C17" w:rsidRPr="00797C17" w:rsidRDefault="00797C17" w:rsidP="00797C17">
                      <w:pPr>
                        <w:spacing w:after="0"/>
                        <w:jc w:val="center"/>
                        <w:rPr>
                          <w:rFonts w:cs="Calibri"/>
                          <w:color w:val="000000"/>
                        </w:rPr>
                      </w:pPr>
                      <w:r w:rsidRPr="00797C17">
                        <w:rPr>
                          <w:rFonts w:cs="Calibri"/>
                          <w:color w:val="000000"/>
                        </w:rPr>
                        <w:t>Divide into two bowls and finish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D6CD236" wp14:editId="65324512">
                <wp:simplePos x="0" y="0"/>
                <wp:positionH relativeFrom="page">
                  <wp:posOffset>1460500</wp:posOffset>
                </wp:positionH>
                <wp:positionV relativeFrom="page">
                  <wp:posOffset>6883400</wp:posOffset>
                </wp:positionV>
                <wp:extent cx="4826000" cy="762000"/>
                <wp:effectExtent l="0" t="0" r="12700" b="19050"/>
                <wp:wrapNone/>
                <wp:docPr id="6" name="Cooking step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6000" cy="762000"/>
                        </a:xfrm>
                        <a:prstGeom prst="roundRect">
                          <a:avLst/>
                        </a:prstGeom>
                        <a:solidFill>
                          <a:srgbClr val="EFEFEF"/>
                        </a:solidFill>
                        <a:ln w="12700">
                          <a:solidFill>
                            <a:srgbClr val="707070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3000" dir="5400000" rotWithShape="0">
                                  <a:srgbClr val="000000">
                                    <a:alpha val="35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85918B" w14:textId="77777777" w:rsidR="00797C17" w:rsidRPr="00797C17" w:rsidRDefault="00797C17" w:rsidP="00797C17">
                            <w:pPr>
                              <w:spacing w:after="0"/>
                              <w:jc w:val="center"/>
                              <w:rPr>
                                <w:rFonts w:cs="Calibri"/>
                                <w:b/>
                                <w:color w:val="000000"/>
                              </w:rPr>
                            </w:pPr>
                            <w:r w:rsidRPr="00797C17">
                              <w:rPr>
                                <w:rFonts w:cs="Calibri"/>
                                <w:b/>
                                <w:color w:val="000000"/>
                              </w:rPr>
                              <w:t>6  Finish off the heat</w:t>
                            </w:r>
                          </w:p>
                          <w:p w14:paraId="19467316" w14:textId="252D6022" w:rsidR="00797C17" w:rsidRPr="00797C17" w:rsidRDefault="00797C17" w:rsidP="00797C17">
                            <w:pPr>
                              <w:spacing w:after="0"/>
                              <w:jc w:val="center"/>
                              <w:rPr>
                                <w:rFonts w:cs="Calibri"/>
                                <w:color w:val="000000"/>
                              </w:rPr>
                            </w:pPr>
                            <w:r w:rsidRPr="00797C17">
                              <w:rPr>
                                <w:rFonts w:cs="Calibri"/>
                                <w:color w:val="000000"/>
                              </w:rPr>
                              <w:t>Toss with eggs and a little pasta water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0" tIns="88900" rIns="127000" bIns="889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D6CD236" id="Cooking step 6" o:spid="_x0000_s1027" style="position:absolute;margin-left:115pt;margin-top:542pt;width:380pt;height:60pt;z-index:251664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" fillcolor="#efefef" strokecolor="#707070" strokeweight="1pt">
                <v:shadow color="black" opacity="22937f" origin=",.5" offset="0,.63889mm"/>
                <v:textbox inset="10pt,7pt,10pt,7pt">
                  <w:txbxContent>
                    <w:p w14:paraId="3E85918B" w14:textId="77777777" w:rsidR="00797C17" w:rsidRPr="00797C17" w:rsidRDefault="00797C17" w:rsidP="00797C17">
                      <w:pPr>
                        <w:spacing w:after="0"/>
                        <w:jc w:val="center"/>
                        <w:rPr>
                          <w:rFonts w:cs="Calibri"/>
                          <w:b/>
                          <w:color w:val="000000"/>
                        </w:rPr>
                      </w:pPr>
                      <w:r w:rsidRPr="00797C17">
                        <w:rPr>
                          <w:rFonts w:cs="Calibri"/>
                          <w:b/>
                          <w:color w:val="000000"/>
                        </w:rPr>
                        <w:t>6  Finish off the heat</w:t>
                      </w:r>
                    </w:p>
                    <w:p w14:paraId="19467316" w14:textId="252D6022" w:rsidR="00797C17" w:rsidRPr="00797C17" w:rsidRDefault="00797C17" w:rsidP="00797C17">
                      <w:pPr>
                        <w:spacing w:after="0"/>
                        <w:jc w:val="center"/>
                        <w:rPr>
                          <w:rFonts w:cs="Calibri"/>
                          <w:color w:val="000000"/>
                        </w:rPr>
                      </w:pPr>
                      <w:r w:rsidRPr="00797C17">
                        <w:rPr>
                          <w:rFonts w:cs="Calibri"/>
                          <w:color w:val="000000"/>
                        </w:rPr>
                        <w:t>Toss with eggs and a little pasta water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F1320BA" wp14:editId="5CB9F67F">
                <wp:simplePos x="0" y="0"/>
                <wp:positionH relativeFrom="page">
                  <wp:posOffset>1460500</wp:posOffset>
                </wp:positionH>
                <wp:positionV relativeFrom="page">
                  <wp:posOffset>5842000</wp:posOffset>
                </wp:positionV>
                <wp:extent cx="4826000" cy="762000"/>
                <wp:effectExtent l="0" t="0" r="12700" b="19050"/>
                <wp:wrapNone/>
                <wp:docPr id="5" name="Cooking step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6000" cy="762000"/>
                        </a:xfrm>
                        <a:prstGeom prst="roundRect">
                          <a:avLst/>
                        </a:prstGeom>
                        <a:solidFill>
                          <a:srgbClr val="EFEFEF"/>
                        </a:solidFill>
                        <a:ln w="12700">
                          <a:solidFill>
                            <a:srgbClr val="707070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3000" dir="5400000" rotWithShape="0">
                                  <a:srgbClr val="000000">
                                    <a:alpha val="35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8AED86" w14:textId="77777777" w:rsidR="00797C17" w:rsidRPr="00797C17" w:rsidRDefault="00797C17" w:rsidP="00797C17">
                            <w:pPr>
                              <w:spacing w:after="0"/>
                              <w:jc w:val="center"/>
                              <w:rPr>
                                <w:rFonts w:cs="Calibri"/>
                                <w:b/>
                                <w:color w:val="000000"/>
                              </w:rPr>
                            </w:pPr>
                            <w:r w:rsidRPr="00797C17">
                              <w:rPr>
                                <w:rFonts w:cs="Calibri"/>
                                <w:b/>
                                <w:color w:val="000000"/>
                              </w:rPr>
                              <w:t>5  Coat and cool briefly</w:t>
                            </w:r>
                          </w:p>
                          <w:p w14:paraId="7CAF4528" w14:textId="63C72869" w:rsidR="00797C17" w:rsidRPr="00797C17" w:rsidRDefault="00797C17" w:rsidP="00797C17">
                            <w:pPr>
                              <w:spacing w:after="0"/>
                              <w:jc w:val="center"/>
                              <w:rPr>
                                <w:rFonts w:cs="Calibri"/>
                                <w:color w:val="000000"/>
                              </w:rPr>
                            </w:pPr>
                            <w:r w:rsidRPr="00797C17">
                              <w:rPr>
                                <w:rFonts w:cs="Calibri"/>
                                <w:color w:val="000000"/>
                              </w:rPr>
                              <w:t>Toss with pork then remove from heat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0" tIns="88900" rIns="127000" bIns="889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F1320BA" id="Cooking step 5" o:spid="_x0000_s1028" style="position:absolute;margin-left:115pt;margin-top:460pt;width:380pt;height:60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" fillcolor="#efefef" strokecolor="#707070" strokeweight="1pt">
                <v:shadow color="black" opacity="22937f" origin=",.5" offset="0,.63889mm"/>
                <v:textbox inset="10pt,7pt,10pt,7pt">
                  <w:txbxContent>
                    <w:p w14:paraId="638AED86" w14:textId="77777777" w:rsidR="00797C17" w:rsidRPr="00797C17" w:rsidRDefault="00797C17" w:rsidP="00797C17">
                      <w:pPr>
                        <w:spacing w:after="0"/>
                        <w:jc w:val="center"/>
                        <w:rPr>
                          <w:rFonts w:cs="Calibri"/>
                          <w:b/>
                          <w:color w:val="000000"/>
                        </w:rPr>
                      </w:pPr>
                      <w:r w:rsidRPr="00797C17">
                        <w:rPr>
                          <w:rFonts w:cs="Calibri"/>
                          <w:b/>
                          <w:color w:val="000000"/>
                        </w:rPr>
                        <w:t>5  Coat and cool briefly</w:t>
                      </w:r>
                    </w:p>
                    <w:p w14:paraId="7CAF4528" w14:textId="63C72869" w:rsidR="00797C17" w:rsidRPr="00797C17" w:rsidRDefault="00797C17" w:rsidP="00797C17">
                      <w:pPr>
                        <w:spacing w:after="0"/>
                        <w:jc w:val="center"/>
                        <w:rPr>
                          <w:rFonts w:cs="Calibri"/>
                          <w:color w:val="000000"/>
                        </w:rPr>
                      </w:pPr>
                      <w:r w:rsidRPr="00797C17">
                        <w:rPr>
                          <w:rFonts w:cs="Calibri"/>
                          <w:color w:val="000000"/>
                        </w:rPr>
                        <w:t>Toss with pork then remove from heat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466CFEB" wp14:editId="44110A03">
                <wp:simplePos x="0" y="0"/>
                <wp:positionH relativeFrom="page">
                  <wp:posOffset>1460500</wp:posOffset>
                </wp:positionH>
                <wp:positionV relativeFrom="page">
                  <wp:posOffset>4800600</wp:posOffset>
                </wp:positionV>
                <wp:extent cx="4826000" cy="762000"/>
                <wp:effectExtent l="0" t="0" r="12700" b="19050"/>
                <wp:wrapNone/>
                <wp:docPr id="4" name="Cooking step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6000" cy="762000"/>
                        </a:xfrm>
                        <a:prstGeom prst="roundRect">
                          <a:avLst/>
                        </a:prstGeom>
                        <a:solidFill>
                          <a:srgbClr val="EFEFEF"/>
                        </a:solidFill>
                        <a:ln w="12700">
                          <a:solidFill>
                            <a:srgbClr val="707070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3000" dir="5400000" rotWithShape="0">
                                  <a:srgbClr val="000000">
                                    <a:alpha val="35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32C916" w14:textId="77777777" w:rsidR="00797C17" w:rsidRPr="00797C17" w:rsidRDefault="00797C17" w:rsidP="00797C17">
                            <w:pPr>
                              <w:spacing w:after="0"/>
                              <w:jc w:val="center"/>
                              <w:rPr>
                                <w:rFonts w:cs="Calibri"/>
                                <w:b/>
                                <w:color w:val="000000"/>
                              </w:rPr>
                            </w:pPr>
                            <w:r w:rsidRPr="00797C17">
                              <w:rPr>
                                <w:rFonts w:cs="Calibri"/>
                                <w:b/>
                                <w:color w:val="000000"/>
                              </w:rPr>
                              <w:t>4  Cook the pasta</w:t>
                            </w:r>
                          </w:p>
                          <w:p w14:paraId="26D39FBF" w14:textId="54592D61" w:rsidR="00797C17" w:rsidRPr="00797C17" w:rsidRDefault="00797C17" w:rsidP="00797C17">
                            <w:pPr>
                              <w:spacing w:after="0"/>
                              <w:jc w:val="center"/>
                              <w:rPr>
                                <w:rFonts w:cs="Calibri"/>
                                <w:color w:val="000000"/>
                              </w:rPr>
                            </w:pPr>
                            <w:r w:rsidRPr="00797C17">
                              <w:rPr>
                                <w:rFonts w:cs="Calibri"/>
                                <w:color w:val="000000"/>
                              </w:rPr>
                              <w:t>Cook al dente and reserve water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0" tIns="88900" rIns="127000" bIns="889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466CFEB" id="Cooking step 4" o:spid="_x0000_s1029" style="position:absolute;margin-left:115pt;margin-top:378pt;width:380pt;height:60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" fillcolor="#efefef" strokecolor="#707070" strokeweight="1pt">
                <v:shadow color="black" opacity="22937f" origin=",.5" offset="0,.63889mm"/>
                <v:textbox inset="10pt,7pt,10pt,7pt">
                  <w:txbxContent>
                    <w:p w14:paraId="4132C916" w14:textId="77777777" w:rsidR="00797C17" w:rsidRPr="00797C17" w:rsidRDefault="00797C17" w:rsidP="00797C17">
                      <w:pPr>
                        <w:spacing w:after="0"/>
                        <w:jc w:val="center"/>
                        <w:rPr>
                          <w:rFonts w:cs="Calibri"/>
                          <w:b/>
                          <w:color w:val="000000"/>
                        </w:rPr>
                      </w:pPr>
                      <w:r w:rsidRPr="00797C17">
                        <w:rPr>
                          <w:rFonts w:cs="Calibri"/>
                          <w:b/>
                          <w:color w:val="000000"/>
                        </w:rPr>
                        <w:t>4  Cook the pasta</w:t>
                      </w:r>
                    </w:p>
                    <w:p w14:paraId="26D39FBF" w14:textId="54592D61" w:rsidR="00797C17" w:rsidRPr="00797C17" w:rsidRDefault="00797C17" w:rsidP="00797C17">
                      <w:pPr>
                        <w:spacing w:after="0"/>
                        <w:jc w:val="center"/>
                        <w:rPr>
                          <w:rFonts w:cs="Calibri"/>
                          <w:color w:val="000000"/>
                        </w:rPr>
                      </w:pPr>
                      <w:r w:rsidRPr="00797C17">
                        <w:rPr>
                          <w:rFonts w:cs="Calibri"/>
                          <w:color w:val="000000"/>
                        </w:rPr>
                        <w:t>Cook al dente and reserve water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4FC72A" wp14:editId="51ABBA25">
                <wp:simplePos x="0" y="0"/>
                <wp:positionH relativeFrom="page">
                  <wp:posOffset>1460500</wp:posOffset>
                </wp:positionH>
                <wp:positionV relativeFrom="page">
                  <wp:posOffset>3759200</wp:posOffset>
                </wp:positionV>
                <wp:extent cx="4826000" cy="762000"/>
                <wp:effectExtent l="0" t="0" r="12700" b="19050"/>
                <wp:wrapNone/>
                <wp:docPr id="3" name="Cooking step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6000" cy="762000"/>
                        </a:xfrm>
                        <a:prstGeom prst="roundRect">
                          <a:avLst/>
                        </a:prstGeom>
                        <a:solidFill>
                          <a:srgbClr val="EFEFEF"/>
                        </a:solidFill>
                        <a:ln w="12700">
                          <a:solidFill>
                            <a:srgbClr val="707070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3000" dir="5400000" rotWithShape="0">
                                  <a:srgbClr val="000000">
                                    <a:alpha val="35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BA492E" w14:textId="77777777" w:rsidR="00797C17" w:rsidRPr="00797C17" w:rsidRDefault="00797C17" w:rsidP="00797C17">
                            <w:pPr>
                              <w:spacing w:after="0"/>
                              <w:jc w:val="center"/>
                              <w:rPr>
                                <w:rFonts w:cs="Calibri"/>
                                <w:b/>
                                <w:color w:val="000000"/>
                              </w:rPr>
                            </w:pPr>
                            <w:r w:rsidRPr="00797C17">
                              <w:rPr>
                                <w:rFonts w:cs="Calibri"/>
                                <w:b/>
                                <w:color w:val="000000"/>
                              </w:rPr>
                              <w:t>3  Mix the sauce base</w:t>
                            </w:r>
                          </w:p>
                          <w:p w14:paraId="0B40A9FF" w14:textId="1C960C55" w:rsidR="00797C17" w:rsidRPr="00797C17" w:rsidRDefault="00797C17" w:rsidP="00797C17">
                            <w:pPr>
                              <w:spacing w:after="0"/>
                              <w:jc w:val="center"/>
                              <w:rPr>
                                <w:rFonts w:cs="Calibri"/>
                                <w:color w:val="000000"/>
                              </w:rPr>
                            </w:pPr>
                            <w:r w:rsidRPr="00797C17">
                              <w:rPr>
                                <w:rFonts w:cs="Calibri"/>
                                <w:color w:val="000000"/>
                              </w:rPr>
                              <w:t>Whisk eggs, cheese and pepper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0" tIns="88900" rIns="127000" bIns="889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14FC72A" id="Cooking step 3" o:spid="_x0000_s1030" style="position:absolute;margin-left:115pt;margin-top:296pt;width:380pt;height:60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" fillcolor="#efefef" strokecolor="#707070" strokeweight="1pt">
                <v:shadow color="black" opacity="22937f" origin=",.5" offset="0,.63889mm"/>
                <v:textbox inset="10pt,7pt,10pt,7pt">
                  <w:txbxContent>
                    <w:p w14:paraId="03BA492E" w14:textId="77777777" w:rsidR="00797C17" w:rsidRPr="00797C17" w:rsidRDefault="00797C17" w:rsidP="00797C17">
                      <w:pPr>
                        <w:spacing w:after="0"/>
                        <w:jc w:val="center"/>
                        <w:rPr>
                          <w:rFonts w:cs="Calibri"/>
                          <w:b/>
                          <w:color w:val="000000"/>
                        </w:rPr>
                      </w:pPr>
                      <w:r w:rsidRPr="00797C17">
                        <w:rPr>
                          <w:rFonts w:cs="Calibri"/>
                          <w:b/>
                          <w:color w:val="000000"/>
                        </w:rPr>
                        <w:t>3  Mix the sauce base</w:t>
                      </w:r>
                    </w:p>
                    <w:p w14:paraId="0B40A9FF" w14:textId="1C960C55" w:rsidR="00797C17" w:rsidRPr="00797C17" w:rsidRDefault="00797C17" w:rsidP="00797C17">
                      <w:pPr>
                        <w:spacing w:after="0"/>
                        <w:jc w:val="center"/>
                        <w:rPr>
                          <w:rFonts w:cs="Calibri"/>
                          <w:color w:val="000000"/>
                        </w:rPr>
                      </w:pPr>
                      <w:r w:rsidRPr="00797C17">
                        <w:rPr>
                          <w:rFonts w:cs="Calibri"/>
                          <w:color w:val="000000"/>
                        </w:rPr>
                        <w:t>Whisk eggs, cheese and pepper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4F8C89" wp14:editId="2C0EDFC8">
                <wp:simplePos x="0" y="0"/>
                <wp:positionH relativeFrom="page">
                  <wp:posOffset>1460500</wp:posOffset>
                </wp:positionH>
                <wp:positionV relativeFrom="page">
                  <wp:posOffset>2717800</wp:posOffset>
                </wp:positionV>
                <wp:extent cx="4826000" cy="762000"/>
                <wp:effectExtent l="0" t="0" r="12700" b="19050"/>
                <wp:wrapNone/>
                <wp:docPr id="2" name="Cooking step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6000" cy="762000"/>
                        </a:xfrm>
                        <a:prstGeom prst="roundRect">
                          <a:avLst/>
                        </a:prstGeom>
                        <a:solidFill>
                          <a:srgbClr val="EFEFEF"/>
                        </a:solidFill>
                        <a:ln w="12700">
                          <a:solidFill>
                            <a:srgbClr val="707070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3000" dir="5400000" rotWithShape="0">
                                  <a:srgbClr val="000000">
                                    <a:alpha val="35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8A5F89" w14:textId="77777777" w:rsidR="00797C17" w:rsidRPr="00797C17" w:rsidRDefault="00797C17" w:rsidP="00797C17">
                            <w:pPr>
                              <w:spacing w:after="0"/>
                              <w:jc w:val="center"/>
                              <w:rPr>
                                <w:rFonts w:cs="Calibri"/>
                                <w:b/>
                                <w:color w:val="000000"/>
                              </w:rPr>
                            </w:pPr>
                            <w:r w:rsidRPr="00797C17">
                              <w:rPr>
                                <w:rFonts w:cs="Calibri"/>
                                <w:b/>
                                <w:color w:val="000000"/>
                              </w:rPr>
                              <w:t>2  Render the pork</w:t>
                            </w:r>
                          </w:p>
                          <w:p w14:paraId="422BAE10" w14:textId="627FB6FA" w:rsidR="00797C17" w:rsidRPr="00797C17" w:rsidRDefault="00797C17" w:rsidP="00797C17">
                            <w:pPr>
                              <w:spacing w:after="0"/>
                              <w:jc w:val="center"/>
                              <w:rPr>
                                <w:rFonts w:cs="Calibri"/>
                                <w:color w:val="000000"/>
                              </w:rPr>
                            </w:pPr>
                            <w:r w:rsidRPr="00797C17">
                              <w:rPr>
                                <w:rFonts w:cs="Calibri"/>
                                <w:color w:val="000000"/>
                              </w:rPr>
                              <w:t>Cook until golden and keep the fat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0" tIns="88900" rIns="127000" bIns="889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24F8C89" id="Cooking step 2" o:spid="_x0000_s1031" style="position:absolute;margin-left:115pt;margin-top:214pt;width:380pt;height:60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" fillcolor="#efefef" strokecolor="#707070" strokeweight="1pt">
                <v:shadow color="black" opacity="22937f" origin=",.5" offset="0,.63889mm"/>
                <v:textbox inset="10pt,7pt,10pt,7pt">
                  <w:txbxContent>
                    <w:p w14:paraId="078A5F89" w14:textId="77777777" w:rsidR="00797C17" w:rsidRPr="00797C17" w:rsidRDefault="00797C17" w:rsidP="00797C17">
                      <w:pPr>
                        <w:spacing w:after="0"/>
                        <w:jc w:val="center"/>
                        <w:rPr>
                          <w:rFonts w:cs="Calibri"/>
                          <w:b/>
                          <w:color w:val="000000"/>
                        </w:rPr>
                      </w:pPr>
                      <w:r w:rsidRPr="00797C17">
                        <w:rPr>
                          <w:rFonts w:cs="Calibri"/>
                          <w:b/>
                          <w:color w:val="000000"/>
                        </w:rPr>
                        <w:t>2  Render the pork</w:t>
                      </w:r>
                    </w:p>
                    <w:p w14:paraId="422BAE10" w14:textId="627FB6FA" w:rsidR="00797C17" w:rsidRPr="00797C17" w:rsidRDefault="00797C17" w:rsidP="00797C17">
                      <w:pPr>
                        <w:spacing w:after="0"/>
                        <w:jc w:val="center"/>
                        <w:rPr>
                          <w:rFonts w:cs="Calibri"/>
                          <w:color w:val="000000"/>
                        </w:rPr>
                      </w:pPr>
                      <w:r w:rsidRPr="00797C17">
                        <w:rPr>
                          <w:rFonts w:cs="Calibri"/>
                          <w:color w:val="000000"/>
                        </w:rPr>
                        <w:t>Cook until golden and keep the fat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FDD66A" wp14:editId="37F0CDAB">
                <wp:simplePos x="0" y="0"/>
                <wp:positionH relativeFrom="page">
                  <wp:posOffset>1460500</wp:posOffset>
                </wp:positionH>
                <wp:positionV relativeFrom="page">
                  <wp:posOffset>1676400</wp:posOffset>
                </wp:positionV>
                <wp:extent cx="4826000" cy="762000"/>
                <wp:effectExtent l="0" t="0" r="12700" b="19050"/>
                <wp:wrapNone/>
                <wp:docPr id="1" name="Cooking step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6000" cy="762000"/>
                        </a:xfrm>
                        <a:prstGeom prst="roundRect">
                          <a:avLst/>
                        </a:prstGeom>
                        <a:solidFill>
                          <a:srgbClr val="EFEFEF"/>
                        </a:solidFill>
                        <a:ln w="12700">
                          <a:solidFill>
                            <a:srgbClr val="707070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3000" dir="5400000" rotWithShape="0">
                                  <a:srgbClr val="000000">
                                    <a:alpha val="35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399D6A" w14:textId="77777777" w:rsidR="00797C17" w:rsidRPr="00797C17" w:rsidRDefault="00797C17" w:rsidP="00797C17">
                            <w:pPr>
                              <w:spacing w:after="0"/>
                              <w:jc w:val="center"/>
                              <w:rPr>
                                <w:rFonts w:cs="Calibri"/>
                                <w:b/>
                                <w:color w:val="000000"/>
                              </w:rPr>
                            </w:pPr>
                            <w:r w:rsidRPr="00797C17">
                              <w:rPr>
                                <w:rFonts w:cs="Calibri"/>
                                <w:b/>
                                <w:color w:val="000000"/>
                              </w:rPr>
                              <w:t>1  Prepare</w:t>
                            </w:r>
                          </w:p>
                          <w:p w14:paraId="4A9AB7BB" w14:textId="2158CA98" w:rsidR="00797C17" w:rsidRPr="00797C17" w:rsidRDefault="00797C17" w:rsidP="00797C17">
                            <w:pPr>
                              <w:spacing w:after="0"/>
                              <w:jc w:val="center"/>
                              <w:rPr>
                                <w:rFonts w:cs="Calibri"/>
                                <w:color w:val="000000"/>
                              </w:rPr>
                            </w:pPr>
                            <w:r w:rsidRPr="00797C17">
                              <w:rPr>
                                <w:rFonts w:cs="Calibri"/>
                                <w:color w:val="000000"/>
                              </w:rPr>
                              <w:t>Boil water and prepare ingredients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0" tIns="88900" rIns="127000" bIns="889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BFDD66A" id="Cooking step 1" o:spid="_x0000_s1032" style="position:absolute;margin-left:115pt;margin-top:132pt;width:380pt;height:60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" fillcolor="#efefef" strokecolor="#707070" strokeweight="1pt">
                <v:shadow color="black" opacity="22937f" origin=",.5" offset="0,.63889mm"/>
                <v:textbox inset="10pt,7pt,10pt,7pt">
                  <w:txbxContent>
                    <w:p w14:paraId="34399D6A" w14:textId="77777777" w:rsidR="00797C17" w:rsidRPr="00797C17" w:rsidRDefault="00797C17" w:rsidP="00797C17">
                      <w:pPr>
                        <w:spacing w:after="0"/>
                        <w:jc w:val="center"/>
                        <w:rPr>
                          <w:rFonts w:cs="Calibri"/>
                          <w:b/>
                          <w:color w:val="000000"/>
                        </w:rPr>
                      </w:pPr>
                      <w:r w:rsidRPr="00797C17">
                        <w:rPr>
                          <w:rFonts w:cs="Calibri"/>
                          <w:b/>
                          <w:color w:val="000000"/>
                        </w:rPr>
                        <w:t>1  Prepare</w:t>
                      </w:r>
                    </w:p>
                    <w:p w14:paraId="4A9AB7BB" w14:textId="2158CA98" w:rsidR="00797C17" w:rsidRPr="00797C17" w:rsidRDefault="00797C17" w:rsidP="00797C17">
                      <w:pPr>
                        <w:spacing w:after="0"/>
                        <w:jc w:val="center"/>
                        <w:rPr>
                          <w:rFonts w:cs="Calibri"/>
                          <w:color w:val="000000"/>
                        </w:rPr>
                      </w:pPr>
                      <w:r w:rsidRPr="00797C17">
                        <w:rPr>
                          <w:rFonts w:cs="Calibri"/>
                          <w:color w:val="000000"/>
                        </w:rPr>
                        <w:t>Boil water and prepare ingredients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</w:p>
    <w:sectPr w:rsidR="00F30040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4111BD" w14:textId="77777777" w:rsidR="00797C17" w:rsidRDefault="00797C17" w:rsidP="00797C17">
      <w:pPr>
        <w:spacing w:after="0" w:line="240" w:lineRule="auto"/>
      </w:pPr>
      <w:r>
        <w:separator/>
      </w:r>
    </w:p>
  </w:endnote>
  <w:endnote w:type="continuationSeparator" w:id="0">
    <w:p w14:paraId="1A84CF8A" w14:textId="77777777" w:rsidR="00797C17" w:rsidRDefault="00797C17" w:rsidP="00797C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287383" w14:textId="77777777" w:rsidR="00797C17" w:rsidRDefault="00797C17" w:rsidP="00797C17">
      <w:pPr>
        <w:spacing w:after="0" w:line="240" w:lineRule="auto"/>
      </w:pPr>
      <w:r>
        <w:separator/>
      </w:r>
    </w:p>
  </w:footnote>
  <w:footnote w:type="continuationSeparator" w:id="0">
    <w:p w14:paraId="717F0B83" w14:textId="77777777" w:rsidR="00797C17" w:rsidRDefault="00797C17" w:rsidP="00797C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4FD2"/>
    <w:rsid w:val="00696478"/>
    <w:rsid w:val="00797C17"/>
    <w:rsid w:val="00AA1D8D"/>
    <w:rsid w:val="00B47730"/>
    <w:rsid w:val="00CB0664"/>
    <w:rsid w:val="00F300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7993BE25"/>
  <w14:defaultImageDpi w14:val="300"/>
  <w15:docId w15:val="{D7A54318-AE56-410C-A449-1EA513F0E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267</Words>
  <Characters>1523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4</cp:revision>
  <cp:lastPrinted>2026-10-03T10:56:00Z</cp:lastPrinted>
  <dcterms:created xsi:type="dcterms:W3CDTF">2013-12-23T23:15:00Z</dcterms:created>
  <dcterms:modified xsi:type="dcterms:W3CDTF">2026-10-03T10:57:00Z</dcterms:modified>
  <cp:category/>
</cp:coreProperties>
</file>