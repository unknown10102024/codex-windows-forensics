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wpc wps">
  <w:body>
    <w:p>
      <w:pPr>
        <w:pStyle w:val="Title"/>
      </w:pPr>
      <w:r>
        <w:t>Carbonara for two</w:t>
      </w:r>
    </w:p>
    <w:p>
      <w:r>
        <w:t>Make spaghetti carbonara with crisp guanciale, Pecorino Romano and a silky egg sauce. Finish the pasta off the heat and add starchy cooking water a little at a time to keep the sauce smooth.</w:t>
      </w:r>
    </w:p>
    <w:p>
      <w:pPr>
        <w:spacing w:after="20"/>
      </w:pPr>
      <w:r>
        <w:rPr>
          <w:b/>
          <w:sz w:val="21"/>
        </w:rPr>
        <w:t>Serves 2  |  About 30 minutes</w:t>
      </w:r>
    </w:p>
    <w:p>
      <w:pPr>
        <w:pStyle w:val="Heading1"/>
      </w:pPr>
      <w:r>
        <w:t>Ingredients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1944"/>
        <w:gridCol w:w="5760"/>
      </w:tblGrid>
      <w:tr>
        <w:trPr>
          <w:cantSplit/>
          <w:tblHeader/>
        </w:trPr>
        <w:tc>
          <w:tcPr>
            <w:tcW w:type="dxa" w:w="2376"/>
            <w:vAlign w:val="center"/>
            <w:shd w:fill="DCE8E7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type="dxa" w:w="1944"/>
            <w:vAlign w:val="center"/>
            <w:shd w:fill="DCE8E7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Quantity</w:t>
            </w:r>
          </w:p>
        </w:tc>
        <w:tc>
          <w:tcPr>
            <w:tcW w:type="dxa" w:w="5760"/>
            <w:vAlign w:val="center"/>
            <w:shd w:fill="DCE8E7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21"/>
              </w:rPr>
              <w:t>Preparation notes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Spaghetti</w:t>
            </w:r>
          </w:p>
        </w:tc>
        <w:tc>
          <w:tcPr>
            <w:tcW w:type="dxa" w:w="1944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200 g</w:t>
            </w:r>
          </w:p>
        </w:tc>
        <w:tc>
          <w:tcPr>
            <w:tcW w:type="dxa" w:w="5760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Use dried spaghetti.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Guanciale</w:t>
            </w:r>
          </w:p>
        </w:tc>
        <w:tc>
          <w:tcPr>
            <w:tcW w:type="dxa" w:w="1944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100 g</w:t>
            </w:r>
          </w:p>
        </w:tc>
        <w:tc>
          <w:tcPr>
            <w:tcW w:type="dxa" w:w="5760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Remove any rind; cut into short strips. Pancetta also works.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Large eggs</w:t>
            </w:r>
          </w:p>
        </w:tc>
        <w:tc>
          <w:tcPr>
            <w:tcW w:type="dxa" w:w="1944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 whole + 2 yolks</w:t>
            </w:r>
          </w:p>
        </w:tc>
        <w:tc>
          <w:tcPr>
            <w:tcW w:type="dxa" w:w="5760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Separate the extra yolks; save the whites for another use.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Pecorino Romano</w:t>
            </w:r>
          </w:p>
        </w:tc>
        <w:tc>
          <w:tcPr>
            <w:tcW w:type="dxa" w:w="1944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50 g</w:t>
            </w:r>
          </w:p>
        </w:tc>
        <w:tc>
          <w:tcPr>
            <w:tcW w:type="dxa" w:w="5760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Finely grate; use 40 g in the sauce and 10 g to finish.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Black pepper</w:t>
            </w:r>
          </w:p>
        </w:tc>
        <w:tc>
          <w:tcPr>
            <w:tcW w:type="dxa" w:w="1944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1/2 tsp</w:t>
            </w:r>
          </w:p>
        </w:tc>
        <w:tc>
          <w:tcPr>
            <w:tcW w:type="dxa" w:w="5760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Freshly grind; add more at the table if desired.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Salt</w:t>
            </w:r>
          </w:p>
        </w:tc>
        <w:tc>
          <w:tcPr>
            <w:tcW w:type="dxa" w:w="1944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To taste</w:t>
            </w:r>
          </w:p>
        </w:tc>
        <w:tc>
          <w:tcPr>
            <w:tcW w:type="dxa" w:w="5760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Lightly salt the pasta water; the meat and cheese are salty.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Pasta cooking water</w:t>
            </w:r>
          </w:p>
        </w:tc>
        <w:tc>
          <w:tcPr>
            <w:tcW w:type="dxa" w:w="1944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Reserve 250 ml</w:t>
            </w:r>
          </w:p>
        </w:tc>
        <w:tc>
          <w:tcPr>
            <w:tcW w:type="dxa" w:w="5760"/>
            <w:vAlign w:val="center"/>
            <w:shd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Take from the pot before draining; add only as needed.</w:t>
            </w:r>
          </w:p>
        </w:tc>
      </w:tr>
    </w:tbl>
    <w:p>
      <w:pPr>
        <w:pStyle w:val="Heading1"/>
      </w:pPr>
      <w:r>
        <w:t>Cooking steps</w:t>
      </w:r>
    </w:p>
    <w:p>
      <w:pPr>
        <w:keepLines/>
        <w:spacing w:after="100"/>
      </w:pPr>
      <w:r>
        <w:rPr>
          <w:b/>
        </w:rPr>
        <w:t xml:space="preserve">1  Prepare. </w:t>
      </w:r>
      <w:r>
        <w:t>Bring a large pot of lightly salted water to the boil. Cut the guanciale, finely grate the cheese and separate the eggs.</w:t>
      </w:r>
    </w:p>
    <w:p>
      <w:pPr>
        <w:keepLines/>
        <w:spacing w:after="100"/>
      </w:pPr>
      <w:r>
        <w:rPr>
          <w:b/>
        </w:rPr>
        <w:t xml:space="preserve">2  Render the guanciale. </w:t>
      </w:r>
      <w:r>
        <w:t>Start the guanciale in a cold frying pan. Cook over medium-low heat for 7 to 10 minutes until golden. Turn off the heat; leave the guanciale and fat in the pan.</w:t>
      </w:r>
    </w:p>
    <w:p>
      <w:pPr>
        <w:keepLines/>
        <w:spacing w:after="100"/>
      </w:pPr>
      <w:r>
        <w:rPr>
          <w:b/>
        </w:rPr>
        <w:t xml:space="preserve">3  Mix the egg sauce. </w:t>
      </w:r>
      <w:r>
        <w:t>In a bowl, whisk the whole egg, 2 yolks, 40 g of Pecorino and the black pepper until evenly combined.</w:t>
      </w:r>
    </w:p>
    <w:p>
      <w:pPr>
        <w:keepLines/>
        <w:spacing w:after="100"/>
      </w:pPr>
      <w:r>
        <w:rPr>
          <w:b/>
        </w:rPr>
        <w:t xml:space="preserve">4  Cook the spaghetti. </w:t>
      </w:r>
      <w:r>
        <w:t>Boil the pasta until al dente, following the packet time. Before draining, scoop out 250 ml of the starchy cooking water. Do not rinse the pasta.</w:t>
      </w:r>
    </w:p>
    <w:p>
      <w:pPr>
        <w:keepLines/>
        <w:spacing w:after="100"/>
      </w:pPr>
      <w:r>
        <w:rPr>
          <w:b/>
        </w:rPr>
        <w:t xml:space="preserve">5  Toss and take off the heat. </w:t>
      </w:r>
      <w:r>
        <w:t>Toss the hot spaghetti with the guanciale and its fat over low heat. Move the pan off the heat and wait about 30 to 60 seconds, until vigorous sizzling stops.</w:t>
      </w:r>
    </w:p>
    <w:p>
      <w:pPr>
        <w:keepLines/>
        <w:spacing w:after="100"/>
      </w:pPr>
      <w:r>
        <w:rPr>
          <w:b/>
        </w:rPr>
        <w:t xml:space="preserve">6  Make the sauce. </w:t>
      </w:r>
      <w:r>
        <w:t>Add the egg mixture and toss continuously off the heat. Add reserved water 1 tablespoon at a time until the sauce is glossy and coats the spaghetti.</w:t>
      </w:r>
    </w:p>
    <w:p>
      <w:pPr>
        <w:keepLines/>
        <w:spacing w:after="100"/>
      </w:pPr>
      <w:r>
        <w:rPr>
          <w:b/>
        </w:rPr>
        <w:t xml:space="preserve">7  Finish and serve. </w:t>
      </w:r>
      <w:r>
        <w:t>Taste before adding salt. Divide between two warm bowls and finish with the remaining 10 g of cheese and extra pepper. Serve immediately.</w:t>
      </w:r>
    </w:p>
    <w:p>
      <w:r>
        <w:br w:type="page"/>
      </w:r>
    </w:p>
    <w:p>
      <w:pPr>
        <w:pStyle w:val="Heading1"/>
        <w:spacing w:before="0"/>
      </w:pPr>
      <w:r>
        <w:t>Cooking flowchart</w:t>
      </w:r>
    </w:p>
    <w:p>
      <w:r>
        <w:t>Follow the arrows from top to bottom. Keep the pan off the heat when adding the egg sauce.</w:t>
      </w:r>
    </w:p>
    <w:p>
      <w:pPr>
        <w:spacing w:after="0" w:line="240" w:lineRule="auto"/>
      </w:pPr>
      <w:r>
        <w:drawing xmlns:a="http://schemas.openxmlformats.org/drawingml/2006/main">
          <wp:inline distT="0" distB="0" distL="0" distR="0">
            <wp:extent cx="6400800" cy="6883400"/>
            <wp:effectExtent l="0" t="0" r="0" b="0"/>
            <wp:docPr id="1" name="Carbonara cooking flowchart" descr="Seven editable cooking steps connected in order from top to bottom"/>
            <wp:cNvGraphicFramePr/>
            <a:graphic>
              <a:graphicData uri="http://schemas.microsoft.com/office/word/2010/wordprocessingCanvas">
                <wpc:wpc>
                  <wpc:bg/>
                  <wpc:whole/>
                  <wps:wsp>
                    <wps:cNvPr id="101" name="Step 1"/>
                    <wps:cNvSpPr/>
                    <wps:spPr>
                      <a:xfrm>
                        <a:off x="393700" y="0"/>
                        <a:ext cx="5613400" cy="787400"/>
                      </a:xfrm>
                      <a:prstGeom prst="roundRect">
                        <a:avLst>
                          <a:gd name="adj" fmla="val 11000"/>
                        </a:avLst>
                      </a:prstGeom>
                      <a:solidFill>
                        <a:srgbClr val="EFF5F3"/>
                      </a:solidFill>
                      <a:ln w="12700">
                        <a:solidFill>
                          <a:srgbClr val="64867B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50" w:lineRule="auto"/>
                            <w:jc w:val="center"/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4"/>
                            </w:rPr>
                            <w:t>1 Prepare</w:t>
                          </w:r>
                        </w:p>
                        <w:p>
                          <w:pPr>
                            <w:spacing w:before="0" w:after="0" w:line="250" w:lineRule="auto"/>
                            <w:jc w:val="center"/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Boil lightly salted water; slice guanciale, grate cheese and separate eggs.</w:t>
                          </w:r>
                        </w:p>
                      </w:txbxContent>
                    </wps:txbx>
                    <wps:bodyPr rot="0" vert="horz" wrap="square" lIns="152400" tIns="76200" rIns="152400" bIns="76200" anchor="ctr">
                      <a:noAutofit/>
                    </wps:bodyPr>
                  </wps:wsp>
                  <wps:wsp>
                    <wps:cNvPr id="201" name="Arrow 1 to 2"/>
                    <wps:cNvCnPr>
                      <a:stCxn id="101" idx="2"/>
                      <a:endCxn id="102" idx="0"/>
                    </wps:cNvCnPr>
                    <wps:spPr>
                      <a:xfrm>
                        <a:off x="3200400" y="787400"/>
                        <a:ext cx="0" cy="2286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58776D"/>
                        </a:solidFill>
                        <a:prstDash val="solid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102" name="Step 2"/>
                    <wps:cNvSpPr/>
                    <wps:spPr>
                      <a:xfrm>
                        <a:off x="393700" y="1016000"/>
                        <a:ext cx="5613400" cy="787400"/>
                      </a:xfrm>
                      <a:prstGeom prst="roundRect">
                        <a:avLst>
                          <a:gd name="adj" fmla="val 11000"/>
                        </a:avLst>
                      </a:prstGeom>
                      <a:solidFill>
                        <a:srgbClr val="EFF5F3"/>
                      </a:solidFill>
                      <a:ln w="12700">
                        <a:solidFill>
                          <a:srgbClr val="64867B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50" w:lineRule="auto"/>
                            <w:jc w:val="center"/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4"/>
                            </w:rPr>
                            <w:t>2 Render the guanciale</w:t>
                          </w:r>
                        </w:p>
                        <w:p>
                          <w:pPr>
                            <w:spacing w:before="0" w:after="0" w:line="250" w:lineRule="auto"/>
                            <w:jc w:val="center"/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Start in a cold pan; cook over medium-low heat for 7 to 10 minutes, then turn off heat.</w:t>
                          </w:r>
                        </w:p>
                      </w:txbxContent>
                    </wps:txbx>
                    <wps:bodyPr rot="0" vert="horz" wrap="square" lIns="152400" tIns="76200" rIns="152400" bIns="76200" anchor="ctr">
                      <a:noAutofit/>
                    </wps:bodyPr>
                  </wps:wsp>
                  <wps:wsp>
                    <wps:cNvPr id="202" name="Arrow 2 to 3"/>
                    <wps:cNvCnPr>
                      <a:stCxn id="102" idx="2"/>
                      <a:endCxn id="103" idx="0"/>
                    </wps:cNvCnPr>
                    <wps:spPr>
                      <a:xfrm>
                        <a:off x="3200400" y="1803400"/>
                        <a:ext cx="0" cy="2286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58776D"/>
                        </a:solidFill>
                        <a:prstDash val="solid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103" name="Step 3"/>
                    <wps:cNvSpPr/>
                    <wps:spPr>
                      <a:xfrm>
                        <a:off x="393700" y="2032000"/>
                        <a:ext cx="5613400" cy="787400"/>
                      </a:xfrm>
                      <a:prstGeom prst="roundRect">
                        <a:avLst>
                          <a:gd name="adj" fmla="val 11000"/>
                        </a:avLst>
                      </a:prstGeom>
                      <a:solidFill>
                        <a:srgbClr val="EFF5F3"/>
                      </a:solidFill>
                      <a:ln w="12700">
                        <a:solidFill>
                          <a:srgbClr val="64867B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50" w:lineRule="auto"/>
                            <w:jc w:val="center"/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4"/>
                            </w:rPr>
                            <w:t>3 Mix the egg sauce</w:t>
                          </w:r>
                        </w:p>
                        <w:p>
                          <w:pPr>
                            <w:spacing w:before="0" w:after="0" w:line="250" w:lineRule="auto"/>
                            <w:jc w:val="center"/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Whisk 1 whole egg, 2 yolks, 40 g Pecorino and black pepper.</w:t>
                          </w:r>
                        </w:p>
                      </w:txbxContent>
                    </wps:txbx>
                    <wps:bodyPr rot="0" vert="horz" wrap="square" lIns="152400" tIns="76200" rIns="152400" bIns="76200" anchor="ctr">
                      <a:noAutofit/>
                    </wps:bodyPr>
                  </wps:wsp>
                  <wps:wsp>
                    <wps:cNvPr id="203" name="Arrow 3 to 4"/>
                    <wps:cNvCnPr>
                      <a:stCxn id="103" idx="2"/>
                      <a:endCxn id="104" idx="0"/>
                    </wps:cNvCnPr>
                    <wps:spPr>
                      <a:xfrm>
                        <a:off x="3200400" y="2819400"/>
                        <a:ext cx="0" cy="2286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58776D"/>
                        </a:solidFill>
                        <a:prstDash val="solid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104" name="Step 4"/>
                    <wps:cNvSpPr/>
                    <wps:spPr>
                      <a:xfrm>
                        <a:off x="393700" y="3048000"/>
                        <a:ext cx="5613400" cy="787400"/>
                      </a:xfrm>
                      <a:prstGeom prst="roundRect">
                        <a:avLst>
                          <a:gd name="adj" fmla="val 11000"/>
                        </a:avLst>
                      </a:prstGeom>
                      <a:solidFill>
                        <a:srgbClr val="EFF5F3"/>
                      </a:solidFill>
                      <a:ln w="12700">
                        <a:solidFill>
                          <a:srgbClr val="64867B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50" w:lineRule="auto"/>
                            <w:jc w:val="center"/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4"/>
                            </w:rPr>
                            <w:t>4 Cook the spaghetti</w:t>
                          </w:r>
                        </w:p>
                        <w:p>
                          <w:pPr>
                            <w:spacing w:before="0" w:after="0" w:line="250" w:lineRule="auto"/>
                            <w:jc w:val="center"/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Boil 200 g spaghetti until al dente; reserve 250 ml water, then drain.</w:t>
                          </w:r>
                        </w:p>
                      </w:txbxContent>
                    </wps:txbx>
                    <wps:bodyPr rot="0" vert="horz" wrap="square" lIns="152400" tIns="76200" rIns="152400" bIns="76200" anchor="ctr">
                      <a:noAutofit/>
                    </wps:bodyPr>
                  </wps:wsp>
                  <wps:wsp>
                    <wps:cNvPr id="204" name="Arrow 4 to 5"/>
                    <wps:cNvCnPr>
                      <a:stCxn id="104" idx="2"/>
                      <a:endCxn id="105" idx="0"/>
                    </wps:cNvCnPr>
                    <wps:spPr>
                      <a:xfrm>
                        <a:off x="3200400" y="3835400"/>
                        <a:ext cx="0" cy="2286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58776D"/>
                        </a:solidFill>
                        <a:prstDash val="solid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105" name="Step 5"/>
                    <wps:cNvSpPr/>
                    <wps:spPr>
                      <a:xfrm>
                        <a:off x="393700" y="4064000"/>
                        <a:ext cx="5613400" cy="787400"/>
                      </a:xfrm>
                      <a:prstGeom prst="roundRect">
                        <a:avLst>
                          <a:gd name="adj" fmla="val 11000"/>
                        </a:avLst>
                      </a:prstGeom>
                      <a:solidFill>
                        <a:srgbClr val="EFF5F3"/>
                      </a:solidFill>
                      <a:ln w="12700">
                        <a:solidFill>
                          <a:srgbClr val="64867B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50" w:lineRule="auto"/>
                            <w:jc w:val="center"/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4"/>
                            </w:rPr>
                            <w:t>5 Toss and take off the heat</w:t>
                          </w:r>
                        </w:p>
                        <w:p>
                          <w:pPr>
                            <w:spacing w:before="0" w:after="0" w:line="250" w:lineRule="auto"/>
                            <w:jc w:val="center"/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Toss pasta with guanciale and fat over low heat; remove from heat until sizzling stops.</w:t>
                          </w:r>
                        </w:p>
                      </w:txbxContent>
                    </wps:txbx>
                    <wps:bodyPr rot="0" vert="horz" wrap="square" lIns="152400" tIns="76200" rIns="152400" bIns="76200" anchor="ctr">
                      <a:noAutofit/>
                    </wps:bodyPr>
                  </wps:wsp>
                  <wps:wsp>
                    <wps:cNvPr id="205" name="Arrow 5 to 6"/>
                    <wps:cNvCnPr>
                      <a:stCxn id="105" idx="2"/>
                      <a:endCxn id="106" idx="0"/>
                    </wps:cNvCnPr>
                    <wps:spPr>
                      <a:xfrm>
                        <a:off x="3200400" y="4851400"/>
                        <a:ext cx="0" cy="2286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58776D"/>
                        </a:solidFill>
                        <a:prstDash val="solid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106" name="Step 6"/>
                    <wps:cNvSpPr/>
                    <wps:spPr>
                      <a:xfrm>
                        <a:off x="393700" y="5080000"/>
                        <a:ext cx="5613400" cy="787400"/>
                      </a:xfrm>
                      <a:prstGeom prst="roundRect">
                        <a:avLst>
                          <a:gd name="adj" fmla="val 11000"/>
                        </a:avLst>
                      </a:prstGeom>
                      <a:solidFill>
                        <a:srgbClr val="EFF5F3"/>
                      </a:solidFill>
                      <a:ln w="12700">
                        <a:solidFill>
                          <a:srgbClr val="64867B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50" w:lineRule="auto"/>
                            <w:jc w:val="center"/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4"/>
                            </w:rPr>
                            <w:t>6 Make the sauce</w:t>
                          </w:r>
                        </w:p>
                        <w:p>
                          <w:pPr>
                            <w:spacing w:before="0" w:after="0" w:line="250" w:lineRule="auto"/>
                            <w:jc w:val="center"/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Toss in the egg mixture off the heat; add pasta water a tablespoon at a time.</w:t>
                          </w:r>
                        </w:p>
                      </w:txbxContent>
                    </wps:txbx>
                    <wps:bodyPr rot="0" vert="horz" wrap="square" lIns="152400" tIns="76200" rIns="152400" bIns="76200" anchor="ctr">
                      <a:noAutofit/>
                    </wps:bodyPr>
                  </wps:wsp>
                  <wps:wsp>
                    <wps:cNvPr id="206" name="Arrow 6 to 7"/>
                    <wps:cNvCnPr>
                      <a:stCxn id="106" idx="2"/>
                      <a:endCxn id="107" idx="0"/>
                    </wps:cNvCnPr>
                    <wps:spPr>
                      <a:xfrm>
                        <a:off x="3200400" y="5867400"/>
                        <a:ext cx="0" cy="2286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58776D"/>
                        </a:solidFill>
                        <a:prstDash val="solid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107" name="Step 7"/>
                    <wps:cNvSpPr/>
                    <wps:spPr>
                      <a:xfrm>
                        <a:off x="393700" y="6096000"/>
                        <a:ext cx="5613400" cy="787400"/>
                      </a:xfrm>
                      <a:prstGeom prst="roundRect">
                        <a:avLst>
                          <a:gd name="adj" fmla="val 11000"/>
                        </a:avLst>
                      </a:prstGeom>
                      <a:solidFill>
                        <a:srgbClr val="EFF5F3"/>
                      </a:solidFill>
                      <a:ln w="12700">
                        <a:solidFill>
                          <a:srgbClr val="64867B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50" w:lineRule="auto"/>
                            <w:jc w:val="center"/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4"/>
                            </w:rPr>
                            <w:t>7 Finish and serve</w:t>
                          </w:r>
                        </w:p>
                        <w:p>
                          <w:pPr>
                            <w:spacing w:before="0" w:after="0" w:line="250" w:lineRule="auto"/>
                            <w:jc w:val="center"/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Top with the remaining 10 g cheese and pepper; serve in two warm bowls.</w:t>
                          </w:r>
                        </w:p>
                      </w:txbxContent>
                    </wps:txbx>
                    <wps:bodyPr rot="0" vert="horz" wrap="square" lIns="152400" tIns="76200" rIns="152400" bIns="76200" anchor="ctr">
                      <a:noAutofit/>
                    </wps:bodyPr>
                  </wps:wsp>
                </wpc:wp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Two-serving recipe with editable cooking flowchart</dc:subject>
  <dc:creator/>
  <cp:keywords>carbonara, recipe, two servings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