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CB180" w14:textId="77777777" w:rsidR="003C47BD" w:rsidRDefault="005C04BB">
      <w:pPr>
        <w:pStyle w:val="Title"/>
      </w:pPr>
      <w:r>
        <w:t>Carbonara for Two</w:t>
      </w:r>
    </w:p>
    <w:p w14:paraId="55722EFA" w14:textId="77777777" w:rsidR="003C47BD" w:rsidRDefault="005C04BB">
      <w:r>
        <w:t>Make two generous servings of spaghetti carbonara in about 25 minutes. Eggs, Pecorino Romano and rendered guanciale fat create a creamy sauce. Mix the sauce off the heat and loosen it with pasta water to keep it smooth.</w:t>
      </w:r>
    </w:p>
    <w:p w14:paraId="1880FE7F" w14:textId="77777777" w:rsidR="003C47BD" w:rsidRDefault="005C04BB">
      <w:pPr>
        <w:pStyle w:val="Heading1"/>
      </w:pPr>
      <w:r>
        <w:t>Ingredients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600"/>
        <w:gridCol w:w="6380"/>
      </w:tblGrid>
      <w:tr w:rsidR="003C47BD" w14:paraId="3A7D0A73" w14:textId="77777777">
        <w:trPr>
          <w:tblHeader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EF"/>
            <w:vAlign w:val="center"/>
          </w:tcPr>
          <w:p w14:paraId="27B0012A" w14:textId="77777777" w:rsidR="003C47BD" w:rsidRDefault="005C04BB">
            <w:pPr>
              <w:spacing w:before="100" w:after="100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EF"/>
            <w:vAlign w:val="center"/>
          </w:tcPr>
          <w:p w14:paraId="2629767C" w14:textId="77777777" w:rsidR="003C47BD" w:rsidRDefault="005C04BB">
            <w:pPr>
              <w:spacing w:before="100" w:after="10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6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EF"/>
            <w:vAlign w:val="center"/>
          </w:tcPr>
          <w:p w14:paraId="1FB33ECD" w14:textId="77777777" w:rsidR="003C47BD" w:rsidRDefault="005C04BB">
            <w:pPr>
              <w:spacing w:before="100" w:after="100"/>
            </w:pPr>
            <w:r>
              <w:rPr>
                <w:b/>
                <w:sz w:val="20"/>
              </w:rPr>
              <w:t>Preparation notes</w:t>
            </w:r>
          </w:p>
        </w:tc>
      </w:tr>
      <w:tr w:rsidR="003C47BD" w14:paraId="1D01B4C0" w14:textId="77777777">
        <w:trPr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06BEA8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Spaghetti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CD2DEA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200 g</w:t>
            </w:r>
          </w:p>
        </w:tc>
        <w:tc>
          <w:tcPr>
            <w:tcW w:w="6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673FA7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Use dried spaghetti or another long pasta.</w:t>
            </w:r>
          </w:p>
        </w:tc>
      </w:tr>
      <w:tr w:rsidR="003C47BD" w14:paraId="4BE87E37" w14:textId="77777777">
        <w:trPr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vAlign w:val="center"/>
          </w:tcPr>
          <w:p w14:paraId="657FDD60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Guanciale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vAlign w:val="center"/>
          </w:tcPr>
          <w:p w14:paraId="755C8B7B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100 g</w:t>
            </w:r>
          </w:p>
        </w:tc>
        <w:tc>
          <w:tcPr>
            <w:tcW w:w="6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vAlign w:val="center"/>
          </w:tcPr>
          <w:p w14:paraId="7A5FE531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Cut into small strips. Pancetta is a substitute.</w:t>
            </w:r>
          </w:p>
        </w:tc>
      </w:tr>
      <w:tr w:rsidR="003C47BD" w14:paraId="29BEBA95" w14:textId="77777777">
        <w:trPr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13ECFBC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Eggs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B42B46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1 whole egg + 2 yolks</w:t>
            </w:r>
          </w:p>
        </w:tc>
        <w:tc>
          <w:tcPr>
            <w:tcW w:w="6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ECFD51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Whisk together in a bowl.</w:t>
            </w:r>
          </w:p>
        </w:tc>
      </w:tr>
      <w:tr w:rsidR="003C47BD" w14:paraId="36093017" w14:textId="77777777">
        <w:trPr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vAlign w:val="center"/>
          </w:tcPr>
          <w:p w14:paraId="1508BBC6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Pecorino Romano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vAlign w:val="center"/>
          </w:tcPr>
          <w:p w14:paraId="0B186603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50 g</w:t>
            </w:r>
          </w:p>
        </w:tc>
        <w:tc>
          <w:tcPr>
            <w:tcW w:w="6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vAlign w:val="center"/>
          </w:tcPr>
          <w:p w14:paraId="420E34B7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Finely grate; reserve a little for serving.</w:t>
            </w:r>
          </w:p>
        </w:tc>
      </w:tr>
      <w:tr w:rsidR="003C47BD" w14:paraId="0F77A10F" w14:textId="77777777">
        <w:trPr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86B381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Black pepper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A12AD6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½ tsp plus extra</w:t>
            </w:r>
          </w:p>
        </w:tc>
        <w:tc>
          <w:tcPr>
            <w:tcW w:w="6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F53ED1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Freshly grind; adjust to taste.</w:t>
            </w:r>
          </w:p>
        </w:tc>
      </w:tr>
      <w:tr w:rsidR="003C47BD" w14:paraId="1DFC702C" w14:textId="77777777">
        <w:trPr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vAlign w:val="center"/>
          </w:tcPr>
          <w:p w14:paraId="7B6A7AB6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Water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vAlign w:val="center"/>
          </w:tcPr>
          <w:p w14:paraId="3EF29626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2 litres</w:t>
            </w:r>
          </w:p>
        </w:tc>
        <w:tc>
          <w:tcPr>
            <w:tcW w:w="6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vAlign w:val="center"/>
          </w:tcPr>
          <w:p w14:paraId="7B76F75C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For boiling the pasta; reserve 250 ml before draining.</w:t>
            </w:r>
          </w:p>
        </w:tc>
      </w:tr>
      <w:tr w:rsidR="003C47BD" w14:paraId="0DF1A9BD" w14:textId="77777777">
        <w:trPr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680340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Salt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951A217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About 10 g</w:t>
            </w:r>
          </w:p>
        </w:tc>
        <w:tc>
          <w:tcPr>
            <w:tcW w:w="6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C41F4D" w14:textId="77777777" w:rsidR="003C47BD" w:rsidRDefault="005C04BB">
            <w:pPr>
              <w:spacing w:before="100" w:after="100"/>
            </w:pPr>
            <w:r>
              <w:rPr>
                <w:sz w:val="20"/>
              </w:rPr>
              <w:t>Salt the water lightly; pork and cheese are salty.</w:t>
            </w:r>
          </w:p>
        </w:tc>
      </w:tr>
    </w:tbl>
    <w:p w14:paraId="0B096632" w14:textId="77777777" w:rsidR="003C47BD" w:rsidRDefault="005C04BB">
      <w:pPr>
        <w:pStyle w:val="Heading1"/>
      </w:pPr>
      <w:r>
        <w:t>Before you start</w:t>
      </w:r>
    </w:p>
    <w:p w14:paraId="02A237ED" w14:textId="77777777" w:rsidR="003C47BD" w:rsidRDefault="005C04BB">
      <w:r>
        <w:t>Have a large pot, a wide frying pan, a mixing bowl, a whisk and tongs ready. Prepare the egg and cheese mixture while the pasta cooks. No cream or extra oil is needed.</w:t>
      </w:r>
    </w:p>
    <w:p w14:paraId="24483593" w14:textId="77777777" w:rsidR="003C47BD" w:rsidRDefault="005C04BB">
      <w:pPr>
        <w:pStyle w:val="Heading1"/>
      </w:pPr>
      <w:r>
        <w:t>The key to a smooth sauce</w:t>
      </w:r>
    </w:p>
    <w:p w14:paraId="013BFDE8" w14:textId="77777777" w:rsidR="003C47BD" w:rsidRDefault="005C04BB">
      <w:r>
        <w:t>Take the pan off the heat before adding the e</w:t>
      </w:r>
      <w:r>
        <w:t>ggs. Let the sizzling stop, then toss continuously. Add warm pasta water a tablespoon at a time until the sauce looks glossy and coats the pasta. Serve immediately.</w:t>
      </w:r>
    </w:p>
    <w:p w14:paraId="75886BEB" w14:textId="77777777" w:rsidR="003C47BD" w:rsidRDefault="005C04BB">
      <w:r>
        <w:br w:type="page"/>
      </w:r>
    </w:p>
    <w:p w14:paraId="0DA110E2" w14:textId="77777777" w:rsidR="003C47BD" w:rsidRDefault="005C04BB">
      <w:pPr>
        <w:pStyle w:val="Heading1"/>
      </w:pPr>
      <w:r>
        <w:lastRenderedPageBreak/>
        <w:t>Cooking flowchart</w:t>
      </w:r>
    </w:p>
    <w:p w14:paraId="77116C84" w14:textId="77777777" w:rsidR="003C47BD" w:rsidRDefault="005C04BB">
      <w:r>
        <w:t>Follow the arrows from top to bottom. Each box is one cooking step.</w:t>
      </w:r>
    </w:p>
    <w:p w14:paraId="727CE98E" w14:textId="64F172B6" w:rsidR="003C47BD" w:rsidRDefault="005C04B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CA968C" wp14:editId="1484C1E3">
                <wp:simplePos x="0" y="0"/>
                <wp:positionH relativeFrom="page">
                  <wp:posOffset>3886200</wp:posOffset>
                </wp:positionH>
                <wp:positionV relativeFrom="page">
                  <wp:posOffset>7149465</wp:posOffset>
                </wp:positionV>
                <wp:extent cx="0" cy="279400"/>
                <wp:effectExtent l="114300" t="19050" r="76200" b="101600"/>
                <wp:wrapNone/>
                <wp:docPr id="11" name="StepArrow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8DB8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epArrow5" o:spid="_x0000_s1026" type="#_x0000_t32" style="position:absolute;margin-left:306pt;margin-top:562.95pt;width:0;height:22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" strokecolor="#646464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D79A1A" wp14:editId="440ECE32">
                <wp:simplePos x="0" y="0"/>
                <wp:positionH relativeFrom="page">
                  <wp:posOffset>3886200</wp:posOffset>
                </wp:positionH>
                <wp:positionV relativeFrom="page">
                  <wp:posOffset>6031865</wp:posOffset>
                </wp:positionV>
                <wp:extent cx="0" cy="279400"/>
                <wp:effectExtent l="114300" t="19050" r="76200" b="101600"/>
                <wp:wrapNone/>
                <wp:docPr id="10" name="StepArrow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D208AF" id="StepArrow4" o:spid="_x0000_s1026" type="#_x0000_t32" style="position:absolute;margin-left:306pt;margin-top:474.95pt;width:0;height:22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" strokecolor="#646464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02342A" wp14:editId="07093EDE">
                <wp:simplePos x="0" y="0"/>
                <wp:positionH relativeFrom="page">
                  <wp:posOffset>3886200</wp:posOffset>
                </wp:positionH>
                <wp:positionV relativeFrom="page">
                  <wp:posOffset>4914265</wp:posOffset>
                </wp:positionV>
                <wp:extent cx="0" cy="279400"/>
                <wp:effectExtent l="114300" t="19050" r="76200" b="101600"/>
                <wp:wrapNone/>
                <wp:docPr id="9" name="StepArrow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9A937" id="StepArrow3" o:spid="_x0000_s1026" type="#_x0000_t32" style="position:absolute;margin-left:306pt;margin-top:386.95pt;width:0;height:22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" strokecolor="#646464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4F3C74" wp14:editId="08BD70F1">
                <wp:simplePos x="0" y="0"/>
                <wp:positionH relativeFrom="page">
                  <wp:posOffset>3886200</wp:posOffset>
                </wp:positionH>
                <wp:positionV relativeFrom="page">
                  <wp:posOffset>3796665</wp:posOffset>
                </wp:positionV>
                <wp:extent cx="0" cy="279400"/>
                <wp:effectExtent l="114300" t="19050" r="76200" b="101600"/>
                <wp:wrapNone/>
                <wp:docPr id="8" name="StepArro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57648A" id="StepArrow2" o:spid="_x0000_s1026" type="#_x0000_t32" style="position:absolute;margin-left:306pt;margin-top:298.95pt;width:0;height:22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" strokecolor="#646464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A649B9" wp14:editId="66A27A0E">
                <wp:simplePos x="0" y="0"/>
                <wp:positionH relativeFrom="page">
                  <wp:posOffset>3886200</wp:posOffset>
                </wp:positionH>
                <wp:positionV relativeFrom="page">
                  <wp:posOffset>2679065</wp:posOffset>
                </wp:positionV>
                <wp:extent cx="0" cy="279400"/>
                <wp:effectExtent l="114300" t="19050" r="76200" b="101600"/>
                <wp:wrapNone/>
                <wp:docPr id="7" name="StepArro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46464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496070" id="StepArrow1" o:spid="_x0000_s1026" type="#_x0000_t32" style="position:absolute;margin-left:306pt;margin-top:210.95pt;width:0;height:22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" strokecolor="#646464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28AF6A" wp14:editId="0231673F">
                <wp:simplePos x="0" y="0"/>
                <wp:positionH relativeFrom="page">
                  <wp:posOffset>1079500</wp:posOffset>
                </wp:positionH>
                <wp:positionV relativeFrom="page">
                  <wp:posOffset>7429500</wp:posOffset>
                </wp:positionV>
                <wp:extent cx="5613400" cy="838200"/>
                <wp:effectExtent l="57150" t="19050" r="82550" b="95250"/>
                <wp:wrapNone/>
                <wp:docPr id="6" name="CookingStep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0" cy="8382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0F0F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808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6B771" w14:textId="77777777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5C04BB">
                              <w:rPr>
                                <w:rFonts w:cs="Calibri"/>
                                <w:b/>
                              </w:rPr>
                              <w:t>6  Loosen and serve</w:t>
                            </w:r>
                          </w:p>
                          <w:p w14:paraId="5BDC24D6" w14:textId="2EC8302F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5C04BB">
                              <w:rPr>
                                <w:rFonts w:cs="Calibri"/>
                              </w:rPr>
                              <w:t>Add warm pasta water a tablespoon at a time until glossy. Divide between two bowls and finish with cheese and pepper.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28AF6A" id="CookingStep6" o:spid="_x0000_s1026" style="position:absolute;margin-left:85pt;margin-top:585pt;width:442pt;height:66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" fillcolor="#f0f0f0" strokecolor="gray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6pt,12pt,6pt">
                  <w:txbxContent>
                    <w:p w14:paraId="1956B771" w14:textId="77777777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5C04BB">
                        <w:rPr>
                          <w:rFonts w:cs="Calibri"/>
                          <w:b/>
                        </w:rPr>
                        <w:t>6  Loosen and serve</w:t>
                      </w:r>
                    </w:p>
                    <w:p w14:paraId="5BDC24D6" w14:textId="2EC8302F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5C04BB">
                        <w:rPr>
                          <w:rFonts w:cs="Calibri"/>
                        </w:rPr>
                        <w:t>Add warm pasta water a tablespoon at a time until glossy. Divide between two bowls and finish with cheese and pepper.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11A9A2" wp14:editId="3C528E8A">
                <wp:simplePos x="0" y="0"/>
                <wp:positionH relativeFrom="page">
                  <wp:posOffset>1079500</wp:posOffset>
                </wp:positionH>
                <wp:positionV relativeFrom="page">
                  <wp:posOffset>6311900</wp:posOffset>
                </wp:positionV>
                <wp:extent cx="5613400" cy="838200"/>
                <wp:effectExtent l="57150" t="19050" r="82550" b="95250"/>
                <wp:wrapNone/>
                <wp:docPr id="5" name="CookingStep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0" cy="8382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0F0F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808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D0977" w14:textId="77777777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5C04BB">
                              <w:rPr>
                                <w:rFonts w:cs="Calibri"/>
                                <w:b/>
                              </w:rPr>
                              <w:t>5  Add eggs off the heat</w:t>
                            </w:r>
                          </w:p>
                          <w:p w14:paraId="76B88792" w14:textId="06E113B1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5C04BB">
                              <w:rPr>
                                <w:rFonts w:cs="Calibri"/>
                              </w:rPr>
                              <w:t>Remove the pan from the heat and let sizzling stop. Add the egg mixture and toss vigorously.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11A9A2" id="CookingStep5" o:spid="_x0000_s1027" style="position:absolute;margin-left:85pt;margin-top:497pt;width:442pt;height:66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" fillcolor="#f0f0f0" strokecolor="gray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6pt,12pt,6pt">
                  <w:txbxContent>
                    <w:p w14:paraId="7B7D0977" w14:textId="77777777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5C04BB">
                        <w:rPr>
                          <w:rFonts w:cs="Calibri"/>
                          <w:b/>
                        </w:rPr>
                        <w:t>5  Add eggs off the heat</w:t>
                      </w:r>
                    </w:p>
                    <w:p w14:paraId="76B88792" w14:textId="06E113B1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5C04BB">
                        <w:rPr>
                          <w:rFonts w:cs="Calibri"/>
                        </w:rPr>
                        <w:t>Remove the pan from the heat and let sizzling stop. Add the egg mixture and toss vigorously.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E35360" wp14:editId="463315E2">
                <wp:simplePos x="0" y="0"/>
                <wp:positionH relativeFrom="page">
                  <wp:posOffset>1079500</wp:posOffset>
                </wp:positionH>
                <wp:positionV relativeFrom="page">
                  <wp:posOffset>5194300</wp:posOffset>
                </wp:positionV>
                <wp:extent cx="5613400" cy="838200"/>
                <wp:effectExtent l="57150" t="19050" r="82550" b="95250"/>
                <wp:wrapNone/>
                <wp:docPr id="4" name="CookingSte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0" cy="8382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0F0F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808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7AE79" w14:textId="77777777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5C04BB">
                              <w:rPr>
                                <w:rFonts w:cs="Calibri"/>
                                <w:b/>
                              </w:rPr>
                              <w:t>4  Reserve water and toss</w:t>
                            </w:r>
                          </w:p>
                          <w:p w14:paraId="2276CE33" w14:textId="48FD2DC0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5C04BB">
                              <w:rPr>
                                <w:rFonts w:cs="Calibri"/>
                              </w:rPr>
                              <w:t>Reserve 250 ml pasta water. Drain pasta and toss it in the pan with the guanciale and fat.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E35360" id="CookingStep4" o:spid="_x0000_s1028" style="position:absolute;margin-left:85pt;margin-top:409pt;width:442pt;height:66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" fillcolor="#f0f0f0" strokecolor="gray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6pt,12pt,6pt">
                  <w:txbxContent>
                    <w:p w14:paraId="3047AE79" w14:textId="77777777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5C04BB">
                        <w:rPr>
                          <w:rFonts w:cs="Calibri"/>
                          <w:b/>
                        </w:rPr>
                        <w:t>4  Reserve water and toss</w:t>
                      </w:r>
                    </w:p>
                    <w:p w14:paraId="2276CE33" w14:textId="48FD2DC0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5C04BB">
                        <w:rPr>
                          <w:rFonts w:cs="Calibri"/>
                        </w:rPr>
                        <w:t>Reserve 250 ml pasta water. Drain pasta and toss it in the pan with the guanciale and fat.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CFC36D" wp14:editId="30DB501A">
                <wp:simplePos x="0" y="0"/>
                <wp:positionH relativeFrom="page">
                  <wp:posOffset>1079500</wp:posOffset>
                </wp:positionH>
                <wp:positionV relativeFrom="page">
                  <wp:posOffset>4076700</wp:posOffset>
                </wp:positionV>
                <wp:extent cx="5613400" cy="838200"/>
                <wp:effectExtent l="57150" t="19050" r="82550" b="95250"/>
                <wp:wrapNone/>
                <wp:docPr id="3" name="CookingStep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0" cy="8382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0F0F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808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E7AB3" w14:textId="77777777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5C04BB">
                              <w:rPr>
                                <w:rFonts w:cs="Calibri"/>
                                <w:b/>
                              </w:rPr>
                              <w:t>3  Cook pasta and mix the sauce</w:t>
                            </w:r>
                          </w:p>
                          <w:p w14:paraId="5DC2457A" w14:textId="43B5F0F8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5C04BB">
                              <w:rPr>
                                <w:rFonts w:cs="Calibri"/>
                              </w:rPr>
                              <w:t>Cook spaghetti until al dente. Meanwhile, whisk the egg, yolks, cheese and pepper together.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CFC36D" id="CookingStep3" o:spid="_x0000_s1029" style="position:absolute;margin-left:85pt;margin-top:321pt;width:442pt;height:66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" fillcolor="#f0f0f0" strokecolor="gray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6pt,12pt,6pt">
                  <w:txbxContent>
                    <w:p w14:paraId="3EFE7AB3" w14:textId="77777777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5C04BB">
                        <w:rPr>
                          <w:rFonts w:cs="Calibri"/>
                          <w:b/>
                        </w:rPr>
                        <w:t>3  Cook pasta and mix the sauce</w:t>
                      </w:r>
                    </w:p>
                    <w:p w14:paraId="5DC2457A" w14:textId="43B5F0F8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5C04BB">
                        <w:rPr>
                          <w:rFonts w:cs="Calibri"/>
                        </w:rPr>
                        <w:t>Cook spaghetti until al dente. Meanwhile, whisk the egg, yolks, cheese and pepper together.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E6901E" wp14:editId="689CB67B">
                <wp:simplePos x="0" y="0"/>
                <wp:positionH relativeFrom="page">
                  <wp:posOffset>1079500</wp:posOffset>
                </wp:positionH>
                <wp:positionV relativeFrom="page">
                  <wp:posOffset>2959100</wp:posOffset>
                </wp:positionV>
                <wp:extent cx="5613400" cy="838200"/>
                <wp:effectExtent l="57150" t="19050" r="82550" b="95250"/>
                <wp:wrapNone/>
                <wp:docPr id="2" name="CookingStep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0" cy="8382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0F0F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808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FF844" w14:textId="77777777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5C04BB">
                              <w:rPr>
                                <w:rFonts w:cs="Calibri"/>
                                <w:b/>
                              </w:rPr>
                              <w:t>2  Crisp the guanciale</w:t>
                            </w:r>
                          </w:p>
                          <w:p w14:paraId="759106D3" w14:textId="63544382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5C04BB">
                              <w:rPr>
                                <w:rFonts w:cs="Calibri"/>
                              </w:rPr>
                              <w:t>Cook in a dry pan over medium low heat for 5 to 8 minutes. Keep the rendered fat in the pan.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E6901E" id="CookingStep2" o:spid="_x0000_s1030" style="position:absolute;margin-left:85pt;margin-top:233pt;width:442pt;height:66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" fillcolor="#f0f0f0" strokecolor="gray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6pt,12pt,6pt">
                  <w:txbxContent>
                    <w:p w14:paraId="782FF844" w14:textId="77777777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5C04BB">
                        <w:rPr>
                          <w:rFonts w:cs="Calibri"/>
                          <w:b/>
                        </w:rPr>
                        <w:t>2  Crisp the guanciale</w:t>
                      </w:r>
                    </w:p>
                    <w:p w14:paraId="759106D3" w14:textId="63544382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5C04BB">
                        <w:rPr>
                          <w:rFonts w:cs="Calibri"/>
                        </w:rPr>
                        <w:t>Cook in a dry pan over medium low heat for 5 to 8 minutes. Keep the rendered fat in the pan.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B6408A" wp14:editId="5F117FFF">
                <wp:simplePos x="0" y="0"/>
                <wp:positionH relativeFrom="page">
                  <wp:posOffset>1079500</wp:posOffset>
                </wp:positionH>
                <wp:positionV relativeFrom="page">
                  <wp:posOffset>1841500</wp:posOffset>
                </wp:positionV>
                <wp:extent cx="5613400" cy="838200"/>
                <wp:effectExtent l="57150" t="19050" r="82550" b="95250"/>
                <wp:wrapNone/>
                <wp:docPr id="1" name="CookingStep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0" cy="8382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0F0F0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808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22002" w14:textId="77777777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5C04BB">
                              <w:rPr>
                                <w:rFonts w:cs="Calibri"/>
                                <w:b/>
                              </w:rPr>
                              <w:t>1  Boil the water</w:t>
                            </w:r>
                          </w:p>
                          <w:p w14:paraId="28458960" w14:textId="2932B33C" w:rsidR="005C04BB" w:rsidRPr="005C04BB" w:rsidRDefault="005C04BB" w:rsidP="005C04BB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5C04BB">
                              <w:rPr>
                                <w:rFonts w:cs="Calibri"/>
                              </w:rPr>
                              <w:t>Bring 2 litres of lightly salted water to a boil.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B6408A" id="CookingStep1" o:spid="_x0000_s1031" style="position:absolute;margin-left:85pt;margin-top:145pt;width:442pt;height:6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" fillcolor="#f0f0f0" strokecolor="gray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6pt,12pt,6pt">
                  <w:txbxContent>
                    <w:p w14:paraId="25222002" w14:textId="77777777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5C04BB">
                        <w:rPr>
                          <w:rFonts w:cs="Calibri"/>
                          <w:b/>
                        </w:rPr>
                        <w:t>1  Boil the water</w:t>
                      </w:r>
                    </w:p>
                    <w:p w14:paraId="28458960" w14:textId="2932B33C" w:rsidR="005C04BB" w:rsidRPr="005C04BB" w:rsidRDefault="005C04BB" w:rsidP="005C04BB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5C04BB">
                        <w:rPr>
                          <w:rFonts w:cs="Calibri"/>
                        </w:rPr>
                        <w:t>Bring 2 litres of lightly salted water to a boil.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sectPr w:rsidR="003C47B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97645" w14:textId="77777777" w:rsidR="005C04BB" w:rsidRDefault="005C04BB" w:rsidP="005C04BB">
      <w:pPr>
        <w:spacing w:after="0" w:line="240" w:lineRule="auto"/>
      </w:pPr>
      <w:r>
        <w:separator/>
      </w:r>
    </w:p>
  </w:endnote>
  <w:endnote w:type="continuationSeparator" w:id="0">
    <w:p w14:paraId="75053E0E" w14:textId="77777777" w:rsidR="005C04BB" w:rsidRDefault="005C04BB" w:rsidP="005C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8D21D" w14:textId="77777777" w:rsidR="005C04BB" w:rsidRDefault="005C04BB" w:rsidP="005C04BB">
      <w:pPr>
        <w:spacing w:after="0" w:line="240" w:lineRule="auto"/>
      </w:pPr>
      <w:r>
        <w:separator/>
      </w:r>
    </w:p>
  </w:footnote>
  <w:footnote w:type="continuationSeparator" w:id="0">
    <w:p w14:paraId="78053844" w14:textId="77777777" w:rsidR="005C04BB" w:rsidRDefault="005C04BB" w:rsidP="005C0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7BD"/>
    <w:rsid w:val="005C04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AE4F4C6"/>
  <w14:defaultImageDpi w14:val="300"/>
  <w15:docId w15:val="{C30F3547-1C4A-465D-86FD-E815530B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2026-10-03T11:00:00Z</dcterms:modified>
  <cp:category/>
</cp:coreProperties>
</file>