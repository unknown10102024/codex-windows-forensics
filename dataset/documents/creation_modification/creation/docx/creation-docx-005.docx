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2905" w14:textId="77777777" w:rsidR="006341BC" w:rsidRDefault="00F11E28">
      <w:pPr>
        <w:pStyle w:val="Title"/>
      </w:pPr>
      <w:r>
        <w:t>Carbonara for two</w:t>
      </w:r>
    </w:p>
    <w:p w14:paraId="40B18181" w14:textId="77777777" w:rsidR="006341BC" w:rsidRDefault="00F11E28">
      <w:pPr>
        <w:spacing w:after="240"/>
      </w:pPr>
      <w:r>
        <w:rPr>
          <w:b/>
          <w:color w:val="465D50"/>
          <w:sz w:val="20"/>
        </w:rPr>
        <w:t>SERVES 2  |  ABOUT 30 MINUTES</w:t>
      </w:r>
    </w:p>
    <w:p w14:paraId="74C1FFC9" w14:textId="77777777" w:rsidR="006341BC" w:rsidRDefault="00F11E28">
      <w:r>
        <w:t>Make spaghetti carbonara with crisp guanciale, Pecorino Romano, eggs, and black pepper. Toss the sauce with hot pasta away from direct heat to create a silky coating without cream.</w:t>
      </w:r>
    </w:p>
    <w:p w14:paraId="517EBEA0" w14:textId="77777777" w:rsidR="006341BC" w:rsidRDefault="00F11E28">
      <w:pPr>
        <w:pStyle w:val="Heading1"/>
      </w:pPr>
      <w:r>
        <w:t>Ingredients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944"/>
        <w:gridCol w:w="5616"/>
      </w:tblGrid>
      <w:tr w:rsidR="006341BC" w14:paraId="29B9BCBA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54C4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63DCAA" w14:textId="77777777" w:rsidR="006341BC" w:rsidRDefault="00F11E28">
            <w:pPr>
              <w:spacing w:after="0" w:line="252" w:lineRule="auto"/>
            </w:pPr>
            <w:r>
              <w:rPr>
                <w:b/>
                <w:color w:val="FFFFFF"/>
              </w:rPr>
              <w:t>Ingredient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54C4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01525BF" w14:textId="77777777" w:rsidR="006341BC" w:rsidRDefault="00F11E28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Quantity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354C4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655EEE0" w14:textId="77777777" w:rsidR="006341BC" w:rsidRDefault="00F11E28">
            <w:pPr>
              <w:spacing w:after="0" w:line="252" w:lineRule="auto"/>
            </w:pPr>
            <w:r>
              <w:rPr>
                <w:b/>
                <w:color w:val="FFFFFF"/>
              </w:rPr>
              <w:t>Preparation notes</w:t>
            </w:r>
          </w:p>
        </w:tc>
      </w:tr>
      <w:tr w:rsidR="006341BC" w14:paraId="491898E6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589EBA2" w14:textId="77777777" w:rsidR="006341BC" w:rsidRDefault="00F11E28">
            <w:pPr>
              <w:spacing w:after="0" w:line="252" w:lineRule="auto"/>
            </w:pPr>
            <w:r>
              <w:t>Spaghetti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27218B4E" w14:textId="77777777" w:rsidR="006341BC" w:rsidRDefault="00F11E28">
            <w:pPr>
              <w:spacing w:after="0" w:line="252" w:lineRule="auto"/>
              <w:jc w:val="center"/>
            </w:pPr>
            <w:r>
              <w:t>200 g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CEA06ED" w14:textId="77777777" w:rsidR="006341BC" w:rsidRDefault="00F11E28">
            <w:pPr>
              <w:spacing w:after="0" w:line="252" w:lineRule="auto"/>
            </w:pPr>
            <w:r>
              <w:t>Use dried spaghetti or another long pasta.</w:t>
            </w:r>
          </w:p>
        </w:tc>
      </w:tr>
      <w:tr w:rsidR="006341BC" w14:paraId="1E5DA88D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FAE917C" w14:textId="77777777" w:rsidR="006341BC" w:rsidRDefault="00F11E28">
            <w:pPr>
              <w:spacing w:after="0" w:line="252" w:lineRule="auto"/>
            </w:pPr>
            <w:r>
              <w:t>Guanciale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7102B65" w14:textId="77777777" w:rsidR="006341BC" w:rsidRDefault="00F11E28">
            <w:pPr>
              <w:spacing w:after="0" w:line="252" w:lineRule="auto"/>
              <w:jc w:val="center"/>
            </w:pPr>
            <w:r>
              <w:t>100 g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25DAA5E" w14:textId="77777777" w:rsidR="006341BC" w:rsidRDefault="00F11E28">
            <w:pPr>
              <w:spacing w:after="0" w:line="252" w:lineRule="auto"/>
            </w:pPr>
            <w:r>
              <w:t>Cut into short strips. Pancetta works as a substitute.</w:t>
            </w:r>
          </w:p>
        </w:tc>
      </w:tr>
      <w:tr w:rsidR="006341BC" w14:paraId="506568C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A17D8E1" w14:textId="77777777" w:rsidR="006341BC" w:rsidRDefault="00F11E28">
            <w:pPr>
              <w:spacing w:after="0" w:line="252" w:lineRule="auto"/>
            </w:pPr>
            <w:r>
              <w:t>Pecorino Romano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FE7F74B" w14:textId="77777777" w:rsidR="006341BC" w:rsidRDefault="00F11E28">
            <w:pPr>
              <w:spacing w:after="0" w:line="252" w:lineRule="auto"/>
              <w:jc w:val="center"/>
            </w:pPr>
            <w:r>
              <w:t>50 g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106E3FF" w14:textId="77777777" w:rsidR="006341BC" w:rsidRDefault="00F11E28">
            <w:pPr>
              <w:spacing w:after="0" w:line="252" w:lineRule="auto"/>
            </w:pPr>
            <w:r>
              <w:t>Finely grate. Use 45 g in the sauce and 5 g to finish.</w:t>
            </w:r>
          </w:p>
        </w:tc>
      </w:tr>
      <w:tr w:rsidR="006341BC" w14:paraId="1B611204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D709A04" w14:textId="77777777" w:rsidR="006341BC" w:rsidRDefault="00F11E28">
            <w:pPr>
              <w:spacing w:after="0" w:line="252" w:lineRule="auto"/>
            </w:pPr>
            <w:r>
              <w:t>Large eggs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43D1667E" w14:textId="77777777" w:rsidR="006341BC" w:rsidRDefault="00F11E28">
            <w:pPr>
              <w:spacing w:after="0" w:line="252" w:lineRule="auto"/>
              <w:jc w:val="center"/>
            </w:pPr>
            <w:r>
              <w:t>1 whole egg</w:t>
            </w:r>
            <w:r>
              <w:br/>
              <w:t>+ 2 yolks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355BDD9" w14:textId="77777777" w:rsidR="006341BC" w:rsidRDefault="00F11E28">
            <w:pPr>
              <w:spacing w:after="0" w:line="252" w:lineRule="auto"/>
            </w:pPr>
            <w:r>
              <w:t>Separate the extra yolks; save the whites for another use.</w:t>
            </w:r>
          </w:p>
        </w:tc>
      </w:tr>
      <w:tr w:rsidR="006341BC" w14:paraId="02D8BEFE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5FCD14E" w14:textId="77777777" w:rsidR="006341BC" w:rsidRDefault="00F11E28">
            <w:pPr>
              <w:spacing w:after="0" w:line="252" w:lineRule="auto"/>
            </w:pPr>
            <w:r>
              <w:t>Black pepper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7EF6A3D4" w14:textId="77777777" w:rsidR="006341BC" w:rsidRDefault="00F11E28">
            <w:pPr>
              <w:spacing w:after="0" w:line="252" w:lineRule="auto"/>
              <w:jc w:val="center"/>
            </w:pPr>
            <w:r>
              <w:t>1/2 tsp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6F7FE04" w14:textId="77777777" w:rsidR="006341BC" w:rsidRDefault="00F11E28">
            <w:pPr>
              <w:spacing w:after="0" w:line="252" w:lineRule="auto"/>
            </w:pPr>
            <w:r>
              <w:t>Freshly grind; add a little more when serving.</w:t>
            </w:r>
          </w:p>
        </w:tc>
      </w:tr>
      <w:tr w:rsidR="006341BC" w14:paraId="77E32A44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5023BA17" w14:textId="77777777" w:rsidR="006341BC" w:rsidRDefault="00F11E28">
            <w:pPr>
              <w:spacing w:after="0" w:line="252" w:lineRule="auto"/>
            </w:pPr>
            <w:r>
              <w:t>Salt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05A6D775" w14:textId="77777777" w:rsidR="006341BC" w:rsidRDefault="00F11E28">
            <w:pPr>
              <w:spacing w:after="0" w:line="252" w:lineRule="auto"/>
              <w:jc w:val="center"/>
            </w:pPr>
            <w:r>
              <w:t>To taste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3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CA4587A" w14:textId="77777777" w:rsidR="006341BC" w:rsidRDefault="00F11E28">
            <w:pPr>
              <w:spacing w:after="0" w:line="252" w:lineRule="auto"/>
            </w:pPr>
            <w:r>
              <w:t>Lightly salt the pasta water; the pork and cheese are salty.</w:t>
            </w:r>
          </w:p>
        </w:tc>
      </w:tr>
      <w:tr w:rsidR="006341BC" w14:paraId="17D713CE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60D96CE9" w14:textId="77777777" w:rsidR="006341BC" w:rsidRDefault="00F11E28">
            <w:pPr>
              <w:spacing w:after="0" w:line="252" w:lineRule="auto"/>
            </w:pPr>
            <w:r>
              <w:t>Pasta cooking water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10340A61" w14:textId="77777777" w:rsidR="006341BC" w:rsidRDefault="00F11E28">
            <w:pPr>
              <w:spacing w:after="0" w:line="252" w:lineRule="auto"/>
              <w:jc w:val="center"/>
            </w:pPr>
            <w:r>
              <w:t>250 ml reserved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 w14:paraId="377ED5A6" w14:textId="77777777" w:rsidR="006341BC" w:rsidRDefault="00F11E28">
            <w:pPr>
              <w:spacing w:after="0" w:line="252" w:lineRule="auto"/>
            </w:pPr>
            <w:r>
              <w:t>Save before draining. Add only as much as the sauce needs.</w:t>
            </w:r>
          </w:p>
        </w:tc>
      </w:tr>
    </w:tbl>
    <w:p w14:paraId="311F78CA" w14:textId="77777777" w:rsidR="006341BC" w:rsidRDefault="00F11E28">
      <w:pPr>
        <w:pStyle w:val="Heading1"/>
      </w:pPr>
      <w:r>
        <w:t>Before you begin</w:t>
      </w:r>
    </w:p>
    <w:p w14:paraId="1F69A4A4" w14:textId="77777777" w:rsidR="006341BC" w:rsidRDefault="00F11E28">
      <w:r>
        <w:t>Have a large pot, a wide skillet, a mixing bowl, a whisk, tongs, and a heatproof measuring cup ready. Finely grated cheese blends into the eggs more easily than coarse shreds.</w:t>
      </w:r>
    </w:p>
    <w:p w14:paraId="32DDF774" w14:textId="77777777" w:rsidR="006341BC" w:rsidRDefault="00F11E28">
      <w:pPr>
        <w:pStyle w:val="Heading1"/>
      </w:pPr>
      <w:r>
        <w:t>The key to a smooth sauce</w:t>
      </w:r>
    </w:p>
    <w:p w14:paraId="086AE8BF" w14:textId="77777777" w:rsidR="006341BC" w:rsidRDefault="00F11E28">
      <w:r>
        <w:t>Keep the skillet off the heat when the eggs go in. The hot pasta thickens the sauce as you toss; small splashes of starchy cooking water loosen it. Stop when the sauce looks glossy and clings to the strands.</w:t>
      </w:r>
    </w:p>
    <w:p w14:paraId="086FA56E" w14:textId="77777777" w:rsidR="006341BC" w:rsidRDefault="00F11E28">
      <w:pPr>
        <w:pStyle w:val="Heading1"/>
        <w:pageBreakBefore/>
        <w:spacing w:before="0"/>
      </w:pPr>
      <w:r>
        <w:lastRenderedPageBreak/>
        <w:t>Cooking flowchart</w:t>
      </w:r>
    </w:p>
    <w:p w14:paraId="3E2A2FB9" w14:textId="77777777" w:rsidR="006341BC" w:rsidRDefault="00F11E28">
      <w:r>
        <w:t>Follow the arrows from top to bottom. Serve as soon as the sauce is ready.</w:t>
      </w:r>
    </w:p>
    <w:p w14:paraId="73759FF9" w14:textId="1360BC9C" w:rsidR="006341BC" w:rsidRDefault="00F11E28">
      <w:pPr>
        <w:spacing w:after="0"/>
      </w:pPr>
      <w:r>
        <w:rPr>
          <w:noProof/>
        </w:rPr>
        <mc:AlternateContent>
          <mc:Choice Requires="wpc">
            <w:drawing>
              <wp:anchor distT="50800" distB="50800" distL="114300" distR="114300" simplePos="0" relativeHeight="251659264" behindDoc="0" locked="0" layoutInCell="1" allowOverlap="1" wp14:anchorId="01306313" wp14:editId="264C5FC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400800" cy="6908800"/>
                <wp:effectExtent l="0" t="19050" r="0" b="6350"/>
                <wp:wrapTopAndBottom/>
                <wp:docPr id="1" name="Carbonara cooking flowchart" descr="Seven editable steps connected from top to bottom by six arrow connector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" descr="1  Prepare ingredients"/>
                        <wps:cNvSpPr/>
                        <wps:spPr>
                          <a:xfrm>
                            <a:off x="114300" y="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1F5F1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309ED1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1  Prepare ingredients</w:t>
                              </w:r>
                            </w:p>
                            <w:p w14:paraId="32B849FD" w14:textId="1D497046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Bring a large pot of water to a boil. Cut the guanciale and finely grate the cheese.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" descr="2  Render the guanciale"/>
                        <wps:cNvSpPr/>
                        <wps:spPr>
                          <a:xfrm>
                            <a:off x="114300" y="99060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1F5F1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2D0447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2  Render the guanciale</w:t>
                              </w:r>
                            </w:p>
                            <w:p w14:paraId="2D7ECEA4" w14:textId="5009FF58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Cook in a dry skillet over medium-low heat for 6-8 minutes until golden. Turn off the heat; keep the rendered fat.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" descr="3  Mix the eggs and cheese"/>
                        <wps:cNvSpPr/>
                        <wps:spPr>
                          <a:xfrm>
                            <a:off x="114300" y="198120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1F5F1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7B2298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3  Mix the eggs and cheese</w:t>
                              </w:r>
                            </w:p>
                            <w:p w14:paraId="4B4150CD" w14:textId="3EEB2338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Whisk 1 whole egg, 2 yolks, 45 g Pecorino, and 1/2 tsp black pepper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" descr="4  Cook the spaghetti"/>
                        <wps:cNvSpPr/>
                        <wps:spPr>
                          <a:xfrm>
                            <a:off x="114300" y="297180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1F5F1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34531D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4  Cook the spaghetti</w:t>
                              </w:r>
                            </w:p>
                            <w:p w14:paraId="364F53EB" w14:textId="1B655269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Lightly salt the boiling water. Cook pasta until al dente, following the package timing. Reserve 250 ml water, then drain without rinsing.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" descr="5  Toss pasta with guanciale"/>
                        <wps:cNvSpPr/>
                        <wps:spPr>
                          <a:xfrm>
                            <a:off x="114300" y="396240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1F5F1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EBE494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5  Toss pasta with guanciale</w:t>
                              </w:r>
                            </w:p>
                            <w:p w14:paraId="2A6F216B" w14:textId="69ACF441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Add the hot pasta to the skillet and toss with the pork and fat. Keep off the heat and let fierce sizzling subside.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" descr="6  Make the sauce creamy"/>
                        <wps:cNvSpPr/>
                        <wps:spPr>
                          <a:xfrm>
                            <a:off x="114300" y="495300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9EECF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6F13B8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6  Make the sauce creamy</w:t>
                              </w:r>
                            </w:p>
                            <w:p w14:paraId="04D17E9B" w14:textId="39545D33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Add the egg mixture off the heat and toss vigorously. Add reserved pasta water 1 tablespoon at a time until the sauce is glossy.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 7" descr="7  Finish and serve"/>
                        <wps:cNvSpPr/>
                        <wps:spPr>
                          <a:xfrm>
                            <a:off x="114300" y="5943600"/>
                            <a:ext cx="6172200" cy="787400"/>
                          </a:xfrm>
                          <a:prstGeom prst="roundRect">
                            <a:avLst/>
                          </a:prstGeom>
                          <a:solidFill>
                            <a:srgbClr val="F1F5F1"/>
                          </a:solidFill>
                          <a:ln w="12700">
                            <a:solidFill>
                              <a:srgbClr val="82978B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8F2323" w14:textId="77777777" w:rsidR="00F11E28" w:rsidRPr="00F11E28" w:rsidRDefault="00F11E28" w:rsidP="00F11E2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F11E28">
                                <w:rPr>
                                  <w:rFonts w:cs="Calibri"/>
                                  <w:b/>
                                  <w:sz w:val="24"/>
                                </w:rPr>
                                <w:t>7  Finish and serve</w:t>
                              </w:r>
                            </w:p>
                            <w:p w14:paraId="2A51FC64" w14:textId="4643B7F4" w:rsidR="00F11E28" w:rsidRPr="00F11E28" w:rsidRDefault="00F11E28" w:rsidP="00F11E2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F11E28">
                                <w:rPr>
                                  <w:rFonts w:cs="Calibri"/>
                                </w:rPr>
                                <w:t>Divide between two plates. Add the remaining 5 g Pecorino and extra pepper, then serve immediately.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65100" tIns="76200" rIns="1651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00400" y="7874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65D5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00400" y="17780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65D5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00400" y="27686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65D5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00400" y="37592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65D5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00400" y="4749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65D5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 to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200400" y="57404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65D50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1306313" id="Carbonara cooking flowchart" o:spid="_x0000_s1026" editas="canvas" alt="Seven editable steps connected from top to bottom by six arrow connectors." style="position:absolute;margin-left:0;margin-top:0;width:7in;height:544pt;z-index:251659264;mso-wrap-distance-top:4pt;mso-wrap-distance-bottom:4pt;mso-position-horizontal-relative:margin" coordsize="64008,6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editable steps connected from top to bottom by six arrow connectors." style="position:absolute;width:64008;height:69088;visibility:visible;mso-wrap-style:square" filled="t">
                  <v:fill o:detectmouseclick="t"/>
                  <v:path o:connecttype="none"/>
                </v:shape>
                <v:roundrect id="Step 1" o:spid="_x0000_s1028" alt="1  Prepare ingredients" style="position:absolute;left:1143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" fillcolor="#f1f5f1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0D309ED1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1  Prepare ingredients</w:t>
                        </w:r>
                      </w:p>
                      <w:p w14:paraId="32B849FD" w14:textId="1D497046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Bring a large pot of water to a boil. Cut the guanciale and finely grate the cheese.</w:t>
                        </w:r>
                      </w:p>
                    </w:txbxContent>
                  </v:textbox>
                </v:roundrect>
                <v:roundrect id="Step 2" o:spid="_x0000_s1029" alt="2  Render the guanciale" style="position:absolute;left:1143;top:9906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" fillcolor="#f1f5f1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6E2D0447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2  Render the guanciale</w:t>
                        </w:r>
                      </w:p>
                      <w:p w14:paraId="2D7ECEA4" w14:textId="5009FF58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Cook in a dry skillet over medium-low heat for 6-8 minutes until golden. Turn off the heat; keep the rendered fat.</w:t>
                        </w:r>
                      </w:p>
                    </w:txbxContent>
                  </v:textbox>
                </v:roundrect>
                <v:roundrect id="Step 3" o:spid="_x0000_s1030" alt="3  Mix the eggs and cheese" style="position:absolute;left:1143;top:19812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" fillcolor="#f1f5f1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707B2298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3  Mix the eggs and cheese</w:t>
                        </w:r>
                      </w:p>
                      <w:p w14:paraId="4B4150CD" w14:textId="3EEB2338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Whisk 1 whole egg, 2 yolks, 45 g Pecorino, and 1/2 tsp black pepper in a bowl.</w:t>
                        </w:r>
                      </w:p>
                    </w:txbxContent>
                  </v:textbox>
                </v:roundrect>
                <v:roundrect id="Step 4" o:spid="_x0000_s1031" alt="4  Cook the spaghetti" style="position:absolute;left:1143;top:29718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" fillcolor="#f1f5f1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3D34531D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4  Cook the spaghetti</w:t>
                        </w:r>
                      </w:p>
                      <w:p w14:paraId="364F53EB" w14:textId="1B655269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Lightly salt the boiling water. Cook pasta until al dente, following the package timing. Reserve 250 ml water, then drain without rinsing.</w:t>
                        </w:r>
                      </w:p>
                    </w:txbxContent>
                  </v:textbox>
                </v:roundrect>
                <v:roundrect id="Step 5" o:spid="_x0000_s1032" alt="5  Toss pasta with guanciale" style="position:absolute;left:1143;top:39624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" fillcolor="#f1f5f1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79EBE494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5  Toss pasta with guanciale</w:t>
                        </w:r>
                      </w:p>
                      <w:p w14:paraId="2A6F216B" w14:textId="69ACF441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Add the hot pasta to the skillet and toss with the pork and fat. Keep off the heat and let fierce sizzling subside.</w:t>
                        </w:r>
                      </w:p>
                    </w:txbxContent>
                  </v:textbox>
                </v:roundrect>
                <v:roundrect id="Step 6" o:spid="_x0000_s1033" alt="6  Make the sauce creamy" style="position:absolute;left:1143;top:49530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" fillcolor="#f9eecf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4D6F13B8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6  Make the sauce creamy</w:t>
                        </w:r>
                      </w:p>
                      <w:p w14:paraId="04D17E9B" w14:textId="39545D33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Add the egg mixture off the heat and toss vigorously. Add reserved pasta water 1 tablespoon at a time until the sauce is glossy.</w:t>
                        </w:r>
                      </w:p>
                    </w:txbxContent>
                  </v:textbox>
                </v:roundrect>
                <v:roundrect id="Step 7" o:spid="_x0000_s1034" alt="7  Finish and serve" style="position:absolute;left:1143;top:59436;width:61722;height:78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" fillcolor="#f1f5f1" strokecolor="#8297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3pt,6pt,13pt,6pt">
                    <w:txbxContent>
                      <w:p w14:paraId="188F2323" w14:textId="77777777" w:rsidR="00F11E28" w:rsidRPr="00F11E28" w:rsidRDefault="00F11E28" w:rsidP="00F11E28">
                        <w:pPr>
                          <w:spacing w:after="4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F11E28">
                          <w:rPr>
                            <w:rFonts w:cs="Calibri"/>
                            <w:b/>
                            <w:sz w:val="24"/>
                          </w:rPr>
                          <w:t>7  Finish and serve</w:t>
                        </w:r>
                      </w:p>
                      <w:p w14:paraId="2A51FC64" w14:textId="4643B7F4" w:rsidR="00F11E28" w:rsidRPr="00F11E28" w:rsidRDefault="00F11E28" w:rsidP="00F11E2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F11E28">
                          <w:rPr>
                            <w:rFonts w:cs="Calibri"/>
                          </w:rPr>
                          <w:t>Divide between two plates. Add the remaining 5 g Pecorino and extra pepper, then serve immediately.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5" type="#_x0000_t32" style="position:absolute;left:32004;top:7874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" strokecolor="#465d50" strokeweight="1.5pt">
                  <v:stroke endarrow="open"/>
                  <v:shadow on="t" color="black" opacity="24903f" origin=",.5" offset="0,.55556mm"/>
                </v:shape>
                <v:shape id="Arrow 2 to 3" o:spid="_x0000_s1036" type="#_x0000_t32" style="position:absolute;left:32004;top:17780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" strokecolor="#465d50" strokeweight="1.5pt">
                  <v:stroke endarrow="open"/>
                  <v:shadow on="t" color="black" opacity="24903f" origin=",.5" offset="0,.55556mm"/>
                </v:shape>
                <v:shape id="Arrow 3 to 4" o:spid="_x0000_s1037" type="#_x0000_t32" style="position:absolute;left:32004;top:27686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" strokecolor="#465d50" strokeweight="1.5pt">
                  <v:stroke endarrow="open"/>
                  <v:shadow on="t" color="black" opacity="24903f" origin=",.5" offset="0,.55556mm"/>
                </v:shape>
                <v:shape id="Arrow 4 to 5" o:spid="_x0000_s1038" type="#_x0000_t32" style="position:absolute;left:32004;top:37592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" strokecolor="#465d50" strokeweight="1.5pt">
                  <v:stroke endarrow="open"/>
                  <v:shadow on="t" color="black" opacity="24903f" origin=",.5" offset="0,.55556mm"/>
                </v:shape>
                <v:shape id="Arrow 5 to 6" o:spid="_x0000_s1039" type="#_x0000_t32" style="position:absolute;left:32004;top:4749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" strokecolor="#465d50" strokeweight="1.5pt">
                  <v:stroke endarrow="open"/>
                  <v:shadow on="t" color="black" opacity="24903f" origin=",.5" offset="0,.55556mm"/>
                </v:shape>
                <v:shape id="Arrow 6 to 7" o:spid="_x0000_s1040" type="#_x0000_t32" style="position:absolute;left:32004;top:57404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" strokecolor="#465d50" strokeweight="1.5pt">
                  <v:stroke endarrow="open"/>
                  <v:shadow on="t" color="black" opacity="24903f" origin=",.5" offset="0,.55556mm"/>
                </v:shape>
                <w10:wrap type="topAndBottom" anchorx="margin"/>
              </v:group>
            </w:pict>
          </mc:Fallback>
        </mc:AlternateContent>
      </w:r>
    </w:p>
    <w:sectPr w:rsidR="006341B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31B32" w14:textId="77777777" w:rsidR="00F11E28" w:rsidRDefault="00F11E28" w:rsidP="00F11E28">
      <w:pPr>
        <w:spacing w:after="0" w:line="240" w:lineRule="auto"/>
      </w:pPr>
      <w:r>
        <w:separator/>
      </w:r>
    </w:p>
  </w:endnote>
  <w:endnote w:type="continuationSeparator" w:id="0">
    <w:p w14:paraId="0FCC1AA6" w14:textId="77777777" w:rsidR="00F11E28" w:rsidRDefault="00F11E28" w:rsidP="00F11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71683" w14:textId="77777777" w:rsidR="00F11E28" w:rsidRDefault="00F11E28" w:rsidP="00F11E28">
      <w:pPr>
        <w:spacing w:after="0" w:line="240" w:lineRule="auto"/>
      </w:pPr>
      <w:r>
        <w:separator/>
      </w:r>
    </w:p>
  </w:footnote>
  <w:footnote w:type="continuationSeparator" w:id="0">
    <w:p w14:paraId="61F45948" w14:textId="77777777" w:rsidR="00F11E28" w:rsidRDefault="00F11E28" w:rsidP="00F11E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1BC"/>
    <w:rsid w:val="007F2880"/>
    <w:rsid w:val="00AA1D8D"/>
    <w:rsid w:val="00B47730"/>
    <w:rsid w:val="00CB0664"/>
    <w:rsid w:val="00F11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AB96B29"/>
  <w14:defaultImageDpi w14:val="300"/>
  <w15:docId w15:val="{03D7C60A-F7CB-46C8-B3A2-826F4CC3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/>
      <w:color w:val="2024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A recipe for two servings with an editable cooking flowchart</dc:subject>
  <dc:creator>pc</dc:creator>
  <cp:keywords>carbonara, recipe, two servings, editable flowchart</cp:keywords>
  <dc:description>generated by python-docx</dc:description>
  <cp:lastModifiedBy>pc</cp:lastModifiedBy>
  <cp:revision>3</cp:revision>
  <dcterms:created xsi:type="dcterms:W3CDTF">2026-10-03T07:31:00Z</dcterms:created>
  <dcterms:modified xsi:type="dcterms:W3CDTF">2026-10-03T07:33:00Z</dcterms:modified>
  <cp:category/>
</cp:coreProperties>
</file>