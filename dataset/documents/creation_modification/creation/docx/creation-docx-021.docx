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AF74" w14:textId="77777777" w:rsidR="00576AE7" w:rsidRDefault="0020584F">
      <w:pPr>
        <w:pStyle w:val="Title"/>
      </w:pPr>
      <w:r>
        <w:t>Carbonara for Two</w:t>
      </w:r>
    </w:p>
    <w:p w14:paraId="0AAFB402" w14:textId="77777777" w:rsidR="00576AE7" w:rsidRDefault="0020584F">
      <w:r>
        <w:t>Make two servings of spaghetti carbonara with guanciale, eggs and Pecorino Romano. Toss the egg mixture with hot pasta off the heat for a smooth, creamy sauce.</w:t>
      </w:r>
    </w:p>
    <w:p w14:paraId="1199736A" w14:textId="77777777" w:rsidR="00576AE7" w:rsidRDefault="0020584F">
      <w:pPr>
        <w:spacing w:after="40"/>
      </w:pPr>
      <w:r>
        <w:rPr>
          <w:b/>
        </w:rPr>
        <w:t>Serves 2</w:t>
      </w:r>
      <w:r>
        <w:t xml:space="preserve">  |  Preparation 10 minutes  |  Cooking 15 minutes</w:t>
      </w:r>
    </w:p>
    <w:p w14:paraId="46ED764F" w14:textId="77777777" w:rsidR="00576AE7" w:rsidRDefault="0020584F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757"/>
        <w:gridCol w:w="5515"/>
      </w:tblGrid>
      <w:tr w:rsidR="00576AE7" w14:paraId="0662F728" w14:textId="77777777">
        <w:trPr>
          <w:cantSplit/>
          <w:tblHeader/>
          <w:jc w:val="center"/>
        </w:trPr>
        <w:tc>
          <w:tcPr>
            <w:tcW w:w="2088" w:type="dxa"/>
            <w:shd w:val="clear" w:color="auto" w:fill="E6EEF3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1EE09582" w14:textId="77777777" w:rsidR="00576AE7" w:rsidRDefault="0020584F">
            <w:pPr>
              <w:spacing w:after="0" w:line="245" w:lineRule="auto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757" w:type="dxa"/>
            <w:shd w:val="clear" w:color="auto" w:fill="E6EEF3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28D469C7" w14:textId="77777777" w:rsidR="00576AE7" w:rsidRDefault="0020584F">
            <w:pPr>
              <w:spacing w:after="0" w:line="245" w:lineRule="auto"/>
              <w:jc w:val="center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515" w:type="dxa"/>
            <w:shd w:val="clear" w:color="auto" w:fill="E6EEF3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77EAD10E" w14:textId="77777777" w:rsidR="00576AE7" w:rsidRDefault="0020584F">
            <w:pPr>
              <w:spacing w:after="0" w:line="245" w:lineRule="auto"/>
            </w:pPr>
            <w:r>
              <w:rPr>
                <w:b/>
                <w:sz w:val="21"/>
              </w:rPr>
              <w:t>Preparation notes</w:t>
            </w:r>
          </w:p>
        </w:tc>
      </w:tr>
      <w:tr w:rsidR="00576AE7" w14:paraId="555696C7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1DB070C1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Spaghetti</w:t>
            </w:r>
          </w:p>
        </w:tc>
        <w:tc>
          <w:tcPr>
            <w:tcW w:w="1757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14E270EF" w14:textId="77777777" w:rsidR="00576AE7" w:rsidRDefault="0020584F">
            <w:pPr>
              <w:spacing w:after="0" w:line="245" w:lineRule="auto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5515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4E134BFA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Use dried spaghetti.</w:t>
            </w:r>
          </w:p>
        </w:tc>
      </w:tr>
      <w:tr w:rsidR="00576AE7" w14:paraId="371C82BA" w14:textId="77777777">
        <w:trPr>
          <w:cantSplit/>
          <w:jc w:val="center"/>
        </w:trPr>
        <w:tc>
          <w:tcPr>
            <w:tcW w:w="2088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75E32BC7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Guanciale</w:t>
            </w:r>
          </w:p>
        </w:tc>
        <w:tc>
          <w:tcPr>
            <w:tcW w:w="1757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2713692E" w14:textId="77777777" w:rsidR="00576AE7" w:rsidRDefault="0020584F">
            <w:pPr>
              <w:spacing w:after="0" w:line="245" w:lineRule="auto"/>
              <w:jc w:val="center"/>
            </w:pPr>
            <w:r>
              <w:rPr>
                <w:sz w:val="21"/>
              </w:rPr>
              <w:t>100 g</w:t>
            </w:r>
          </w:p>
        </w:tc>
        <w:tc>
          <w:tcPr>
            <w:tcW w:w="5515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2EB6D52A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Trim the rind; cut into 1 cm strips.</w:t>
            </w:r>
          </w:p>
        </w:tc>
      </w:tr>
      <w:tr w:rsidR="00576AE7" w14:paraId="15EBFC82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5BCFE492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Large eggs</w:t>
            </w:r>
          </w:p>
        </w:tc>
        <w:tc>
          <w:tcPr>
            <w:tcW w:w="1757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5180AE6C" w14:textId="77777777" w:rsidR="00576AE7" w:rsidRDefault="0020584F">
            <w:pPr>
              <w:spacing w:after="0" w:line="245" w:lineRule="auto"/>
              <w:jc w:val="center"/>
            </w:pPr>
            <w:r>
              <w:rPr>
                <w:sz w:val="21"/>
              </w:rPr>
              <w:t>1 whole egg</w:t>
            </w:r>
            <w:r>
              <w:rPr>
                <w:sz w:val="21"/>
              </w:rPr>
              <w:br/>
              <w:t>plus 2 yolks</w:t>
            </w:r>
          </w:p>
        </w:tc>
        <w:tc>
          <w:tcPr>
            <w:tcW w:w="5515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50B048F7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 xml:space="preserve">Separate two eggs; </w:t>
            </w:r>
            <w:r>
              <w:rPr>
                <w:sz w:val="21"/>
              </w:rPr>
              <w:t>save the whites for another use.</w:t>
            </w:r>
          </w:p>
        </w:tc>
      </w:tr>
      <w:tr w:rsidR="00576AE7" w14:paraId="057CCD40" w14:textId="77777777">
        <w:trPr>
          <w:cantSplit/>
          <w:jc w:val="center"/>
        </w:trPr>
        <w:tc>
          <w:tcPr>
            <w:tcW w:w="2088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1942B35D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Pecorino Romano</w:t>
            </w:r>
          </w:p>
        </w:tc>
        <w:tc>
          <w:tcPr>
            <w:tcW w:w="1757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2EE7A9BD" w14:textId="77777777" w:rsidR="00576AE7" w:rsidRDefault="0020584F">
            <w:pPr>
              <w:spacing w:after="0" w:line="245" w:lineRule="auto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5515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08677EEC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Finely grate; use 40 g in the sauce and 10 g to serve.</w:t>
            </w:r>
          </w:p>
        </w:tc>
      </w:tr>
      <w:tr w:rsidR="00576AE7" w14:paraId="7606D7B4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1FDAB57E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Black pepper</w:t>
            </w:r>
          </w:p>
        </w:tc>
        <w:tc>
          <w:tcPr>
            <w:tcW w:w="1757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247160D1" w14:textId="77777777" w:rsidR="00576AE7" w:rsidRDefault="0020584F">
            <w:pPr>
              <w:spacing w:after="0" w:line="245" w:lineRule="auto"/>
              <w:jc w:val="center"/>
            </w:pPr>
            <w:r>
              <w:rPr>
                <w:sz w:val="21"/>
              </w:rPr>
              <w:t>1/2 tsp</w:t>
            </w:r>
          </w:p>
        </w:tc>
        <w:tc>
          <w:tcPr>
            <w:tcW w:w="5515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2C9BF4B0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Freshly grind; add more to serve if desired.</w:t>
            </w:r>
          </w:p>
        </w:tc>
      </w:tr>
      <w:tr w:rsidR="00576AE7" w14:paraId="58EF9409" w14:textId="77777777">
        <w:trPr>
          <w:cantSplit/>
          <w:jc w:val="center"/>
        </w:trPr>
        <w:tc>
          <w:tcPr>
            <w:tcW w:w="2088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7F8E1770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Water</w:t>
            </w:r>
          </w:p>
        </w:tc>
        <w:tc>
          <w:tcPr>
            <w:tcW w:w="1757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0926180E" w14:textId="77777777" w:rsidR="00576AE7" w:rsidRDefault="0020584F">
            <w:pPr>
              <w:spacing w:after="0" w:line="245" w:lineRule="auto"/>
              <w:jc w:val="center"/>
            </w:pPr>
            <w:r>
              <w:rPr>
                <w:sz w:val="21"/>
              </w:rPr>
              <w:t>2 litres</w:t>
            </w:r>
          </w:p>
        </w:tc>
        <w:tc>
          <w:tcPr>
            <w:tcW w:w="5515" w:type="dxa"/>
            <w:shd w:val="clear" w:color="auto" w:fill="F5F7F9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15758803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Reserve 250 ml of the pasta cooking water.</w:t>
            </w:r>
          </w:p>
        </w:tc>
      </w:tr>
      <w:tr w:rsidR="00576AE7" w14:paraId="34C733C1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7A0EF8E7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Salt</w:t>
            </w:r>
          </w:p>
        </w:tc>
        <w:tc>
          <w:tcPr>
            <w:tcW w:w="1757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2B6FBBBE" w14:textId="77777777" w:rsidR="00576AE7" w:rsidRDefault="0020584F">
            <w:pPr>
              <w:spacing w:after="0" w:line="245" w:lineRule="auto"/>
              <w:jc w:val="center"/>
            </w:pPr>
            <w:r>
              <w:rPr>
                <w:sz w:val="21"/>
              </w:rPr>
              <w:t>About 1 tsp</w:t>
            </w:r>
          </w:p>
        </w:tc>
        <w:tc>
          <w:tcPr>
            <w:tcW w:w="5515" w:type="dxa"/>
            <w:shd w:val="clear" w:color="auto" w:fill="FFFFFF"/>
            <w:tcMar>
              <w:top w:w="78" w:type="dxa"/>
              <w:left w:w="105" w:type="dxa"/>
              <w:bottom w:w="78" w:type="dxa"/>
              <w:right w:w="105" w:type="dxa"/>
            </w:tcMar>
            <w:vAlign w:val="center"/>
          </w:tcPr>
          <w:p w14:paraId="78822B61" w14:textId="77777777" w:rsidR="00576AE7" w:rsidRDefault="0020584F">
            <w:pPr>
              <w:spacing w:after="0" w:line="245" w:lineRule="auto"/>
            </w:pPr>
            <w:r>
              <w:rPr>
                <w:sz w:val="21"/>
              </w:rPr>
              <w:t>Salt the water lightly; the pork and cheese are salty.</w:t>
            </w:r>
          </w:p>
        </w:tc>
      </w:tr>
    </w:tbl>
    <w:p w14:paraId="59195558" w14:textId="77777777" w:rsidR="00576AE7" w:rsidRDefault="0020584F">
      <w:pPr>
        <w:pStyle w:val="Heading1"/>
      </w:pPr>
      <w:r>
        <w:t>Cooking steps</w:t>
      </w:r>
    </w:p>
    <w:p w14:paraId="3BEBEFD4" w14:textId="77777777" w:rsidR="00576AE7" w:rsidRDefault="0020584F">
      <w:pPr>
        <w:keepLines/>
      </w:pPr>
      <w:r>
        <w:rPr>
          <w:b/>
        </w:rPr>
        <w:t xml:space="preserve">1  Prepare. </w:t>
      </w:r>
      <w:r>
        <w:t>Heat the water in a large pot. Cut the guanciale, grate the cheese and separate the eggs.</w:t>
      </w:r>
    </w:p>
    <w:p w14:paraId="655C7034" w14:textId="77777777" w:rsidR="00576AE7" w:rsidRDefault="0020584F">
      <w:pPr>
        <w:keepLines/>
      </w:pPr>
      <w:r>
        <w:rPr>
          <w:b/>
        </w:rPr>
        <w:t xml:space="preserve">2  Render the guanciale. </w:t>
      </w:r>
      <w:r>
        <w:t xml:space="preserve">Start in a cold frying pan. Cook over medium-low heat </w:t>
      </w:r>
      <w:r>
        <w:t>for 6 to 8 minutes, until crisp and the fat has melted. Turn off the heat.</w:t>
      </w:r>
    </w:p>
    <w:p w14:paraId="26497314" w14:textId="77777777" w:rsidR="00576AE7" w:rsidRDefault="0020584F">
      <w:pPr>
        <w:keepLines/>
      </w:pPr>
      <w:r>
        <w:rPr>
          <w:b/>
        </w:rPr>
        <w:t xml:space="preserve">3  Mix the sauce. </w:t>
      </w:r>
      <w:r>
        <w:t>Whisk the whole egg, two yolks, 40 g of cheese and the pepper into a thick paste.</w:t>
      </w:r>
    </w:p>
    <w:p w14:paraId="6AD0873A" w14:textId="77777777" w:rsidR="00576AE7" w:rsidRDefault="0020584F">
      <w:pPr>
        <w:keepLines/>
      </w:pPr>
      <w:r>
        <w:rPr>
          <w:b/>
        </w:rPr>
        <w:t xml:space="preserve">4  Cook the spaghetti. </w:t>
      </w:r>
      <w:r>
        <w:t>Lightly salt the boiling water. Cook the pasta to al dente</w:t>
      </w:r>
      <w:r>
        <w:t>, following the packet timing. Reserve 250 ml of cooking water before draining.</w:t>
      </w:r>
    </w:p>
    <w:p w14:paraId="5CE0A86A" w14:textId="77777777" w:rsidR="00576AE7" w:rsidRDefault="0020584F">
      <w:pPr>
        <w:keepLines/>
      </w:pPr>
      <w:r>
        <w:rPr>
          <w:b/>
        </w:rPr>
        <w:t xml:space="preserve">5  Toss the pasta. </w:t>
      </w:r>
      <w:r>
        <w:t>Toss the spaghetti with the guanciale and its fat over low heat for about 30 seconds. Remove from the heat and wait until sizzling stops.</w:t>
      </w:r>
    </w:p>
    <w:p w14:paraId="31A9DD86" w14:textId="77777777" w:rsidR="00576AE7" w:rsidRDefault="0020584F">
      <w:pPr>
        <w:keepLines/>
      </w:pPr>
      <w:r>
        <w:rPr>
          <w:b/>
        </w:rPr>
        <w:t>6  Add the egg mixt</w:t>
      </w:r>
      <w:r>
        <w:rPr>
          <w:b/>
        </w:rPr>
        <w:t xml:space="preserve">ure. </w:t>
      </w:r>
      <w:r>
        <w:t>Off the heat, add the egg mixture and toss briskly. Add reserved water a tablespoon at a time until the sauce is glossy and coats the pasta.</w:t>
      </w:r>
    </w:p>
    <w:p w14:paraId="5CA4308D" w14:textId="77777777" w:rsidR="00576AE7" w:rsidRDefault="0020584F">
      <w:pPr>
        <w:keepLines/>
      </w:pPr>
      <w:r>
        <w:rPr>
          <w:b/>
        </w:rPr>
        <w:t xml:space="preserve">7  Serve. </w:t>
      </w:r>
      <w:r>
        <w:t>Divide between two warm bowls. Finish with the remaining 10 g of cheese and extra pepper, then serve</w:t>
      </w:r>
      <w:r>
        <w:t xml:space="preserve"> immediately.</w:t>
      </w:r>
    </w:p>
    <w:p w14:paraId="21E76705" w14:textId="77777777" w:rsidR="00576AE7" w:rsidRDefault="0020584F">
      <w:pPr>
        <w:pStyle w:val="Heading1"/>
        <w:pageBreakBefore/>
        <w:spacing w:before="0"/>
      </w:pPr>
      <w:r>
        <w:lastRenderedPageBreak/>
        <w:t>Carbonara cooking flowchart</w:t>
      </w:r>
    </w:p>
    <w:p w14:paraId="4567DD78" w14:textId="77777777" w:rsidR="00576AE7" w:rsidRDefault="0020584F">
      <w:r>
        <w:t>Follow the arrows from top to bottom. Add the egg mixture only after the pan is off the heat and has stopped sizzling.</w:t>
      </w:r>
    </w:p>
    <w:p w14:paraId="3CA81657" w14:textId="61799D6A" w:rsidR="00576AE7" w:rsidRDefault="0020584F">
      <w:pPr>
        <w:spacing w:after="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1198C427" wp14:editId="71955FD6">
                <wp:extent cx="5943600" cy="6642100"/>
                <wp:effectExtent l="0" t="0" r="0" b="6350"/>
                <wp:docPr id="1" name="CarbonaraCookingFlowchart" descr="Seven editable cooking step shapes linked in order by six attached arrow connector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01"/>
                        <wps:cNvSpPr/>
                        <wps:spPr>
                          <a:xfrm>
                            <a:off x="457200" y="25400"/>
                            <a:ext cx="5029200" cy="723900"/>
                          </a:xfrm>
                          <a:prstGeom prst="roundRect">
                            <a:avLst/>
                          </a:prstGeom>
                          <a:solidFill>
                            <a:srgbClr val="F1F6F9"/>
                          </a:solidFill>
                          <a:ln w="12700">
                            <a:solidFill>
                              <a:srgbClr val="5D7483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E84F24" w14:textId="77777777" w:rsidR="0020584F" w:rsidRPr="0020584F" w:rsidRDefault="0020584F" w:rsidP="0020584F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3"/>
                                </w:rPr>
                              </w:pPr>
                              <w:r w:rsidRPr="0020584F">
                                <w:rPr>
                                  <w:rFonts w:cs="Calibri"/>
                                  <w:b/>
                                  <w:sz w:val="23"/>
                                </w:rPr>
                                <w:t>1  Prepare ingredients</w:t>
                              </w:r>
                            </w:p>
                            <w:p w14:paraId="42C49CA2" w14:textId="4F30D4D8" w:rsidR="0020584F" w:rsidRPr="0020584F" w:rsidRDefault="0020584F" w:rsidP="0020584F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20584F">
                                <w:rPr>
                                  <w:rFonts w:cs="Calibri"/>
                                  <w:sz w:val="21"/>
                                </w:rPr>
                                <w:t>Cut guanciale, grate cheese and heat the water.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02"/>
                        <wps:cNvSpPr/>
                        <wps:spPr>
                          <a:xfrm>
                            <a:off x="457200" y="1003300"/>
                            <a:ext cx="5029200" cy="723900"/>
                          </a:xfrm>
                          <a:prstGeom prst="roundRect">
                            <a:avLst/>
                          </a:prstGeom>
                          <a:solidFill>
                            <a:srgbClr val="F1F6F9"/>
                          </a:solidFill>
                          <a:ln w="12700">
                            <a:solidFill>
                              <a:srgbClr val="5D7483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1117DC" w14:textId="77777777" w:rsidR="0020584F" w:rsidRPr="0020584F" w:rsidRDefault="0020584F" w:rsidP="0020584F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3"/>
                                </w:rPr>
                              </w:pPr>
                              <w:r w:rsidRPr="0020584F">
                                <w:rPr>
                                  <w:rFonts w:cs="Calibri"/>
                                  <w:b/>
                                  <w:sz w:val="23"/>
                                </w:rPr>
                                <w:t>2  Render the guanciale</w:t>
                              </w:r>
                            </w:p>
                            <w:p w14:paraId="18797FD0" w14:textId="13CD5C45" w:rsidR="0020584F" w:rsidRPr="0020584F" w:rsidRDefault="0020584F" w:rsidP="0020584F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20584F">
                                <w:rPr>
                                  <w:rFonts w:cs="Calibri"/>
                                  <w:sz w:val="21"/>
                                </w:rPr>
                                <w:t>Cook until crisp; keep the rendered fat.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03"/>
                        <wps:cNvSpPr/>
                        <wps:spPr>
                          <a:xfrm>
                            <a:off x="457200" y="1981200"/>
                            <a:ext cx="5029200" cy="723900"/>
                          </a:xfrm>
                          <a:prstGeom prst="roundRect">
                            <a:avLst/>
                          </a:prstGeom>
                          <a:solidFill>
                            <a:srgbClr val="F1F6F9"/>
                          </a:solidFill>
                          <a:ln w="12700">
                            <a:solidFill>
                              <a:srgbClr val="5D7483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9A2396" w14:textId="77777777" w:rsidR="0020584F" w:rsidRPr="0020584F" w:rsidRDefault="0020584F" w:rsidP="0020584F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3"/>
                                </w:rPr>
                              </w:pPr>
                              <w:r w:rsidRPr="0020584F">
                                <w:rPr>
                                  <w:rFonts w:cs="Calibri"/>
                                  <w:b/>
                                  <w:sz w:val="23"/>
                                </w:rPr>
                                <w:t>3  Mix the egg and cheese sauce</w:t>
                              </w:r>
                            </w:p>
                            <w:p w14:paraId="2ADAC788" w14:textId="0E53FC20" w:rsidR="0020584F" w:rsidRPr="0020584F" w:rsidRDefault="0020584F" w:rsidP="0020584F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20584F">
                                <w:rPr>
                                  <w:rFonts w:cs="Calibri"/>
                                  <w:sz w:val="21"/>
                                </w:rPr>
                                <w:t>Whisk the egg, yolks, 40 g cheese and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04"/>
                        <wps:cNvSpPr/>
                        <wps:spPr>
                          <a:xfrm>
                            <a:off x="457200" y="2959100"/>
                            <a:ext cx="5029200" cy="723900"/>
                          </a:xfrm>
                          <a:prstGeom prst="roundRect">
                            <a:avLst/>
                          </a:prstGeom>
                          <a:solidFill>
                            <a:srgbClr val="F1F6F9"/>
                          </a:solidFill>
                          <a:ln w="12700">
                            <a:solidFill>
                              <a:srgbClr val="5D7483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2BD0B0" w14:textId="77777777" w:rsidR="0020584F" w:rsidRPr="0020584F" w:rsidRDefault="0020584F" w:rsidP="0020584F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3"/>
                                </w:rPr>
                              </w:pPr>
                              <w:r w:rsidRPr="0020584F">
                                <w:rPr>
                                  <w:rFonts w:cs="Calibri"/>
                                  <w:b/>
                                  <w:sz w:val="23"/>
                                </w:rPr>
                                <w:t>4  Cook the spaghetti</w:t>
                              </w:r>
                            </w:p>
                            <w:p w14:paraId="4DC43BCF" w14:textId="60F1D444" w:rsidR="0020584F" w:rsidRPr="0020584F" w:rsidRDefault="0020584F" w:rsidP="0020584F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20584F">
                                <w:rPr>
                                  <w:rFonts w:cs="Calibri"/>
                                  <w:sz w:val="21"/>
                                </w:rPr>
                                <w:t>Cook al dente; reserve 250 ml of cooking water.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05"/>
                        <wps:cNvSpPr/>
                        <wps:spPr>
                          <a:xfrm>
                            <a:off x="457200" y="3937000"/>
                            <a:ext cx="5029200" cy="723900"/>
                          </a:xfrm>
                          <a:prstGeom prst="roundRect">
                            <a:avLst/>
                          </a:prstGeom>
                          <a:solidFill>
                            <a:srgbClr val="F1F6F9"/>
                          </a:solidFill>
                          <a:ln w="12700">
                            <a:solidFill>
                              <a:srgbClr val="5D7483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907D22" w14:textId="77777777" w:rsidR="0020584F" w:rsidRPr="0020584F" w:rsidRDefault="0020584F" w:rsidP="0020584F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3"/>
                                </w:rPr>
                              </w:pPr>
                              <w:r w:rsidRPr="0020584F">
                                <w:rPr>
                                  <w:rFonts w:cs="Calibri"/>
                                  <w:b/>
                                  <w:sz w:val="23"/>
                                </w:rPr>
                                <w:t>5  Toss pasta with guanciale</w:t>
                              </w:r>
                            </w:p>
                            <w:p w14:paraId="329ECDD0" w14:textId="4F1D8274" w:rsidR="0020584F" w:rsidRPr="0020584F" w:rsidRDefault="0020584F" w:rsidP="0020584F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20584F">
                                <w:rPr>
                                  <w:rFonts w:cs="Calibri"/>
                                  <w:sz w:val="21"/>
                                </w:rPr>
                                <w:t>Toss in the fat; take off the heat until sizzling stops.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06"/>
                        <wps:cNvSpPr/>
                        <wps:spPr>
                          <a:xfrm>
                            <a:off x="457200" y="4914900"/>
                            <a:ext cx="5029200" cy="723900"/>
                          </a:xfrm>
                          <a:prstGeom prst="roundRect">
                            <a:avLst/>
                          </a:prstGeom>
                          <a:solidFill>
                            <a:srgbClr val="E0EDF5"/>
                          </a:solidFill>
                          <a:ln w="12700">
                            <a:solidFill>
                              <a:srgbClr val="5D7483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C127B6" w14:textId="77777777" w:rsidR="0020584F" w:rsidRPr="0020584F" w:rsidRDefault="0020584F" w:rsidP="0020584F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3"/>
                                </w:rPr>
                              </w:pPr>
                              <w:r w:rsidRPr="0020584F">
                                <w:rPr>
                                  <w:rFonts w:cs="Calibri"/>
                                  <w:b/>
                                  <w:sz w:val="23"/>
                                </w:rPr>
                                <w:t>6  Add the egg mixture off the heat</w:t>
                              </w:r>
                            </w:p>
                            <w:p w14:paraId="56E6F1EC" w14:textId="631D53DF" w:rsidR="0020584F" w:rsidRPr="0020584F" w:rsidRDefault="0020584F" w:rsidP="0020584F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20584F">
                                <w:rPr>
                                  <w:rFonts w:cs="Calibri"/>
                                  <w:sz w:val="21"/>
                                </w:rPr>
                                <w:t>Toss briskly; add pasta water until glossy.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ep07"/>
                        <wps:cNvSpPr/>
                        <wps:spPr>
                          <a:xfrm>
                            <a:off x="457200" y="5892800"/>
                            <a:ext cx="5029200" cy="723900"/>
                          </a:xfrm>
                          <a:prstGeom prst="roundRect">
                            <a:avLst/>
                          </a:prstGeom>
                          <a:solidFill>
                            <a:srgbClr val="F1F6F9"/>
                          </a:solidFill>
                          <a:ln w="12700">
                            <a:solidFill>
                              <a:srgbClr val="5D7483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CF2448" w14:textId="77777777" w:rsidR="0020584F" w:rsidRPr="0020584F" w:rsidRDefault="0020584F" w:rsidP="0020584F">
                              <w:pPr>
                                <w:spacing w:after="6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3"/>
                                </w:rPr>
                              </w:pPr>
                              <w:r w:rsidRPr="0020584F">
                                <w:rPr>
                                  <w:rFonts w:cs="Calibri"/>
                                  <w:b/>
                                  <w:sz w:val="23"/>
                                </w:rPr>
                                <w:t>7  Finish and serve</w:t>
                              </w:r>
                            </w:p>
                            <w:p w14:paraId="3A4B30A1" w14:textId="0EAFD299" w:rsidR="0020584F" w:rsidRPr="0020584F" w:rsidRDefault="0020584F" w:rsidP="0020584F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20584F">
                                <w:rPr>
                                  <w:rFonts w:cs="Calibri"/>
                                  <w:sz w:val="21"/>
                                </w:rPr>
                                <w:t>Top with the remaining cheese and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0" tIns="88900" rIns="1270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01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2971800" y="7493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45867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02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2971800" y="17272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45867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03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2971800" y="27051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45867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04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2971800" y="36830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45867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05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2971800" y="46609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45867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06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2971800" y="56388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45867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198C427" id="CarbonaraCookingFlowchart" o:spid="_x0000_s1026" editas="canvas" alt="Seven editable cooking step shapes linked in order by six attached arrow connectors." style="width:468pt;height:523pt;mso-position-horizontal-relative:char;mso-position-vertical-relative:line" coordsize="59436,66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editable cooking step shapes linked in order by six attached arrow connectors." style="position:absolute;width:59436;height:66421;visibility:visible;mso-wrap-style:square" filled="t">
                  <v:fill o:detectmouseclick="t"/>
                  <v:path o:connecttype="none"/>
                </v:shape>
                <v:roundrect id="Step01" o:spid="_x0000_s1028" style="position:absolute;left:4572;top:254;width:50292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" fillcolor="#f1f6f9" strokecolor="#5d7483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0pt,7pt,10pt,7pt">
                    <w:txbxContent>
                      <w:p w14:paraId="34E84F24" w14:textId="77777777" w:rsidR="0020584F" w:rsidRPr="0020584F" w:rsidRDefault="0020584F" w:rsidP="0020584F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3"/>
                          </w:rPr>
                        </w:pPr>
                        <w:r w:rsidRPr="0020584F">
                          <w:rPr>
                            <w:rFonts w:cs="Calibri"/>
                            <w:b/>
                            <w:sz w:val="23"/>
                          </w:rPr>
                          <w:t>1  Prepare ingredients</w:t>
                        </w:r>
                      </w:p>
                      <w:p w14:paraId="42C49CA2" w14:textId="4F30D4D8" w:rsidR="0020584F" w:rsidRPr="0020584F" w:rsidRDefault="0020584F" w:rsidP="0020584F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20584F">
                          <w:rPr>
                            <w:rFonts w:cs="Calibri"/>
                            <w:sz w:val="21"/>
                          </w:rPr>
                          <w:t>Cut guanciale, grate cheese and heat the water.</w:t>
                        </w:r>
                      </w:p>
                    </w:txbxContent>
                  </v:textbox>
                </v:roundrect>
                <v:roundrect id="Step02" o:spid="_x0000_s1029" style="position:absolute;left:4572;top:10033;width:50292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" fillcolor="#f1f6f9" strokecolor="#5d7483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0pt,7pt,10pt,7pt">
                    <w:txbxContent>
                      <w:p w14:paraId="7D1117DC" w14:textId="77777777" w:rsidR="0020584F" w:rsidRPr="0020584F" w:rsidRDefault="0020584F" w:rsidP="0020584F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3"/>
                          </w:rPr>
                        </w:pPr>
                        <w:r w:rsidRPr="0020584F">
                          <w:rPr>
                            <w:rFonts w:cs="Calibri"/>
                            <w:b/>
                            <w:sz w:val="23"/>
                          </w:rPr>
                          <w:t>2  Render the guanciale</w:t>
                        </w:r>
                      </w:p>
                      <w:p w14:paraId="18797FD0" w14:textId="13CD5C45" w:rsidR="0020584F" w:rsidRPr="0020584F" w:rsidRDefault="0020584F" w:rsidP="0020584F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20584F">
                          <w:rPr>
                            <w:rFonts w:cs="Calibri"/>
                            <w:sz w:val="21"/>
                          </w:rPr>
                          <w:t>Cook until crisp; keep the rendered fat.</w:t>
                        </w:r>
                      </w:p>
                    </w:txbxContent>
                  </v:textbox>
                </v:roundrect>
                <v:roundrect id="Step03" o:spid="_x0000_s1030" style="position:absolute;left:4572;top:19812;width:50292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" fillcolor="#f1f6f9" strokecolor="#5d7483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0pt,7pt,10pt,7pt">
                    <w:txbxContent>
                      <w:p w14:paraId="229A2396" w14:textId="77777777" w:rsidR="0020584F" w:rsidRPr="0020584F" w:rsidRDefault="0020584F" w:rsidP="0020584F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3"/>
                          </w:rPr>
                        </w:pPr>
                        <w:r w:rsidRPr="0020584F">
                          <w:rPr>
                            <w:rFonts w:cs="Calibri"/>
                            <w:b/>
                            <w:sz w:val="23"/>
                          </w:rPr>
                          <w:t>3  Mix the egg and cheese sauce</w:t>
                        </w:r>
                      </w:p>
                      <w:p w14:paraId="2ADAC788" w14:textId="0E53FC20" w:rsidR="0020584F" w:rsidRPr="0020584F" w:rsidRDefault="0020584F" w:rsidP="0020584F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20584F">
                          <w:rPr>
                            <w:rFonts w:cs="Calibri"/>
                            <w:sz w:val="21"/>
                          </w:rPr>
                          <w:t>Whisk the egg, yolks, 40 g cheese and pepper.</w:t>
                        </w:r>
                      </w:p>
                    </w:txbxContent>
                  </v:textbox>
                </v:roundrect>
                <v:roundrect id="Step04" o:spid="_x0000_s1031" style="position:absolute;left:4572;top:29591;width:50292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" fillcolor="#f1f6f9" strokecolor="#5d7483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0pt,7pt,10pt,7pt">
                    <w:txbxContent>
                      <w:p w14:paraId="392BD0B0" w14:textId="77777777" w:rsidR="0020584F" w:rsidRPr="0020584F" w:rsidRDefault="0020584F" w:rsidP="0020584F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3"/>
                          </w:rPr>
                        </w:pPr>
                        <w:r w:rsidRPr="0020584F">
                          <w:rPr>
                            <w:rFonts w:cs="Calibri"/>
                            <w:b/>
                            <w:sz w:val="23"/>
                          </w:rPr>
                          <w:t>4  Cook the spaghetti</w:t>
                        </w:r>
                      </w:p>
                      <w:p w14:paraId="4DC43BCF" w14:textId="60F1D444" w:rsidR="0020584F" w:rsidRPr="0020584F" w:rsidRDefault="0020584F" w:rsidP="0020584F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20584F">
                          <w:rPr>
                            <w:rFonts w:cs="Calibri"/>
                            <w:sz w:val="21"/>
                          </w:rPr>
                          <w:t>Cook al dente; reserve 250 ml of cooking water.</w:t>
                        </w:r>
                      </w:p>
                    </w:txbxContent>
                  </v:textbox>
                </v:roundrect>
                <v:roundrect id="Step05" o:spid="_x0000_s1032" style="position:absolute;left:4572;top:39370;width:50292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" fillcolor="#f1f6f9" strokecolor="#5d7483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0pt,7pt,10pt,7pt">
                    <w:txbxContent>
                      <w:p w14:paraId="71907D22" w14:textId="77777777" w:rsidR="0020584F" w:rsidRPr="0020584F" w:rsidRDefault="0020584F" w:rsidP="0020584F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3"/>
                          </w:rPr>
                        </w:pPr>
                        <w:r w:rsidRPr="0020584F">
                          <w:rPr>
                            <w:rFonts w:cs="Calibri"/>
                            <w:b/>
                            <w:sz w:val="23"/>
                          </w:rPr>
                          <w:t>5  Toss pasta with guanciale</w:t>
                        </w:r>
                      </w:p>
                      <w:p w14:paraId="329ECDD0" w14:textId="4F1D8274" w:rsidR="0020584F" w:rsidRPr="0020584F" w:rsidRDefault="0020584F" w:rsidP="0020584F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20584F">
                          <w:rPr>
                            <w:rFonts w:cs="Calibri"/>
                            <w:sz w:val="21"/>
                          </w:rPr>
                          <w:t>Toss in the fat; take off the heat until sizzling stops.</w:t>
                        </w:r>
                      </w:p>
                    </w:txbxContent>
                  </v:textbox>
                </v:roundrect>
                <v:roundrect id="Step06" o:spid="_x0000_s1033" style="position:absolute;left:4572;top:49149;width:50292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" fillcolor="#e0edf5" strokecolor="#5d7483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0pt,7pt,10pt,7pt">
                    <w:txbxContent>
                      <w:p w14:paraId="4EC127B6" w14:textId="77777777" w:rsidR="0020584F" w:rsidRPr="0020584F" w:rsidRDefault="0020584F" w:rsidP="0020584F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3"/>
                          </w:rPr>
                        </w:pPr>
                        <w:r w:rsidRPr="0020584F">
                          <w:rPr>
                            <w:rFonts w:cs="Calibri"/>
                            <w:b/>
                            <w:sz w:val="23"/>
                          </w:rPr>
                          <w:t>6  Add the egg mixture off the heat</w:t>
                        </w:r>
                      </w:p>
                      <w:p w14:paraId="56E6F1EC" w14:textId="631D53DF" w:rsidR="0020584F" w:rsidRPr="0020584F" w:rsidRDefault="0020584F" w:rsidP="0020584F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20584F">
                          <w:rPr>
                            <w:rFonts w:cs="Calibri"/>
                            <w:sz w:val="21"/>
                          </w:rPr>
                          <w:t>Toss briskly; add pasta water until glossy.</w:t>
                        </w:r>
                      </w:p>
                    </w:txbxContent>
                  </v:textbox>
                </v:roundrect>
                <v:roundrect id="Step07" o:spid="_x0000_s1034" style="position:absolute;left:4572;top:58928;width:50292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" fillcolor="#f1f6f9" strokecolor="#5d7483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0pt,7pt,10pt,7pt">
                    <w:txbxContent>
                      <w:p w14:paraId="7DCF2448" w14:textId="77777777" w:rsidR="0020584F" w:rsidRPr="0020584F" w:rsidRDefault="0020584F" w:rsidP="0020584F">
                        <w:pPr>
                          <w:spacing w:after="60" w:line="240" w:lineRule="auto"/>
                          <w:jc w:val="center"/>
                          <w:rPr>
                            <w:rFonts w:cs="Calibri"/>
                            <w:b/>
                            <w:sz w:val="23"/>
                          </w:rPr>
                        </w:pPr>
                        <w:r w:rsidRPr="0020584F">
                          <w:rPr>
                            <w:rFonts w:cs="Calibri"/>
                            <w:b/>
                            <w:sz w:val="23"/>
                          </w:rPr>
                          <w:t>7  Finish and serve</w:t>
                        </w:r>
                      </w:p>
                      <w:p w14:paraId="3A4B30A1" w14:textId="0EAFD299" w:rsidR="0020584F" w:rsidRPr="0020584F" w:rsidRDefault="0020584F" w:rsidP="0020584F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sz w:val="21"/>
                          </w:rPr>
                        </w:pPr>
                        <w:r w:rsidRPr="0020584F">
                          <w:rPr>
                            <w:rFonts w:cs="Calibri"/>
                            <w:sz w:val="21"/>
                          </w:rPr>
                          <w:t>Top with the remaining cheese and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01" o:spid="_x0000_s1035" type="#_x0000_t32" style="position:absolute;left:29718;top:7493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" strokecolor="#445867" strokeweight="1.5pt">
                  <v:stroke endarrow="open"/>
                  <v:shadow on="t" color="black" opacity="24903f" origin=",.5" offset="0,.55556mm"/>
                </v:shape>
                <v:shape id="Arrow02" o:spid="_x0000_s1036" type="#_x0000_t32" style="position:absolute;left:29718;top:17272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" strokecolor="#445867" strokeweight="1.5pt">
                  <v:stroke endarrow="open"/>
                  <v:shadow on="t" color="black" opacity="24903f" origin=",.5" offset="0,.55556mm"/>
                </v:shape>
                <v:shape id="Arrow03" o:spid="_x0000_s1037" type="#_x0000_t32" style="position:absolute;left:29718;top:27051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" strokecolor="#445867" strokeweight="1.5pt">
                  <v:stroke endarrow="open"/>
                  <v:shadow on="t" color="black" opacity="24903f" origin=",.5" offset="0,.55556mm"/>
                </v:shape>
                <v:shape id="Arrow04" o:spid="_x0000_s1038" type="#_x0000_t32" style="position:absolute;left:29718;top:36830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" strokecolor="#445867" strokeweight="1.5pt">
                  <v:stroke endarrow="open"/>
                  <v:shadow on="t" color="black" opacity="24903f" origin=",.5" offset="0,.55556mm"/>
                </v:shape>
                <v:shape id="Arrow05" o:spid="_x0000_s1039" type="#_x0000_t32" style="position:absolute;left:29718;top:46609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" strokecolor="#445867" strokeweight="1.5pt">
                  <v:stroke endarrow="open"/>
                  <v:shadow on="t" color="black" opacity="24903f" origin=",.5" offset="0,.55556mm"/>
                </v:shape>
                <v:shape id="Arrow06" o:spid="_x0000_s1040" type="#_x0000_t32" style="position:absolute;left:29718;top:56388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" strokecolor="#445867" strokeweight="1.5pt">
                  <v:stroke endarrow="open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sectPr w:rsidR="00576AE7" w:rsidSect="0003461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76BDF" w14:textId="77777777" w:rsidR="0020584F" w:rsidRDefault="0020584F" w:rsidP="0020584F">
      <w:pPr>
        <w:spacing w:after="0" w:line="240" w:lineRule="auto"/>
      </w:pPr>
      <w:r>
        <w:separator/>
      </w:r>
    </w:p>
  </w:endnote>
  <w:endnote w:type="continuationSeparator" w:id="0">
    <w:p w14:paraId="0907B990" w14:textId="77777777" w:rsidR="0020584F" w:rsidRDefault="0020584F" w:rsidP="00205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DE7F7" w14:textId="77777777" w:rsidR="0020584F" w:rsidRDefault="0020584F" w:rsidP="0020584F">
      <w:pPr>
        <w:spacing w:after="0" w:line="240" w:lineRule="auto"/>
      </w:pPr>
      <w:r>
        <w:separator/>
      </w:r>
    </w:p>
  </w:footnote>
  <w:footnote w:type="continuationSeparator" w:id="0">
    <w:p w14:paraId="4287B5DF" w14:textId="77777777" w:rsidR="0020584F" w:rsidRDefault="0020584F" w:rsidP="00205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84F"/>
    <w:rsid w:val="0029639D"/>
    <w:rsid w:val="00326F90"/>
    <w:rsid w:val="00576A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A3BDF2"/>
  <w14:defaultImageDpi w14:val="300"/>
  <w15:docId w15:val="{BE41620C-882D-4FF9-AEB5-36AAFF42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Recipe for two servings with an editable cooking flowchart</dc:subject>
  <dc:creator/>
  <cp:keywords>carbonara, two servings, recipe</cp:keywords>
  <dc:description>generated by python-docx</dc:description>
  <cp:lastModifiedBy>pc</cp:lastModifiedBy>
  <cp:revision>2</cp:revision>
  <dcterms:created xsi:type="dcterms:W3CDTF">2013-12-23T23:15:00Z</dcterms:created>
  <dcterms:modified xsi:type="dcterms:W3CDTF">2026-10-03T09:00:00Z</dcterms:modified>
  <cp:category/>
</cp:coreProperties>
</file>