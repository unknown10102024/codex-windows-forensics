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E6253" w14:textId="77777777" w:rsidR="00084C24" w:rsidRDefault="003A48E4">
      <w:pPr>
        <w:pStyle w:val="Title"/>
      </w:pPr>
      <w:r>
        <w:t>Carbonara for Two</w:t>
      </w:r>
    </w:p>
    <w:p w14:paraId="762EC199" w14:textId="77777777" w:rsidR="00084C24" w:rsidRDefault="003A48E4">
      <w:r>
        <w:t>Make a silky carbonara with spaghetti, guanciale, eggs and Pecorino Romano. Toss the egg mixture with the pasta off the heat, adding starchy cooking water until the sauce coats each strand.</w:t>
      </w:r>
    </w:p>
    <w:p w14:paraId="7AC5F44D" w14:textId="77777777" w:rsidR="00084C24" w:rsidRDefault="003A48E4">
      <w:r>
        <w:rPr>
          <w:b/>
        </w:rPr>
        <w:t>Serves 2  |  About 25 minutes</w:t>
      </w:r>
    </w:p>
    <w:p w14:paraId="173A3991" w14:textId="77777777" w:rsidR="00084C24" w:rsidRDefault="003A48E4">
      <w:pPr>
        <w:pStyle w:val="Heading1"/>
      </w:pPr>
      <w:r>
        <w:t>Ingredients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160"/>
        <w:gridCol w:w="5688"/>
      </w:tblGrid>
      <w:tr w:rsidR="00084C24" w14:paraId="06544CBB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F3270" w14:textId="77777777" w:rsidR="00084C24" w:rsidRDefault="003A48E4">
            <w:pPr>
              <w:spacing w:after="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EC675" w14:textId="77777777" w:rsidR="00084C24" w:rsidRDefault="003A48E4">
            <w:pPr>
              <w:spacing w:after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05331" w14:textId="77777777" w:rsidR="00084C24" w:rsidRDefault="003A48E4">
            <w:pPr>
              <w:spacing w:after="0"/>
            </w:pPr>
            <w:r>
              <w:rPr>
                <w:b/>
                <w:sz w:val="20"/>
              </w:rPr>
              <w:t>Preparation notes</w:t>
            </w:r>
          </w:p>
        </w:tc>
      </w:tr>
      <w:tr w:rsidR="00084C24" w14:paraId="637AA4BC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051CF" w14:textId="77777777" w:rsidR="00084C24" w:rsidRDefault="003A48E4">
            <w:pPr>
              <w:spacing w:after="0"/>
            </w:pPr>
            <w:r>
              <w:rPr>
                <w:sz w:val="20"/>
              </w:rPr>
              <w:t>Spaghetti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F7506" w14:textId="77777777" w:rsidR="00084C24" w:rsidRDefault="003A48E4">
            <w:pPr>
              <w:spacing w:after="0"/>
            </w:pPr>
            <w:r>
              <w:rPr>
                <w:sz w:val="20"/>
              </w:rPr>
              <w:t>200 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946B7" w14:textId="77777777" w:rsidR="00084C24" w:rsidRDefault="003A48E4">
            <w:pPr>
              <w:spacing w:after="0"/>
            </w:pPr>
            <w:r>
              <w:rPr>
                <w:sz w:val="20"/>
              </w:rPr>
              <w:t>Use dried spaghetti.</w:t>
            </w:r>
          </w:p>
        </w:tc>
      </w:tr>
      <w:tr w:rsidR="00084C24" w14:paraId="36A266C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E9A5C" w14:textId="77777777" w:rsidR="00084C24" w:rsidRDefault="003A48E4">
            <w:pPr>
              <w:spacing w:after="0"/>
            </w:pPr>
            <w:r>
              <w:rPr>
                <w:sz w:val="20"/>
              </w:rPr>
              <w:t>Guanciale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4A200" w14:textId="77777777" w:rsidR="00084C24" w:rsidRDefault="003A48E4">
            <w:pPr>
              <w:spacing w:after="0"/>
            </w:pPr>
            <w:r>
              <w:rPr>
                <w:sz w:val="20"/>
              </w:rPr>
              <w:t>100 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7A719" w14:textId="77777777" w:rsidR="00084C24" w:rsidRDefault="003A48E4">
            <w:pPr>
              <w:spacing w:after="0"/>
            </w:pPr>
            <w:r>
              <w:rPr>
                <w:sz w:val="20"/>
              </w:rPr>
              <w:t>Remove the rind; cut into small strips. Pancetta can substitute.</w:t>
            </w:r>
          </w:p>
        </w:tc>
      </w:tr>
      <w:tr w:rsidR="00084C24" w14:paraId="21C8E8F4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D2A46" w14:textId="77777777" w:rsidR="00084C24" w:rsidRDefault="003A48E4">
            <w:pPr>
              <w:spacing w:after="0"/>
            </w:pPr>
            <w:r>
              <w:rPr>
                <w:sz w:val="20"/>
              </w:rPr>
              <w:t>Eggs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B7455" w14:textId="77777777" w:rsidR="00084C24" w:rsidRDefault="003A48E4">
            <w:pPr>
              <w:spacing w:after="0"/>
            </w:pPr>
            <w:r>
              <w:rPr>
                <w:sz w:val="20"/>
              </w:rPr>
              <w:t>1 whole egg + 2 yolks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A9D7F" w14:textId="77777777" w:rsidR="00084C24" w:rsidRDefault="003A48E4">
            <w:pPr>
              <w:spacing w:after="0"/>
            </w:pPr>
            <w:r>
              <w:rPr>
                <w:sz w:val="20"/>
              </w:rPr>
              <w:t>Whisk together in a bowl.</w:t>
            </w:r>
          </w:p>
        </w:tc>
      </w:tr>
      <w:tr w:rsidR="00084C24" w14:paraId="253003D7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9DADFC" w14:textId="77777777" w:rsidR="00084C24" w:rsidRDefault="003A48E4">
            <w:pPr>
              <w:spacing w:after="0"/>
            </w:pPr>
            <w:r>
              <w:rPr>
                <w:sz w:val="20"/>
              </w:rPr>
              <w:t>Pecorino Romano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721D" w14:textId="77777777" w:rsidR="00084C24" w:rsidRDefault="003A48E4">
            <w:pPr>
              <w:spacing w:after="0"/>
            </w:pPr>
            <w:r>
              <w:rPr>
                <w:sz w:val="20"/>
              </w:rPr>
              <w:t>50 g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EAD03" w14:textId="77777777" w:rsidR="00084C24" w:rsidRDefault="003A48E4">
            <w:pPr>
              <w:spacing w:after="0"/>
            </w:pPr>
            <w:r>
              <w:rPr>
                <w:sz w:val="20"/>
              </w:rPr>
              <w:t>Finely grate; reserve 10 g for serving.</w:t>
            </w:r>
          </w:p>
        </w:tc>
      </w:tr>
      <w:tr w:rsidR="00084C24" w14:paraId="57383B8B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007FB" w14:textId="77777777" w:rsidR="00084C24" w:rsidRDefault="003A48E4">
            <w:pPr>
              <w:spacing w:after="0"/>
            </w:pPr>
            <w:r>
              <w:rPr>
                <w:sz w:val="20"/>
              </w:rPr>
              <w:t>Black pepper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EED7F" w14:textId="77777777" w:rsidR="00084C24" w:rsidRDefault="003A48E4">
            <w:pPr>
              <w:spacing w:after="0"/>
            </w:pPr>
            <w:r>
              <w:rPr>
                <w:sz w:val="20"/>
              </w:rPr>
              <w:t>½ tsp, plus to taste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9D54A" w14:textId="77777777" w:rsidR="00084C24" w:rsidRDefault="003A48E4">
            <w:pPr>
              <w:spacing w:after="0"/>
            </w:pPr>
            <w:r>
              <w:rPr>
                <w:sz w:val="20"/>
              </w:rPr>
              <w:t>Freshly grind.</w:t>
            </w:r>
          </w:p>
        </w:tc>
      </w:tr>
      <w:tr w:rsidR="00084C24" w14:paraId="3FD7708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11E29" w14:textId="77777777" w:rsidR="00084C24" w:rsidRDefault="003A48E4">
            <w:pPr>
              <w:spacing w:after="0"/>
            </w:pPr>
            <w:r>
              <w:rPr>
                <w:sz w:val="20"/>
              </w:rPr>
              <w:t>Salt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EDC7D" w14:textId="77777777" w:rsidR="00084C24" w:rsidRDefault="003A48E4">
            <w:pPr>
              <w:spacing w:after="0"/>
            </w:pPr>
            <w:r>
              <w:rPr>
                <w:sz w:val="20"/>
              </w:rPr>
              <w:t>For the pasta water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DA032" w14:textId="77777777" w:rsidR="00084C24" w:rsidRDefault="003A48E4">
            <w:pPr>
              <w:spacing w:after="0"/>
            </w:pPr>
            <w:r>
              <w:rPr>
                <w:sz w:val="20"/>
              </w:rPr>
              <w:t>Use lightly; guanciale and cheese are salty.</w:t>
            </w:r>
          </w:p>
        </w:tc>
      </w:tr>
      <w:tr w:rsidR="00084C24" w14:paraId="72518D9D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41CF8" w14:textId="77777777" w:rsidR="00084C24" w:rsidRDefault="003A48E4">
            <w:pPr>
              <w:spacing w:after="0"/>
            </w:pPr>
            <w:r>
              <w:rPr>
                <w:sz w:val="20"/>
              </w:rPr>
              <w:t>Pasta cooking water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82599" w14:textId="77777777" w:rsidR="00084C24" w:rsidRDefault="003A48E4">
            <w:pPr>
              <w:spacing w:after="0"/>
            </w:pPr>
            <w:r>
              <w:rPr>
                <w:sz w:val="20"/>
              </w:rPr>
              <w:t>Reserve 250 ml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70759" w14:textId="77777777" w:rsidR="00084C24" w:rsidRDefault="003A48E4">
            <w:pPr>
              <w:spacing w:after="0"/>
            </w:pPr>
            <w:r>
              <w:rPr>
                <w:sz w:val="20"/>
              </w:rPr>
              <w:t>Add only as needed to loosen the sauce.</w:t>
            </w:r>
          </w:p>
        </w:tc>
      </w:tr>
    </w:tbl>
    <w:p w14:paraId="3DB2A749" w14:textId="77777777" w:rsidR="00084C24" w:rsidRDefault="003A48E4">
      <w:pPr>
        <w:pStyle w:val="Heading1"/>
      </w:pPr>
      <w:r>
        <w:t>Cooking steps</w:t>
      </w:r>
    </w:p>
    <w:p w14:paraId="09C8810D" w14:textId="77777777" w:rsidR="00084C24" w:rsidRDefault="003A48E4">
      <w:pPr>
        <w:spacing w:after="100"/>
      </w:pPr>
      <w:r>
        <w:rPr>
          <w:b/>
        </w:rPr>
        <w:t xml:space="preserve">1  Prepare. </w:t>
      </w:r>
      <w:r>
        <w:t>Bring a large pot of lightly salted water to a boil. Cut the guanciale and grate the cheese.</w:t>
      </w:r>
    </w:p>
    <w:p w14:paraId="6C0B87EB" w14:textId="77777777" w:rsidR="00084C24" w:rsidRDefault="003A48E4">
      <w:pPr>
        <w:spacing w:after="100"/>
      </w:pPr>
      <w:r>
        <w:rPr>
          <w:b/>
        </w:rPr>
        <w:t xml:space="preserve">2  Crisp the guanciale. </w:t>
      </w:r>
      <w:r>
        <w:t>Cook in a large dry skillet over medium-low heat for 5–8 minutes, until golden. Keep the rendered fat; turn off the heat.</w:t>
      </w:r>
    </w:p>
    <w:p w14:paraId="116A250E" w14:textId="77777777" w:rsidR="00084C24" w:rsidRDefault="003A48E4">
      <w:pPr>
        <w:spacing w:after="100"/>
      </w:pPr>
      <w:r>
        <w:rPr>
          <w:b/>
        </w:rPr>
        <w:t>3  Mi</w:t>
      </w:r>
      <w:r>
        <w:rPr>
          <w:b/>
        </w:rPr>
        <w:t xml:space="preserve">x the sauce. </w:t>
      </w:r>
      <w:r>
        <w:t>Whisk the whole egg and yolks with 40 g cheese and the black pepper.</w:t>
      </w:r>
    </w:p>
    <w:p w14:paraId="301C461B" w14:textId="77777777" w:rsidR="00084C24" w:rsidRDefault="003A48E4">
      <w:pPr>
        <w:spacing w:after="100"/>
      </w:pPr>
      <w:r>
        <w:rPr>
          <w:b/>
        </w:rPr>
        <w:t xml:space="preserve">4  Cook the pasta. </w:t>
      </w:r>
      <w:r>
        <w:t>Boil until al dente, following the packet timing. Reserve 250 ml cooking water before draining.</w:t>
      </w:r>
    </w:p>
    <w:p w14:paraId="47BA403E" w14:textId="77777777" w:rsidR="00084C24" w:rsidRDefault="003A48E4">
      <w:pPr>
        <w:spacing w:after="100"/>
      </w:pPr>
      <w:r>
        <w:rPr>
          <w:b/>
        </w:rPr>
        <w:t xml:space="preserve">5  Toss with the guanciale. </w:t>
      </w:r>
      <w:r>
        <w:t>Add the pasta to the skillet an</w:t>
      </w:r>
      <w:r>
        <w:t>d toss with the guanciale and fat. Let fierce sizzling subside.</w:t>
      </w:r>
    </w:p>
    <w:p w14:paraId="4F3F5A79" w14:textId="77777777" w:rsidR="00084C24" w:rsidRDefault="003A48E4">
      <w:pPr>
        <w:spacing w:after="100"/>
      </w:pPr>
      <w:r>
        <w:rPr>
          <w:b/>
        </w:rPr>
        <w:t xml:space="preserve">6  Make it creamy. </w:t>
      </w:r>
      <w:r>
        <w:t>With the skillet off the heat, add the egg mixture and toss briskly. Add warm pasta water a tablespoon at a time until glossy.</w:t>
      </w:r>
    </w:p>
    <w:p w14:paraId="4C7EA687" w14:textId="77777777" w:rsidR="00084C24" w:rsidRDefault="003A48E4">
      <w:pPr>
        <w:spacing w:after="100"/>
      </w:pPr>
      <w:r>
        <w:rPr>
          <w:b/>
        </w:rPr>
        <w:t xml:space="preserve">7  Serve immediately. </w:t>
      </w:r>
      <w:r>
        <w:t xml:space="preserve">Divide between two warm </w:t>
      </w:r>
      <w:r>
        <w:t>bowls. Finish with the reserved cheese and extra pepper.</w:t>
      </w:r>
    </w:p>
    <w:p w14:paraId="31C76954" w14:textId="77777777" w:rsidR="00084C24" w:rsidRDefault="003A48E4">
      <w:r>
        <w:br w:type="page"/>
      </w:r>
    </w:p>
    <w:p w14:paraId="4A207EA7" w14:textId="77777777" w:rsidR="00084C24" w:rsidRDefault="003A48E4">
      <w:pPr>
        <w:pStyle w:val="Heading1"/>
      </w:pPr>
      <w:r>
        <w:lastRenderedPageBreak/>
        <w:t>Cooking flowchart</w:t>
      </w:r>
    </w:p>
    <w:p w14:paraId="5BA79CEA" w14:textId="77777777" w:rsidR="00084C24" w:rsidRDefault="003A48E4">
      <w:r>
        <w:t>Follow the arrows from top to bottom. Prepare the sauce while the pasta water heats.</w:t>
      </w:r>
    </w:p>
    <w:p w14:paraId="483BAB74" w14:textId="2DE9B054" w:rsidR="00084C24" w:rsidRDefault="003A48E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1E56E9" wp14:editId="45A85B55">
                <wp:simplePos x="0" y="0"/>
                <wp:positionH relativeFrom="page">
                  <wp:posOffset>3886200</wp:posOffset>
                </wp:positionH>
                <wp:positionV relativeFrom="page">
                  <wp:posOffset>7555865</wp:posOffset>
                </wp:positionV>
                <wp:extent cx="0" cy="304800"/>
                <wp:effectExtent l="114300" t="19050" r="95250" b="95250"/>
                <wp:wrapNone/>
                <wp:docPr id="13" name="StepArrow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7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9A5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epArrow6" o:spid="_x0000_s1026" type="#_x0000_t32" style="position:absolute;margin-left:306pt;margin-top:594.95pt;width:0;height:2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5079EE" wp14:editId="27BBB839">
                <wp:simplePos x="0" y="0"/>
                <wp:positionH relativeFrom="page">
                  <wp:posOffset>3886200</wp:posOffset>
                </wp:positionH>
                <wp:positionV relativeFrom="page">
                  <wp:posOffset>6552565</wp:posOffset>
                </wp:positionV>
                <wp:extent cx="0" cy="304800"/>
                <wp:effectExtent l="114300" t="19050" r="95250" b="95250"/>
                <wp:wrapNone/>
                <wp:docPr id="12" name="StepArrow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99AB4" id="StepArrow5" o:spid="_x0000_s1026" type="#_x0000_t32" style="position:absolute;margin-left:306pt;margin-top:515.95pt;width:0;height:2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AE9644" wp14:editId="535FC097">
                <wp:simplePos x="0" y="0"/>
                <wp:positionH relativeFrom="page">
                  <wp:posOffset>3886200</wp:posOffset>
                </wp:positionH>
                <wp:positionV relativeFrom="page">
                  <wp:posOffset>5549265</wp:posOffset>
                </wp:positionV>
                <wp:extent cx="0" cy="304800"/>
                <wp:effectExtent l="114300" t="19050" r="95250" b="95250"/>
                <wp:wrapNone/>
                <wp:docPr id="11" name="StepArrow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5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ADF8B" id="StepArrow4" o:spid="_x0000_s1026" type="#_x0000_t32" style="position:absolute;margin-left:306pt;margin-top:436.95pt;width:0;height:2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8B266" wp14:editId="4E3F9A76">
                <wp:simplePos x="0" y="0"/>
                <wp:positionH relativeFrom="page">
                  <wp:posOffset>3886200</wp:posOffset>
                </wp:positionH>
                <wp:positionV relativeFrom="page">
                  <wp:posOffset>4545965</wp:posOffset>
                </wp:positionV>
                <wp:extent cx="0" cy="304800"/>
                <wp:effectExtent l="114300" t="19050" r="95250" b="95250"/>
                <wp:wrapNone/>
                <wp:docPr id="10" name="StepArrow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F00D5" id="StepArrow3" o:spid="_x0000_s1026" type="#_x0000_t32" style="position:absolute;margin-left:306pt;margin-top:357.95pt;width:0;height:2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C9F593" wp14:editId="54773406">
                <wp:simplePos x="0" y="0"/>
                <wp:positionH relativeFrom="page">
                  <wp:posOffset>3886200</wp:posOffset>
                </wp:positionH>
                <wp:positionV relativeFrom="page">
                  <wp:posOffset>3542665</wp:posOffset>
                </wp:positionV>
                <wp:extent cx="0" cy="304800"/>
                <wp:effectExtent l="114300" t="19050" r="95250" b="95250"/>
                <wp:wrapNone/>
                <wp:docPr id="9" name="StepArro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3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405EE" id="StepArrow2" o:spid="_x0000_s1026" type="#_x0000_t32" style="position:absolute;margin-left:306pt;margin-top:278.95pt;width:0;height:2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72B82" wp14:editId="63CAE20C">
                <wp:simplePos x="0" y="0"/>
                <wp:positionH relativeFrom="page">
                  <wp:posOffset>3886200</wp:posOffset>
                </wp:positionH>
                <wp:positionV relativeFrom="page">
                  <wp:posOffset>2539365</wp:posOffset>
                </wp:positionV>
                <wp:extent cx="0" cy="304800"/>
                <wp:effectExtent l="114300" t="19050" r="95250" b="95250"/>
                <wp:wrapNone/>
                <wp:docPr id="8" name="StepArro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609078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E2EBD" id="StepArrow1" o:spid="_x0000_s1026" type="#_x0000_t32" style="position:absolute;margin-left:306pt;margin-top:199.95pt;width:0;height:2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" strokecolor="#609078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F7834" wp14:editId="63C40E0D">
                <wp:simplePos x="0" y="0"/>
                <wp:positionH relativeFrom="page">
                  <wp:posOffset>1143000</wp:posOffset>
                </wp:positionH>
                <wp:positionV relativeFrom="page">
                  <wp:posOffset>7861300</wp:posOffset>
                </wp:positionV>
                <wp:extent cx="5486400" cy="698500"/>
                <wp:effectExtent l="57150" t="19050" r="76200" b="101600"/>
                <wp:wrapNone/>
                <wp:docPr id="7" name="CookingStep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06831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7  Serve immediately</w:t>
                            </w:r>
                          </w:p>
                          <w:p w14:paraId="63DE5732" w14:textId="5B49DBF8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Finish with the remaining cheese and pepper.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6F7834" id="CookingStep7" o:spid="_x0000_s1026" style="position:absolute;margin-left:90pt;margin-top:619pt;width:6in;height:5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29206831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7  Serve immediately</w:t>
                      </w:r>
                    </w:p>
                    <w:p w14:paraId="63DE5732" w14:textId="5B49DBF8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Finish with the remaining cheese and pepper.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F2A84D" wp14:editId="40EDB22C">
                <wp:simplePos x="0" y="0"/>
                <wp:positionH relativeFrom="page">
                  <wp:posOffset>1143000</wp:posOffset>
                </wp:positionH>
                <wp:positionV relativeFrom="page">
                  <wp:posOffset>6858000</wp:posOffset>
                </wp:positionV>
                <wp:extent cx="5486400" cy="698500"/>
                <wp:effectExtent l="57150" t="19050" r="76200" b="101600"/>
                <wp:wrapNone/>
                <wp:docPr id="6" name="CookingStep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2A2CF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6  Add sauce off the heat</w:t>
                            </w:r>
                          </w:p>
                          <w:p w14:paraId="312A5AE4" w14:textId="3DCCA70E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Toss briskly; add warm pasta water gradually.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F2A84D" id="CookingStep6" o:spid="_x0000_s1027" style="position:absolute;margin-left:90pt;margin-top:540pt;width:6in;height:5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1A22A2CF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6  Add sauce off the heat</w:t>
                      </w:r>
                    </w:p>
                    <w:p w14:paraId="312A5AE4" w14:textId="3DCCA70E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Toss briskly; add warm pasta water gradually.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C31342" wp14:editId="28CD037E">
                <wp:simplePos x="0" y="0"/>
                <wp:positionH relativeFrom="page">
                  <wp:posOffset>1143000</wp:posOffset>
                </wp:positionH>
                <wp:positionV relativeFrom="page">
                  <wp:posOffset>5854700</wp:posOffset>
                </wp:positionV>
                <wp:extent cx="5486400" cy="698500"/>
                <wp:effectExtent l="57150" t="19050" r="76200" b="101600"/>
                <wp:wrapNone/>
                <wp:docPr id="5" name="CookingStep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B51D6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5  Toss pasta with guanciale</w:t>
                            </w:r>
                          </w:p>
                          <w:p w14:paraId="3454805B" w14:textId="238F6DF0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Coat in the fat and let fierce sizzling subside.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31342" id="CookingStep5" o:spid="_x0000_s1028" style="position:absolute;margin-left:90pt;margin-top:461pt;width:6in;height: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4B4B51D6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5  Toss pasta with guanciale</w:t>
                      </w:r>
                    </w:p>
                    <w:p w14:paraId="3454805B" w14:textId="238F6DF0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Coat in the fat and let fierce sizzling subside.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BCB638" wp14:editId="6D60A1CD">
                <wp:simplePos x="0" y="0"/>
                <wp:positionH relativeFrom="page">
                  <wp:posOffset>1143000</wp:posOffset>
                </wp:positionH>
                <wp:positionV relativeFrom="page">
                  <wp:posOffset>4851400</wp:posOffset>
                </wp:positionV>
                <wp:extent cx="5486400" cy="698500"/>
                <wp:effectExtent l="57150" t="19050" r="76200" b="101600"/>
                <wp:wrapNone/>
                <wp:docPr id="4" name="CookingSte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B76B0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4  Cook spaghetti</w:t>
                            </w:r>
                          </w:p>
                          <w:p w14:paraId="67F64276" w14:textId="6F15152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Cook al dente; reserve 250 ml pasta water.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BCB638" id="CookingStep4" o:spid="_x0000_s1029" style="position:absolute;margin-left:90pt;margin-top:382pt;width:6in;height:5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494B76B0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4  Cook spaghetti</w:t>
                      </w:r>
                    </w:p>
                    <w:p w14:paraId="67F64276" w14:textId="6F15152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Cook al dente; reserve 250 ml pasta water.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D8124B" wp14:editId="50CCE49C">
                <wp:simplePos x="0" y="0"/>
                <wp:positionH relativeFrom="page">
                  <wp:posOffset>1143000</wp:posOffset>
                </wp:positionH>
                <wp:positionV relativeFrom="page">
                  <wp:posOffset>3848100</wp:posOffset>
                </wp:positionV>
                <wp:extent cx="5486400" cy="698500"/>
                <wp:effectExtent l="57150" t="19050" r="76200" b="101600"/>
                <wp:wrapNone/>
                <wp:docPr id="3" name="CookingStep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B5DBE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3  Mix the egg sauce</w:t>
                            </w:r>
                          </w:p>
                          <w:p w14:paraId="23C17C5E" w14:textId="36C81E90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Whisk egg, yolks, 40 g cheese and pepper.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D8124B" id="CookingStep3" o:spid="_x0000_s1030" style="position:absolute;margin-left:90pt;margin-top:303pt;width:6in;height:5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2B7B5DBE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3  Mix the egg sauce</w:t>
                      </w:r>
                    </w:p>
                    <w:p w14:paraId="23C17C5E" w14:textId="36C81E90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Whisk egg, yolks, 40 g cheese and pepper.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EBF1F0" wp14:editId="0FB5F498">
                <wp:simplePos x="0" y="0"/>
                <wp:positionH relativeFrom="page">
                  <wp:posOffset>1143000</wp:posOffset>
                </wp:positionH>
                <wp:positionV relativeFrom="page">
                  <wp:posOffset>2844800</wp:posOffset>
                </wp:positionV>
                <wp:extent cx="5486400" cy="698500"/>
                <wp:effectExtent l="57150" t="19050" r="76200" b="101600"/>
                <wp:wrapNone/>
                <wp:docPr id="2" name="CookingStep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401EF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2  Crisp the guanciale</w:t>
                            </w:r>
                          </w:p>
                          <w:p w14:paraId="671E47D0" w14:textId="016B178D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Cook 5-8 minutes; keep the fat and turn off heat.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BF1F0" id="CookingStep2" o:spid="_x0000_s1031" style="position:absolute;margin-left:90pt;margin-top:224pt;width:6in;height:5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752401EF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2  Crisp the guanciale</w:t>
                      </w:r>
                    </w:p>
                    <w:p w14:paraId="671E47D0" w14:textId="016B178D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Cook 5-8 minutes; keep the fat and turn off heat.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57C4F" wp14:editId="4792FD00">
                <wp:simplePos x="0" y="0"/>
                <wp:positionH relativeFrom="page">
                  <wp:posOffset>1143000</wp:posOffset>
                </wp:positionH>
                <wp:positionV relativeFrom="page">
                  <wp:posOffset>1841500</wp:posOffset>
                </wp:positionV>
                <wp:extent cx="5486400" cy="698500"/>
                <wp:effectExtent l="57150" t="19050" r="76200" b="101600"/>
                <wp:wrapNone/>
                <wp:docPr id="1" name="CookingStep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98500"/>
                        </a:xfrm>
                        <a:prstGeom prst="roundRect">
                          <a:avLst/>
                        </a:prstGeom>
                        <a:solidFill>
                          <a:srgbClr val="E8EFED"/>
                        </a:solidFill>
                        <a:ln w="12700">
                          <a:solidFill>
                            <a:srgbClr val="6090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98E1F" w14:textId="77777777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</w:rPr>
                            </w:pPr>
                            <w:r w:rsidRPr="003A48E4">
                              <w:rPr>
                                <w:rFonts w:cs="Calibri"/>
                                <w:b/>
                              </w:rPr>
                              <w:t>1  Prepare ingredients</w:t>
                            </w:r>
                          </w:p>
                          <w:p w14:paraId="73596560" w14:textId="16AE2B95" w:rsidR="003A48E4" w:rsidRPr="003A48E4" w:rsidRDefault="003A48E4" w:rsidP="003A48E4">
                            <w:pPr>
                              <w:spacing w:after="0"/>
                              <w:jc w:val="center"/>
                              <w:rPr>
                                <w:rFonts w:cs="Calibri"/>
                              </w:rPr>
                            </w:pPr>
                            <w:r w:rsidRPr="003A48E4">
                              <w:rPr>
                                <w:rFonts w:cs="Calibri"/>
                              </w:rPr>
                              <w:t>Boil water, cut guanciale and grate cheese.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63500" rIns="152400" bIns="635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57C4F" id="CookingStep1" o:spid="_x0000_s1032" style="position:absolute;margin-left:90pt;margin-top:145pt;width:6in;height: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" fillcolor="#e8eded" strokecolor="#609078" strokeweight="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5pt,12pt,5pt">
                  <w:txbxContent>
                    <w:p w14:paraId="50598E1F" w14:textId="77777777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  <w:b/>
                        </w:rPr>
                      </w:pPr>
                      <w:r w:rsidRPr="003A48E4">
                        <w:rPr>
                          <w:rFonts w:cs="Calibri"/>
                          <w:b/>
                        </w:rPr>
                        <w:t>1  Prepare ingredients</w:t>
                      </w:r>
                    </w:p>
                    <w:p w14:paraId="73596560" w14:textId="16AE2B95" w:rsidR="003A48E4" w:rsidRPr="003A48E4" w:rsidRDefault="003A48E4" w:rsidP="003A48E4">
                      <w:pPr>
                        <w:spacing w:after="0"/>
                        <w:jc w:val="center"/>
                        <w:rPr>
                          <w:rFonts w:cs="Calibri"/>
                        </w:rPr>
                      </w:pPr>
                      <w:r w:rsidRPr="003A48E4">
                        <w:rPr>
                          <w:rFonts w:cs="Calibri"/>
                        </w:rPr>
                        <w:t>Boil water, cut guanciale and grate cheese.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</w:p>
    <w:sectPr w:rsidR="00084C2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5D72B" w14:textId="77777777" w:rsidR="003A48E4" w:rsidRDefault="003A48E4" w:rsidP="003A48E4">
      <w:pPr>
        <w:spacing w:after="0" w:line="240" w:lineRule="auto"/>
      </w:pPr>
      <w:r>
        <w:separator/>
      </w:r>
    </w:p>
  </w:endnote>
  <w:endnote w:type="continuationSeparator" w:id="0">
    <w:p w14:paraId="79B7460F" w14:textId="77777777" w:rsidR="003A48E4" w:rsidRDefault="003A48E4" w:rsidP="003A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D50F1" w14:textId="77777777" w:rsidR="003A48E4" w:rsidRDefault="003A48E4" w:rsidP="003A48E4">
      <w:pPr>
        <w:spacing w:after="0" w:line="240" w:lineRule="auto"/>
      </w:pPr>
      <w:r>
        <w:separator/>
      </w:r>
    </w:p>
  </w:footnote>
  <w:footnote w:type="continuationSeparator" w:id="0">
    <w:p w14:paraId="5905DD99" w14:textId="77777777" w:rsidR="003A48E4" w:rsidRDefault="003A48E4" w:rsidP="003A4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24"/>
    <w:rsid w:val="0015074B"/>
    <w:rsid w:val="0029639D"/>
    <w:rsid w:val="00326F90"/>
    <w:rsid w:val="003A4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4E19BF"/>
  <w14:defaultImageDpi w14:val="300"/>
  <w15:docId w15:val="{3B07B330-F424-42FF-A396-DB17CC45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2026-10-03T08:18:00Z</dcterms:created>
  <dcterms:modified xsi:type="dcterms:W3CDTF">2026-10-03T08:18:00Z</dcterms:modified>
  <cp:category/>
</cp:coreProperties>
</file>