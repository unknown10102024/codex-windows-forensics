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C819F" w14:textId="77777777" w:rsidR="00F1634F" w:rsidRDefault="00FD202C">
      <w:pPr>
        <w:pStyle w:val="Title"/>
      </w:pPr>
      <w:r>
        <w:t>Carbonara for Two</w:t>
      </w:r>
    </w:p>
    <w:p w14:paraId="592585E1" w14:textId="77777777" w:rsidR="00F1634F" w:rsidRDefault="00FD202C">
      <w:pPr>
        <w:spacing w:after="80"/>
      </w:pPr>
      <w:r>
        <w:t>Spaghetti, guanciale, eggs, Pecorino Romano and black pepper make a silky carbonara. Mix the egg sauce off the heat to keep it smooth.</w:t>
      </w:r>
    </w:p>
    <w:p w14:paraId="0F8DEFC5" w14:textId="77777777" w:rsidR="00F1634F" w:rsidRDefault="00FD202C">
      <w:r>
        <w:rPr>
          <w:b/>
          <w:sz w:val="20"/>
        </w:rPr>
        <w:t>2 servings  |  About 25 minutes</w:t>
      </w:r>
    </w:p>
    <w:bookmarkStart w:id="0" w:name="FlowchartAnchor"/>
    <w:p w14:paraId="533402AD" w14:textId="2A7BDAB5" w:rsidR="00C0FFEE" w:rsidRDefault="00FD202C">
      <w:pPr>
        <w:pStyle w:val="Heading1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C821E8E" wp14:editId="51F86660">
                <wp:simplePos x="0" y="0"/>
                <wp:positionH relativeFrom="page">
                  <wp:posOffset>5219700</wp:posOffset>
                </wp:positionH>
                <wp:positionV relativeFrom="page">
                  <wp:posOffset>1409700</wp:posOffset>
                </wp:positionV>
                <wp:extent cx="5016500" cy="5410200"/>
                <wp:effectExtent l="0" t="0" r="12700" b="0"/>
                <wp:wrapNone/>
                <wp:docPr id="1" name="CarbonaraCookingFlowchart" descr="Seven cooking steps in order from top to bottom, joined by downward arrow connector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FlowchartHeading"/>
                        <wps:cNvSpPr txBox="1"/>
                        <wps:spPr>
                          <a:xfrm>
                            <a:off x="0" y="0"/>
                            <a:ext cx="5016500" cy="279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DF7C3" w14:textId="0DBFDE54" w:rsidR="00FD202C" w:rsidRPr="00FD202C" w:rsidRDefault="00FD202C" w:rsidP="00FD202C">
                              <w:pPr>
                                <w:spacing w:after="0"/>
                                <w:rPr>
                                  <w:rFonts w:cs="Calibri"/>
                                  <w:b/>
                                  <w:sz w:val="28"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  <w:sz w:val="28"/>
                                </w:rPr>
                                <w:t>Cooking flowchart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Step1" descr="1  Heat the pasta water"/>
                        <wps:cNvSpPr/>
                        <wps:spPr>
                          <a:xfrm>
                            <a:off x="0" y="342900"/>
                            <a:ext cx="5016500" cy="4953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4706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1  Heat the pasta water</w:t>
                              </w:r>
                            </w:p>
                            <w:p w14:paraId="759C570C" w14:textId="552170F1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Bring 2 L water to a boil and add the salt.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Step2" descr="2  Render the guanciale"/>
                        <wps:cNvSpPr/>
                        <wps:spPr>
                          <a:xfrm>
                            <a:off x="0" y="977900"/>
                            <a:ext cx="5016500" cy="6477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2AEE74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2  Render the guanciale</w:t>
                              </w:r>
                            </w:p>
                            <w:p w14:paraId="16FAC716" w14:textId="1C0A9F1A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Start in a dry skillet over medium-low heat. Cook 6-8 minutes until golden and the fat renders, then turn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lowStep3" descr="3  Mix the egg sauce"/>
                        <wps:cNvSpPr/>
                        <wps:spPr>
                          <a:xfrm>
                            <a:off x="0" y="1765300"/>
                            <a:ext cx="5016500" cy="5207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241C30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3  Mix the egg sauce</w:t>
                              </w:r>
                            </w:p>
                            <w:p w14:paraId="76297DB3" w14:textId="575A5F4A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Whisk the whole egg, 2 yolks, Pecorino and pepper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lowStep4" descr="4  Cook the spaghetti and reserve water"/>
                        <wps:cNvSpPr/>
                        <wps:spPr>
                          <a:xfrm>
                            <a:off x="0" y="2425700"/>
                            <a:ext cx="5016500" cy="6477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8520B9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4  Cook the spaghetti and reserve water</w:t>
                              </w:r>
                            </w:p>
                            <w:p w14:paraId="49A137CF" w14:textId="4B454DCC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Cook until al dente, following the packet timing. Reserve 250 mL cooking water before draining.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Step5" descr="5  Toss the pasta with the guanciale"/>
                        <wps:cNvSpPr/>
                        <wps:spPr>
                          <a:xfrm>
                            <a:off x="0" y="3213100"/>
                            <a:ext cx="5016500" cy="5207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12E774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5  Toss the pasta with the guanciale</w:t>
                              </w:r>
                            </w:p>
                            <w:p w14:paraId="39FE345A" w14:textId="1A462D20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Add the hot spaghetti to the skillet and toss with the guanciale and its rendered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lowStep6" descr="6  Finish the sauce off heat"/>
                        <wps:cNvSpPr/>
                        <wps:spPr>
                          <a:xfrm>
                            <a:off x="0" y="3873500"/>
                            <a:ext cx="5016500" cy="812800"/>
                          </a:xfrm>
                          <a:prstGeom prst="roundRect">
                            <a:avLst/>
                          </a:prstGeom>
                          <a:solidFill>
                            <a:srgbClr val="E6EFE5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6E72E7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6  Finish the sauce off heat</w:t>
                              </w:r>
                            </w:p>
                            <w:p w14:paraId="3E0BD784" w14:textId="543AD086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Move the skillet off the heat; let vigorous sizzling stop. Add the egg mixture and toss continuously. Add reserved water a tablespoon at a time until glossy.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lowStep7" descr="7  Serve immediately"/>
                        <wps:cNvSpPr/>
                        <wps:spPr>
                          <a:xfrm>
                            <a:off x="0" y="4826000"/>
                            <a:ext cx="5016500" cy="495300"/>
                          </a:xfrm>
                          <a:prstGeom prst="roundRect">
                            <a:avLst/>
                          </a:prstGeom>
                          <a:solidFill>
                            <a:srgbClr val="F7F9F6"/>
                          </a:solidFill>
                          <a:ln w="10160">
                            <a:solidFill>
                              <a:srgbClr val="8FA18F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0E0A69" w14:textId="77777777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b/>
                                </w:rPr>
                              </w:pPr>
                              <w:r w:rsidRPr="00FD202C">
                                <w:rPr>
                                  <w:rFonts w:cs="Calibri"/>
                                  <w:b/>
                                </w:rPr>
                                <w:t>7  Serve immediately</w:t>
                              </w:r>
                            </w:p>
                            <w:p w14:paraId="2A260785" w14:textId="01B22DF3" w:rsidR="00FD202C" w:rsidRPr="00FD202C" w:rsidRDefault="00FD202C" w:rsidP="00FD202C">
                              <w:pPr>
                                <w:spacing w:after="0" w:line="230" w:lineRule="exact"/>
                                <w:rPr>
                                  <w:rFonts w:cs="Calibri"/>
                                  <w:sz w:val="20"/>
                                </w:rPr>
                              </w:pPr>
                              <w:r w:rsidRPr="00FD202C">
                                <w:rPr>
                                  <w:rFonts w:cs="Calibri"/>
                                  <w:sz w:val="20"/>
                                </w:rPr>
                                <w:t>Divide between two warm plates and finish with extra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9700" tIns="50800" rIns="139700" bIns="508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owConnector1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2508250" y="8382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FlowConnector2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2508250" y="16256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FlowConnector3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2508250" y="22860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FlowConnector4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2508250" y="30734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FlowConnector5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2508250" y="37338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FlowConnector6"/>
                        <wps:cNvCnPr>
                          <a:stCxn id="8" idx="2"/>
                          <a:endCxn id="9" idx="0"/>
                        </wps:cNvCnPr>
                        <wps:spPr>
                          <a:xfrm>
                            <a:off x="2508250" y="4686300"/>
                            <a:ext cx="0" cy="139700"/>
                          </a:xfrm>
                          <a:prstGeom prst="straightConnector1">
                            <a:avLst/>
                          </a:prstGeom>
                          <a:ln w="14605">
                            <a:solidFill>
                              <a:srgbClr val="516951"/>
                            </a:solidFill>
                            <a:headEnd type="none"/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C821E8E" id="CarbonaraCookingFlowchart" o:spid="_x0000_s1026" editas="canvas" alt="Seven cooking steps in order from top to bottom, joined by downward arrow connectors." style="position:absolute;margin-left:411pt;margin-top:111pt;width:395pt;height:426pt;z-index:251659264;mso-position-horizontal-relative:page;mso-position-vertical-relative:page" coordsize="50165,5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cooking steps in order from top to bottom, joined by downward arrow connectors." style="position:absolute;width:50165;height:54102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FlowchartHeading" o:spid="_x0000_s1028" type="#_x0000_t202" style="position:absolute;width:5016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" filled="f" fillcolor="white [3201]" stroked="f" strokeweight=".5pt">
                  <v:textbox inset="0,0,0,0">
                    <w:txbxContent>
                      <w:p w14:paraId="1B2DF7C3" w14:textId="0DBFDE54" w:rsidR="00FD202C" w:rsidRPr="00FD202C" w:rsidRDefault="00FD202C" w:rsidP="00FD202C">
                        <w:pPr>
                          <w:spacing w:after="0"/>
                          <w:rPr>
                            <w:rFonts w:cs="Calibri"/>
                            <w:b/>
                            <w:sz w:val="28"/>
                          </w:rPr>
                        </w:pPr>
                        <w:r w:rsidRPr="00FD202C">
                          <w:rPr>
                            <w:rFonts w:cs="Calibri"/>
                            <w:b/>
                            <w:sz w:val="28"/>
                          </w:rPr>
                          <w:t>Cooking flowchart</w:t>
                        </w:r>
                      </w:p>
                    </w:txbxContent>
                  </v:textbox>
                </v:shape>
                <v:roundrect id="FlowStep1" o:spid="_x0000_s1029" alt="1  Heat the pasta water" style="position:absolute;top:3429;width:50165;height:49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16304706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1  Heat the pasta water</w:t>
                        </w:r>
                      </w:p>
                      <w:p w14:paraId="759C570C" w14:textId="552170F1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Bring 2 L water to a boil and add the salt.</w:t>
                        </w:r>
                      </w:p>
                    </w:txbxContent>
                  </v:textbox>
                </v:roundrect>
                <v:roundrect id="FlowStep2" o:spid="_x0000_s1030" alt="2  Render the guanciale" style="position:absolute;top:9779;width:50165;height:6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3A2AEE74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2  Render the guanciale</w:t>
                        </w:r>
                      </w:p>
                      <w:p w14:paraId="16FAC716" w14:textId="1C0A9F1A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Start in a dry skillet over medium-low heat. Cook 6-8 minutes until golden and the fat renders, then turn off the heat.</w:t>
                        </w:r>
                      </w:p>
                    </w:txbxContent>
                  </v:textbox>
                </v:roundrect>
                <v:roundrect id="FlowStep3" o:spid="_x0000_s1031" alt="3  Mix the egg sauce" style="position:absolute;top:17653;width:50165;height:5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6F241C30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3  Mix the egg sauce</w:t>
                        </w:r>
                      </w:p>
                      <w:p w14:paraId="76297DB3" w14:textId="575A5F4A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Whisk the whole egg, 2 yolks, Pecorino and pepper in a bowl.</w:t>
                        </w:r>
                      </w:p>
                    </w:txbxContent>
                  </v:textbox>
                </v:roundrect>
                <v:roundrect id="FlowStep4" o:spid="_x0000_s1032" alt="4  Cook the spaghetti and reserve water" style="position:absolute;top:24257;width:50165;height:6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618520B9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4  Cook the spaghetti and reserve water</w:t>
                        </w:r>
                      </w:p>
                      <w:p w14:paraId="49A137CF" w14:textId="4B454DCC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Cook until al dente, following the packet timing. Reserve 250 mL cooking water before draining.</w:t>
                        </w:r>
                      </w:p>
                    </w:txbxContent>
                  </v:textbox>
                </v:roundrect>
                <v:roundrect id="FlowStep5" o:spid="_x0000_s1033" alt="5  Toss the pasta with the guanciale" style="position:absolute;top:32131;width:50165;height:5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3212E774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5  Toss the pasta with the guanciale</w:t>
                        </w:r>
                      </w:p>
                      <w:p w14:paraId="39FE345A" w14:textId="1A462D20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Add the hot spaghetti to the skillet and toss with the guanciale and its rendered fat.</w:t>
                        </w:r>
                      </w:p>
                    </w:txbxContent>
                  </v:textbox>
                </v:roundrect>
                <v:roundrect id="FlowStep6" o:spid="_x0000_s1034" alt="6  Finish the sauce off heat" style="position:absolute;top:38735;width:50165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" fillcolor="#e6efe5" strokecolor="#8fa18f" strokeweight=".8pt">
                  <v:shadow color="black" opacity="22937f" origin=",.5" offset="0,.63889mm"/>
                  <v:textbox inset="11pt,4pt,11pt,4pt">
                    <w:txbxContent>
                      <w:p w14:paraId="1C6E72E7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6  Finish the sauce off heat</w:t>
                        </w:r>
                      </w:p>
                      <w:p w14:paraId="3E0BD784" w14:textId="543AD086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Move the skillet off the heat; let vigorous sizzling stop. Add the egg mixture and toss continuously. Add reserved water a tablespoon at a time until glossy.</w:t>
                        </w:r>
                      </w:p>
                    </w:txbxContent>
                  </v:textbox>
                </v:roundrect>
                <v:roundrect id="FlowStep7" o:spid="_x0000_s1035" alt="7  Serve immediately" style="position:absolute;top:48260;width:50165;height:49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" fillcolor="#f7f9f6" strokecolor="#8fa18f" strokeweight=".8pt">
                  <v:shadow color="black" opacity="22937f" origin=",.5" offset="0,.63889mm"/>
                  <v:textbox inset="11pt,4pt,11pt,4pt">
                    <w:txbxContent>
                      <w:p w14:paraId="3C0E0A69" w14:textId="77777777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b/>
                          </w:rPr>
                        </w:pPr>
                        <w:r w:rsidRPr="00FD202C">
                          <w:rPr>
                            <w:rFonts w:cs="Calibri"/>
                            <w:b/>
                          </w:rPr>
                          <w:t>7  Serve immediately</w:t>
                        </w:r>
                      </w:p>
                      <w:p w14:paraId="2A260785" w14:textId="01B22DF3" w:rsidR="00FD202C" w:rsidRPr="00FD202C" w:rsidRDefault="00FD202C" w:rsidP="00FD202C">
                        <w:pPr>
                          <w:spacing w:after="0" w:line="230" w:lineRule="exact"/>
                          <w:rPr>
                            <w:rFonts w:cs="Calibri"/>
                            <w:sz w:val="20"/>
                          </w:rPr>
                        </w:pPr>
                        <w:r w:rsidRPr="00FD202C">
                          <w:rPr>
                            <w:rFonts w:cs="Calibri"/>
                            <w:sz w:val="20"/>
                          </w:rPr>
                          <w:t>Divide between two warm plates and finish with extra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Connector1" o:spid="_x0000_s1036" type="#_x0000_t32" style="position:absolute;left:25082;top:8382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" strokecolor="#516951" strokeweight="1.15pt">
                  <v:stroke endarrow="open"/>
                  <v:shadow color="black" opacity="24903f" origin=",.5" offset="0,.55556mm"/>
                </v:shape>
                <v:shape id="FlowConnector2" o:spid="_x0000_s1037" type="#_x0000_t32" style="position:absolute;left:25082;top:16256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" strokecolor="#516951" strokeweight="1.15pt">
                  <v:stroke endarrow="open"/>
                  <v:shadow color="black" opacity="24903f" origin=",.5" offset="0,.55556mm"/>
                </v:shape>
                <v:shape id="FlowConnector3" o:spid="_x0000_s1038" type="#_x0000_t32" style="position:absolute;left:25082;top:22860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" strokecolor="#516951" strokeweight="1.15pt">
                  <v:stroke endarrow="open"/>
                  <v:shadow color="black" opacity="24903f" origin=",.5" offset="0,.55556mm"/>
                </v:shape>
                <v:shape id="FlowConnector4" o:spid="_x0000_s1039" type="#_x0000_t32" style="position:absolute;left:25082;top:30734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" strokecolor="#516951" strokeweight="1.15pt">
                  <v:stroke endarrow="open"/>
                  <v:shadow color="black" opacity="24903f" origin=",.5" offset="0,.55556mm"/>
                </v:shape>
                <v:shape id="FlowConnector5" o:spid="_x0000_s1040" type="#_x0000_t32" style="position:absolute;left:25082;top:37338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" strokecolor="#516951" strokeweight="1.15pt">
                  <v:stroke endarrow="open"/>
                  <v:shadow color="black" opacity="24903f" origin=",.5" offset="0,.55556mm"/>
                </v:shape>
                <v:shape id="FlowConnector6" o:spid="_x0000_s1041" type="#_x0000_t32" style="position:absolute;left:25082;top:46863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" strokecolor="#516951" strokeweight="1.15pt">
                  <v:stroke endarrow="open"/>
                  <v:shadow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  <w:r>
        <w:t>Ingredients</w:t>
      </w:r>
      <w:bookmarkEnd w:id="0"/>
    </w:p>
    <w:tbl>
      <w:tblPr>
        <w:tblW w:w="696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360"/>
        <w:gridCol w:w="3340"/>
      </w:tblGrid>
      <w:tr w:rsidR="00F1634F" w14:paraId="510167A1" w14:textId="77777777">
        <w:trPr>
          <w:cantSplit/>
          <w:tblHeader/>
        </w:trPr>
        <w:tc>
          <w:tcPr>
            <w:tcW w:w="2260" w:type="dxa"/>
            <w:shd w:val="clear" w:color="auto" w:fill="E4EBE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783D6" w14:textId="77777777" w:rsidR="00F1634F" w:rsidRDefault="00FD202C">
            <w:pPr>
              <w:spacing w:after="0" w:line="245" w:lineRule="auto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1360" w:type="dxa"/>
            <w:shd w:val="clear" w:color="auto" w:fill="E4EBE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96C2D" w14:textId="77777777" w:rsidR="00F1634F" w:rsidRDefault="00FD202C">
            <w:pPr>
              <w:spacing w:after="0" w:line="245" w:lineRule="auto"/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3340" w:type="dxa"/>
            <w:shd w:val="clear" w:color="auto" w:fill="E4EBE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7E677" w14:textId="77777777" w:rsidR="00F1634F" w:rsidRDefault="00FD202C">
            <w:pPr>
              <w:spacing w:after="0" w:line="245" w:lineRule="auto"/>
            </w:pPr>
            <w:r>
              <w:rPr>
                <w:b/>
                <w:sz w:val="20"/>
              </w:rPr>
              <w:t>Preparation notes</w:t>
            </w:r>
          </w:p>
        </w:tc>
      </w:tr>
      <w:tr w:rsidR="00F1634F" w14:paraId="55539242" w14:textId="77777777">
        <w:trPr>
          <w:cantSplit/>
        </w:trPr>
        <w:tc>
          <w:tcPr>
            <w:tcW w:w="22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163D4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Dried spaghetti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F9BC5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200 g</w:t>
            </w:r>
          </w:p>
        </w:tc>
        <w:tc>
          <w:tcPr>
            <w:tcW w:w="33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7DA03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Cook until al dente.</w:t>
            </w:r>
          </w:p>
        </w:tc>
      </w:tr>
      <w:tr w:rsidR="00F1634F" w14:paraId="3469D548" w14:textId="77777777">
        <w:trPr>
          <w:cantSplit/>
        </w:trPr>
        <w:tc>
          <w:tcPr>
            <w:tcW w:w="22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EE0C5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Guanciale</w:t>
            </w:r>
          </w:p>
        </w:tc>
        <w:tc>
          <w:tcPr>
            <w:tcW w:w="13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A1A387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100 g</w:t>
            </w:r>
          </w:p>
        </w:tc>
        <w:tc>
          <w:tcPr>
            <w:tcW w:w="334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B7A90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Remove tough rind; cut into small strips.</w:t>
            </w:r>
          </w:p>
        </w:tc>
      </w:tr>
      <w:tr w:rsidR="00F1634F" w14:paraId="04871D99" w14:textId="77777777">
        <w:trPr>
          <w:cantSplit/>
        </w:trPr>
        <w:tc>
          <w:tcPr>
            <w:tcW w:w="22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28055E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Large egg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2DBAA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1 whole</w:t>
            </w:r>
          </w:p>
        </w:tc>
        <w:tc>
          <w:tcPr>
            <w:tcW w:w="33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1CD8B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Use both yolk and white.</w:t>
            </w:r>
          </w:p>
        </w:tc>
      </w:tr>
      <w:tr w:rsidR="00F1634F" w14:paraId="7B91A7F0" w14:textId="77777777">
        <w:trPr>
          <w:cantSplit/>
        </w:trPr>
        <w:tc>
          <w:tcPr>
            <w:tcW w:w="22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730BA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Large egg yolks</w:t>
            </w:r>
          </w:p>
        </w:tc>
        <w:tc>
          <w:tcPr>
            <w:tcW w:w="13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5279D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4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D75EB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Separate from the whites.</w:t>
            </w:r>
          </w:p>
        </w:tc>
      </w:tr>
      <w:tr w:rsidR="00F1634F" w14:paraId="07F45FCC" w14:textId="77777777">
        <w:trPr>
          <w:cantSplit/>
        </w:trPr>
        <w:tc>
          <w:tcPr>
            <w:tcW w:w="22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48DC9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Pecorino Romano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202B90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50 g</w:t>
            </w:r>
          </w:p>
        </w:tc>
        <w:tc>
          <w:tcPr>
            <w:tcW w:w="33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342175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Grate very finely.</w:t>
            </w:r>
          </w:p>
        </w:tc>
      </w:tr>
      <w:tr w:rsidR="00F1634F" w14:paraId="6FF799E7" w14:textId="77777777">
        <w:trPr>
          <w:cantSplit/>
        </w:trPr>
        <w:tc>
          <w:tcPr>
            <w:tcW w:w="22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0BC3DD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Black pepper</w:t>
            </w:r>
          </w:p>
        </w:tc>
        <w:tc>
          <w:tcPr>
            <w:tcW w:w="13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5DC4F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1/2 tsp</w:t>
            </w:r>
          </w:p>
        </w:tc>
        <w:tc>
          <w:tcPr>
            <w:tcW w:w="334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C1B989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Freshly ground; extra to finish.</w:t>
            </w:r>
          </w:p>
        </w:tc>
      </w:tr>
      <w:tr w:rsidR="00F1634F" w14:paraId="68C0E012" w14:textId="77777777">
        <w:trPr>
          <w:cantSplit/>
        </w:trPr>
        <w:tc>
          <w:tcPr>
            <w:tcW w:w="22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82AA8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Water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92CB2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2 L</w:t>
            </w:r>
          </w:p>
        </w:tc>
        <w:tc>
          <w:tcPr>
            <w:tcW w:w="33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4954F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Reserve 250 mL of the cooking water.</w:t>
            </w:r>
          </w:p>
        </w:tc>
      </w:tr>
      <w:tr w:rsidR="00F1634F" w14:paraId="297D6C27" w14:textId="77777777">
        <w:trPr>
          <w:cantSplit/>
        </w:trPr>
        <w:tc>
          <w:tcPr>
            <w:tcW w:w="22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113CA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Salt</w:t>
            </w:r>
          </w:p>
        </w:tc>
        <w:tc>
          <w:tcPr>
            <w:tcW w:w="136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4112E3" w14:textId="77777777" w:rsidR="00F1634F" w:rsidRDefault="00FD202C">
            <w:pPr>
              <w:spacing w:after="0" w:line="245" w:lineRule="auto"/>
              <w:jc w:val="center"/>
            </w:pPr>
            <w:r>
              <w:rPr>
                <w:sz w:val="20"/>
              </w:rPr>
              <w:t>About 10 g</w:t>
            </w:r>
          </w:p>
        </w:tc>
        <w:tc>
          <w:tcPr>
            <w:tcW w:w="3340" w:type="dxa"/>
            <w:shd w:val="clear" w:color="auto" w:fill="F7F8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7E5486" w14:textId="77777777" w:rsidR="00F1634F" w:rsidRDefault="00FD202C">
            <w:pPr>
              <w:spacing w:after="0" w:line="245" w:lineRule="auto"/>
            </w:pPr>
            <w:r>
              <w:rPr>
                <w:sz w:val="20"/>
              </w:rPr>
              <w:t>Salt the water lightly; the cheese and meat are salty.</w:t>
            </w:r>
          </w:p>
        </w:tc>
      </w:tr>
    </w:tbl>
    <w:p w14:paraId="4BAAD4FB" w14:textId="77777777" w:rsidR="00F1634F" w:rsidRDefault="00FD202C">
      <w:pPr>
        <w:spacing w:before="200" w:after="100"/>
        <w:ind w:right="8440"/>
      </w:pPr>
      <w:r>
        <w:rPr>
          <w:b/>
        </w:rPr>
        <w:t xml:space="preserve">Have ready </w:t>
      </w:r>
      <w:r>
        <w:t>A large pot, wide skillet, bowl, whisk, tongs and a measuring cup.</w:t>
      </w:r>
    </w:p>
    <w:p w14:paraId="73B97F97" w14:textId="77777777" w:rsidR="00F1634F" w:rsidRDefault="00FD202C">
      <w:pPr>
        <w:spacing w:after="0"/>
        <w:ind w:right="8440"/>
      </w:pPr>
      <w:r>
        <w:rPr>
          <w:b/>
        </w:rPr>
        <w:t xml:space="preserve">For a glossy sauce </w:t>
      </w:r>
      <w:r>
        <w:t>Add reserved water gradually. You may not need all 250 mL.</w:t>
      </w:r>
    </w:p>
    <w:sectPr w:rsidR="00F1634F" w:rsidSect="00034616">
      <w:pgSz w:w="16838" w:h="11906" w:orient="landscape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98322" w14:textId="77777777" w:rsidR="00FD202C" w:rsidRDefault="00FD202C" w:rsidP="00FD202C">
      <w:pPr>
        <w:spacing w:after="0" w:line="240" w:lineRule="auto"/>
      </w:pPr>
      <w:r>
        <w:separator/>
      </w:r>
    </w:p>
  </w:endnote>
  <w:endnote w:type="continuationSeparator" w:id="0">
    <w:p w14:paraId="27870002" w14:textId="77777777" w:rsidR="00FD202C" w:rsidRDefault="00FD202C" w:rsidP="00FD2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0BEF7" w14:textId="77777777" w:rsidR="00FD202C" w:rsidRDefault="00FD202C" w:rsidP="00FD202C">
      <w:pPr>
        <w:spacing w:after="0" w:line="240" w:lineRule="auto"/>
      </w:pPr>
      <w:r>
        <w:separator/>
      </w:r>
    </w:p>
  </w:footnote>
  <w:footnote w:type="continuationSeparator" w:id="0">
    <w:p w14:paraId="780D4EF4" w14:textId="77777777" w:rsidR="00FD202C" w:rsidRDefault="00FD202C" w:rsidP="00FD2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F62"/>
    <w:rsid w:val="00AA1D8D"/>
    <w:rsid w:val="00B47730"/>
    <w:rsid w:val="00CB0664"/>
    <w:rsid w:val="00F1634F"/>
    <w:rsid w:val="00FC693F"/>
    <w:rsid w:val="00FD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3A2E5B5"/>
  <w14:defaultImageDpi w14:val="300"/>
  <w15:docId w15:val="{0115E9D3-7D88-46AA-9515-8B6EB7DB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648</Characters>
  <Application>Microsoft Office Word</Application>
  <DocSecurity>0</DocSecurity>
  <Lines>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for two servings with an editable cooking flowchart</dc:subject>
  <dc:creator>pc</dc:creator>
  <cp:keywords>carbonara, two servings, recipe, editable flowchart</cp:keywords>
  <dc:description/>
  <cp:lastModifiedBy>pc</cp:lastModifiedBy>
  <cp:revision>2</cp:revision>
  <dcterms:created xsi:type="dcterms:W3CDTF">2026-10-03T07:41:00Z</dcterms:created>
  <dcterms:modified xsi:type="dcterms:W3CDTF">2026-10-03T07:41:00Z</dcterms:modified>
  <cp:category/>
</cp:coreProperties>
</file>