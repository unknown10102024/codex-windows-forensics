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3092" w14:textId="77777777" w:rsidR="00991ED6" w:rsidRDefault="00B11D5F">
      <w:pPr>
        <w:pStyle w:val="Title"/>
      </w:pPr>
      <w:r>
        <w:t>Carbonara for Two</w:t>
      </w:r>
    </w:p>
    <w:p w14:paraId="60111CCA" w14:textId="77777777" w:rsidR="00991ED6" w:rsidRDefault="00B11D5F">
      <w:r>
        <w:t>A creamy pasta made with eggs, Pecorino Romano, guanciale and black pepper. The key is to toss the egg mixture with hot pasta off the heat, adding a little starchy cooking water until the sauce turns glossy.</w:t>
      </w:r>
    </w:p>
    <w:p w14:paraId="0B8A63BA" w14:textId="77777777" w:rsidR="00991ED6" w:rsidRDefault="00B11D5F">
      <w:r>
        <w:rPr>
          <w:b/>
        </w:rPr>
        <w:t xml:space="preserve">Serves 2  |  Prep 10 </w:t>
      </w:r>
      <w:r>
        <w:rPr>
          <w:b/>
        </w:rPr>
        <w:t>minutes  |  Cook 15 minutes</w:t>
      </w:r>
    </w:p>
    <w:p w14:paraId="57209117" w14:textId="77777777" w:rsidR="00991ED6" w:rsidRDefault="00B11D5F">
      <w:pPr>
        <w:pStyle w:val="Heading1"/>
      </w:pPr>
      <w:r>
        <w:t>Ingredients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088"/>
        <w:gridCol w:w="5472"/>
      </w:tblGrid>
      <w:tr w:rsidR="00991ED6" w14:paraId="2FFEEB55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F3E1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AAE04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2C0E6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Preparation notes</w:t>
            </w:r>
          </w:p>
        </w:tc>
      </w:tr>
      <w:tr w:rsidR="00991ED6" w14:paraId="1F85C5B5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6E30F" w14:textId="77777777" w:rsidR="00991ED6" w:rsidRDefault="00B11D5F">
            <w:pPr>
              <w:spacing w:after="0"/>
            </w:pPr>
            <w:r>
              <w:rPr>
                <w:sz w:val="21"/>
              </w:rPr>
              <w:t>Spaghetti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1A5B7" w14:textId="77777777" w:rsidR="00991ED6" w:rsidRDefault="00B11D5F">
            <w:pPr>
              <w:spacing w:after="0"/>
            </w:pPr>
            <w:r>
              <w:rPr>
                <w:sz w:val="21"/>
              </w:rPr>
              <w:t>200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F5392" w14:textId="77777777" w:rsidR="00991ED6" w:rsidRDefault="00B11D5F">
            <w:pPr>
              <w:spacing w:after="0"/>
            </w:pPr>
            <w:r>
              <w:rPr>
                <w:sz w:val="21"/>
              </w:rPr>
              <w:t>Use dried spaghetti or rigatoni.</w:t>
            </w:r>
          </w:p>
        </w:tc>
      </w:tr>
      <w:tr w:rsidR="00991ED6" w14:paraId="42E6EBA6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E7709" w14:textId="77777777" w:rsidR="00991ED6" w:rsidRDefault="00B11D5F">
            <w:pPr>
              <w:spacing w:after="0"/>
            </w:pPr>
            <w:r>
              <w:rPr>
                <w:sz w:val="21"/>
              </w:rPr>
              <w:t>Guanciale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97CA5" w14:textId="77777777" w:rsidR="00991ED6" w:rsidRDefault="00B11D5F">
            <w:pPr>
              <w:spacing w:after="0"/>
            </w:pPr>
            <w:r>
              <w:rPr>
                <w:sz w:val="21"/>
              </w:rPr>
              <w:t>100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FA0C1" w14:textId="77777777" w:rsidR="00991ED6" w:rsidRDefault="00B11D5F">
            <w:pPr>
              <w:spacing w:after="0"/>
            </w:pPr>
            <w:r>
              <w:rPr>
                <w:sz w:val="21"/>
              </w:rPr>
              <w:t>Cut into small strips; pancetta also works.</w:t>
            </w:r>
          </w:p>
        </w:tc>
      </w:tr>
      <w:tr w:rsidR="00991ED6" w14:paraId="38E77726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B098F" w14:textId="77777777" w:rsidR="00991ED6" w:rsidRDefault="00B11D5F">
            <w:pPr>
              <w:spacing w:after="0"/>
            </w:pPr>
            <w:r>
              <w:rPr>
                <w:sz w:val="21"/>
              </w:rPr>
              <w:t>Eggs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A8D03" w14:textId="77777777" w:rsidR="00991ED6" w:rsidRDefault="00B11D5F">
            <w:pPr>
              <w:spacing w:after="0"/>
            </w:pPr>
            <w:r>
              <w:rPr>
                <w:sz w:val="21"/>
              </w:rPr>
              <w:t>2 yolks + 1 whole egg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092AA" w14:textId="77777777" w:rsidR="00991ED6" w:rsidRDefault="00B11D5F">
            <w:pPr>
              <w:spacing w:after="0"/>
            </w:pPr>
            <w:r>
              <w:rPr>
                <w:sz w:val="21"/>
              </w:rPr>
              <w:t xml:space="preserve">Use large eggs, at room </w:t>
            </w:r>
            <w:r>
              <w:rPr>
                <w:sz w:val="21"/>
              </w:rPr>
              <w:t>temperature if possible.</w:t>
            </w:r>
          </w:p>
        </w:tc>
      </w:tr>
      <w:tr w:rsidR="00991ED6" w14:paraId="57BF286F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2BC28" w14:textId="77777777" w:rsidR="00991ED6" w:rsidRDefault="00B11D5F">
            <w:pPr>
              <w:spacing w:after="0"/>
            </w:pPr>
            <w:r>
              <w:rPr>
                <w:sz w:val="21"/>
              </w:rPr>
              <w:t>Pecorino Romano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90BB9" w14:textId="77777777" w:rsidR="00991ED6" w:rsidRDefault="00B11D5F">
            <w:pPr>
              <w:spacing w:after="0"/>
            </w:pPr>
            <w:r>
              <w:rPr>
                <w:sz w:val="21"/>
              </w:rPr>
              <w:t>50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6CBB" w14:textId="77777777" w:rsidR="00991ED6" w:rsidRDefault="00B11D5F">
            <w:pPr>
              <w:spacing w:after="0"/>
            </w:pPr>
            <w:r>
              <w:rPr>
                <w:sz w:val="21"/>
              </w:rPr>
              <w:t>Finely grate; reserve 10 g for serving.</w:t>
            </w:r>
          </w:p>
        </w:tc>
      </w:tr>
      <w:tr w:rsidR="00991ED6" w14:paraId="7374D2B4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F16BE" w14:textId="77777777" w:rsidR="00991ED6" w:rsidRDefault="00B11D5F">
            <w:pPr>
              <w:spacing w:after="0"/>
            </w:pPr>
            <w:r>
              <w:rPr>
                <w:sz w:val="21"/>
              </w:rPr>
              <w:t>Black pepper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870DC" w14:textId="77777777" w:rsidR="00991ED6" w:rsidRDefault="00B11D5F">
            <w:pPr>
              <w:spacing w:after="0"/>
            </w:pPr>
            <w:r>
              <w:rPr>
                <w:sz w:val="21"/>
              </w:rPr>
              <w:t>½ tsp, plus to finish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68BC" w14:textId="77777777" w:rsidR="00991ED6" w:rsidRDefault="00B11D5F">
            <w:pPr>
              <w:spacing w:after="0"/>
            </w:pPr>
            <w:r>
              <w:rPr>
                <w:sz w:val="21"/>
              </w:rPr>
              <w:t>Freshly grind; adjust to taste.</w:t>
            </w:r>
          </w:p>
        </w:tc>
      </w:tr>
      <w:tr w:rsidR="00991ED6" w14:paraId="021A69D3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43E7F" w14:textId="77777777" w:rsidR="00991ED6" w:rsidRDefault="00B11D5F">
            <w:pPr>
              <w:spacing w:after="0"/>
            </w:pPr>
            <w:r>
              <w:rPr>
                <w:sz w:val="21"/>
              </w:rPr>
              <w:t>Salt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E78C2" w14:textId="77777777" w:rsidR="00991ED6" w:rsidRDefault="00B11D5F">
            <w:pPr>
              <w:spacing w:after="0"/>
            </w:pPr>
            <w:r>
              <w:rPr>
                <w:sz w:val="21"/>
              </w:rPr>
              <w:t>For the pasta water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B9686" w14:textId="77777777" w:rsidR="00991ED6" w:rsidRDefault="00B11D5F">
            <w:pPr>
              <w:spacing w:after="0"/>
            </w:pPr>
            <w:r>
              <w:rPr>
                <w:sz w:val="21"/>
              </w:rPr>
              <w:t>Salt lightly; the pork and cheese are salty.</w:t>
            </w:r>
          </w:p>
        </w:tc>
      </w:tr>
      <w:tr w:rsidR="00991ED6" w14:paraId="5984994B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A80A5" w14:textId="77777777" w:rsidR="00991ED6" w:rsidRDefault="00B11D5F">
            <w:pPr>
              <w:spacing w:after="0"/>
            </w:pPr>
            <w:r>
              <w:rPr>
                <w:sz w:val="21"/>
              </w:rPr>
              <w:t>Pasta cooking water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0E3E" w14:textId="77777777" w:rsidR="00991ED6" w:rsidRDefault="00B11D5F">
            <w:pPr>
              <w:spacing w:after="0"/>
            </w:pPr>
            <w:r>
              <w:rPr>
                <w:sz w:val="21"/>
              </w:rPr>
              <w:t>Reserve 250 ml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D11E7" w14:textId="77777777" w:rsidR="00991ED6" w:rsidRDefault="00B11D5F">
            <w:pPr>
              <w:spacing w:after="0"/>
            </w:pPr>
            <w:r>
              <w:rPr>
                <w:sz w:val="21"/>
              </w:rPr>
              <w:t>Add gradually; you may not need it all.</w:t>
            </w:r>
          </w:p>
        </w:tc>
      </w:tr>
    </w:tbl>
    <w:p w14:paraId="4EF9ABEF" w14:textId="77777777" w:rsidR="00991ED6" w:rsidRDefault="00B11D5F">
      <w:pPr>
        <w:pStyle w:val="Heading1"/>
      </w:pPr>
      <w:r>
        <w:t>Before you start</w:t>
      </w:r>
    </w:p>
    <w:p w14:paraId="5B45D9EC" w14:textId="77777777" w:rsidR="00991ED6" w:rsidRDefault="00B11D5F">
      <w:r>
        <w:t>Set out a large pot, a wide frying pan, a mixing bowl, tongs and a heatproof mug. Have the egg mixture ready before the pasta finishes cooking.</w:t>
      </w:r>
    </w:p>
    <w:p w14:paraId="21C6145E" w14:textId="77777777" w:rsidR="00991ED6" w:rsidRDefault="00B11D5F">
      <w:pPr>
        <w:pStyle w:val="Heading1"/>
      </w:pPr>
      <w:r>
        <w:t>For a silky sauce</w:t>
      </w:r>
    </w:p>
    <w:p w14:paraId="470827A0" w14:textId="77777777" w:rsidR="00991ED6" w:rsidRDefault="00B11D5F">
      <w:r>
        <w:t>Avoid direct heat aft</w:t>
      </w:r>
      <w:r>
        <w:t>er adding the eggs. If the sauce is thick, loosen it with warm pasta water one tablespoon at a time. If it is loose, keep tossing briefly so the cheese and eggs thicken it. Serve immediately; no cream is needed.</w:t>
      </w:r>
    </w:p>
    <w:p w14:paraId="1EE4F7EC" w14:textId="77777777" w:rsidR="00991ED6" w:rsidRDefault="00B11D5F">
      <w:r>
        <w:br w:type="page"/>
      </w:r>
    </w:p>
    <w:p w14:paraId="5107E78F" w14:textId="77777777" w:rsidR="00991ED6" w:rsidRDefault="00B11D5F">
      <w:pPr>
        <w:pStyle w:val="Heading1"/>
      </w:pPr>
      <w:r>
        <w:lastRenderedPageBreak/>
        <w:t>Cooking flowchart</w:t>
      </w:r>
    </w:p>
    <w:p w14:paraId="374B3616" w14:textId="77777777" w:rsidR="00991ED6" w:rsidRDefault="00B11D5F">
      <w:r>
        <w:t>Follow the arrows from t</w:t>
      </w:r>
      <w:r>
        <w:t>op to bottom. Each box gives one step.</w:t>
      </w:r>
    </w:p>
    <w:p w14:paraId="5B66BB5D" w14:textId="651EA95C" w:rsidR="00991ED6" w:rsidRDefault="00B11D5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41479" wp14:editId="4CDB4232">
                <wp:simplePos x="0" y="0"/>
                <wp:positionH relativeFrom="margin">
                  <wp:posOffset>3154680</wp:posOffset>
                </wp:positionH>
                <wp:positionV relativeFrom="margin">
                  <wp:posOffset>6141720</wp:posOffset>
                </wp:positionV>
                <wp:extent cx="0" cy="266700"/>
                <wp:effectExtent l="114300" t="19050" r="76200" b="95250"/>
                <wp:wrapNone/>
                <wp:docPr id="11" name="Arrow 5 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418B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5 to 6" o:spid="_x0000_s1026" type="#_x0000_t32" style="position:absolute;margin-left:248.4pt;margin-top:483.6pt;width:0;height:21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9C0884" wp14:editId="1287445F">
                <wp:simplePos x="0" y="0"/>
                <wp:positionH relativeFrom="margin">
                  <wp:posOffset>3154680</wp:posOffset>
                </wp:positionH>
                <wp:positionV relativeFrom="margin">
                  <wp:posOffset>5011420</wp:posOffset>
                </wp:positionV>
                <wp:extent cx="0" cy="266700"/>
                <wp:effectExtent l="114300" t="19050" r="76200" b="95250"/>
                <wp:wrapNone/>
                <wp:docPr id="10" name="Arrow 4 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28581" id="Arrow 4 to 5" o:spid="_x0000_s1026" type="#_x0000_t32" style="position:absolute;margin-left:248.4pt;margin-top:394.6pt;width:0;height:21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E3A90" wp14:editId="6A569992">
                <wp:simplePos x="0" y="0"/>
                <wp:positionH relativeFrom="margin">
                  <wp:posOffset>3154680</wp:posOffset>
                </wp:positionH>
                <wp:positionV relativeFrom="margin">
                  <wp:posOffset>3881120</wp:posOffset>
                </wp:positionV>
                <wp:extent cx="0" cy="266700"/>
                <wp:effectExtent l="114300" t="19050" r="76200" b="95250"/>
                <wp:wrapNone/>
                <wp:docPr id="9" name="Arrow 3 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8E5B0" id="Arrow 3 to 4" o:spid="_x0000_s1026" type="#_x0000_t32" style="position:absolute;margin-left:248.4pt;margin-top:305.6pt;width:0;height:21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761144" wp14:editId="174E6490">
                <wp:simplePos x="0" y="0"/>
                <wp:positionH relativeFrom="margin">
                  <wp:posOffset>3154680</wp:posOffset>
                </wp:positionH>
                <wp:positionV relativeFrom="margin">
                  <wp:posOffset>2750820</wp:posOffset>
                </wp:positionV>
                <wp:extent cx="0" cy="266700"/>
                <wp:effectExtent l="114300" t="19050" r="76200" b="95250"/>
                <wp:wrapNone/>
                <wp:docPr id="8" name="Arrow 2 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0B444" id="Arrow 2 to 3" o:spid="_x0000_s1026" type="#_x0000_t32" style="position:absolute;margin-left:248.4pt;margin-top:216.6pt;width:0;height:21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472AAD" wp14:editId="357498B8">
                <wp:simplePos x="0" y="0"/>
                <wp:positionH relativeFrom="margin">
                  <wp:posOffset>3154680</wp:posOffset>
                </wp:positionH>
                <wp:positionV relativeFrom="margin">
                  <wp:posOffset>1620520</wp:posOffset>
                </wp:positionV>
                <wp:extent cx="0" cy="266700"/>
                <wp:effectExtent l="114300" t="19050" r="76200" b="95250"/>
                <wp:wrapNone/>
                <wp:docPr id="7" name="Arrow 1 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6540C" id="Arrow 1 to 2" o:spid="_x0000_s1026" type="#_x0000_t32" style="position:absolute;margin-left:248.4pt;margin-top:127.6pt;width:0;height:2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29DAF7" wp14:editId="55138B5B">
                <wp:simplePos x="0" y="0"/>
                <wp:positionH relativeFrom="margin">
                  <wp:posOffset>411480</wp:posOffset>
                </wp:positionH>
                <wp:positionV relativeFrom="margin">
                  <wp:posOffset>6408420</wp:posOffset>
                </wp:positionV>
                <wp:extent cx="5486400" cy="863600"/>
                <wp:effectExtent l="0" t="0" r="19050" b="12700"/>
                <wp:wrapNone/>
                <wp:docPr id="6" name="Cooking ste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B5221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6  Finish and serve</w:t>
                            </w:r>
                          </w:p>
                          <w:p w14:paraId="182F17E3" w14:textId="3E6A78FB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Divide between two warm bowls. Top with the remaining 10 g Pecorino and extra black pepper; serve straight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29DAF7" id="Cooking step 6" o:spid="_x0000_s1026" style="position:absolute;margin-left:32.4pt;margin-top:504.6pt;width:6in;height:6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045B5221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6  Finish and serve</w:t>
                      </w:r>
                    </w:p>
                    <w:p w14:paraId="182F17E3" w14:textId="3E6A78FB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Divide between two warm bowls. Top with the remaining 10 g Pecorino and extra black pepper; serve straight away.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172770" wp14:editId="69D60AF5">
                <wp:simplePos x="0" y="0"/>
                <wp:positionH relativeFrom="margin">
                  <wp:posOffset>411480</wp:posOffset>
                </wp:positionH>
                <wp:positionV relativeFrom="margin">
                  <wp:posOffset>5278120</wp:posOffset>
                </wp:positionV>
                <wp:extent cx="5486400" cy="863600"/>
                <wp:effectExtent l="0" t="0" r="19050" b="12700"/>
                <wp:wrapNone/>
                <wp:docPr id="5" name="Cooking ste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E9AC0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5  Make the sauce off the heat</w:t>
                            </w:r>
                          </w:p>
                          <w:p w14:paraId="081C1206" w14:textId="44D39749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Add the egg mixture and toss continuously. Add warm pasta water a tablespoon at a time until glossy and coating the pasta.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172770" id="Cooking step 5" o:spid="_x0000_s1027" style="position:absolute;margin-left:32.4pt;margin-top:415.6pt;width:6in;height:6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478E9AC0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5  Make the sauce off the heat</w:t>
                      </w:r>
                    </w:p>
                    <w:p w14:paraId="081C1206" w14:textId="44D39749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Add the egg mixture and toss continuously. Add warm pasta water a tablespoon at a time until glossy and coating the pasta.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5C3EE" wp14:editId="536F3E3B">
                <wp:simplePos x="0" y="0"/>
                <wp:positionH relativeFrom="margin">
                  <wp:posOffset>411480</wp:posOffset>
                </wp:positionH>
                <wp:positionV relativeFrom="margin">
                  <wp:posOffset>4147820</wp:posOffset>
                </wp:positionV>
                <wp:extent cx="5486400" cy="863600"/>
                <wp:effectExtent l="0" t="0" r="19050" b="12700"/>
                <wp:wrapNone/>
                <wp:docPr id="4" name="Cooking ste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A2EEE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4  Toss with the guanciale</w:t>
                            </w:r>
                          </w:p>
                          <w:p w14:paraId="77B68180" w14:textId="26570B19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Add the hot pasta to the pan and toss with the pork and fat. Keep the pan off the heat and let sizzling stop.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A5C3EE" id="Cooking step 4" o:spid="_x0000_s1028" style="position:absolute;margin-left:32.4pt;margin-top:326.6pt;width:6in;height:68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0D2A2EEE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4  Toss with the guanciale</w:t>
                      </w:r>
                    </w:p>
                    <w:p w14:paraId="77B68180" w14:textId="26570B19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Add the hot pasta to the pan and toss with the pork and fat. Keep the pan off the heat and let sizzling stop.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D6A67" wp14:editId="6DB3467B">
                <wp:simplePos x="0" y="0"/>
                <wp:positionH relativeFrom="margin">
                  <wp:posOffset>411480</wp:posOffset>
                </wp:positionH>
                <wp:positionV relativeFrom="margin">
                  <wp:posOffset>3017520</wp:posOffset>
                </wp:positionV>
                <wp:extent cx="5486400" cy="863600"/>
                <wp:effectExtent l="0" t="0" r="19050" b="12700"/>
                <wp:wrapNone/>
                <wp:docPr id="3" name="Cooking ste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05C7A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3  Cook the pasta</w:t>
                            </w:r>
                          </w:p>
                          <w:p w14:paraId="05850335" w14:textId="21B891AF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Boil in lightly salted water until al dente, following the packet timing. Reserve 250 ml cooking water before draining.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D6A67" id="Cooking step 3" o:spid="_x0000_s1029" style="position:absolute;margin-left:32.4pt;margin-top:237.6pt;width:6in;height:6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2F105C7A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3  Cook the pasta</w:t>
                      </w:r>
                    </w:p>
                    <w:p w14:paraId="05850335" w14:textId="21B891AF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Boil in lightly salted water until al dente, following the packet timing. Reserve 250 ml cooking water before draining.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AB2A5" wp14:editId="11A3CFDA">
                <wp:simplePos x="0" y="0"/>
                <wp:positionH relativeFrom="margin">
                  <wp:posOffset>411480</wp:posOffset>
                </wp:positionH>
                <wp:positionV relativeFrom="margin">
                  <wp:posOffset>1887220</wp:posOffset>
                </wp:positionV>
                <wp:extent cx="5486400" cy="863600"/>
                <wp:effectExtent l="0" t="0" r="19050" b="12700"/>
                <wp:wrapNone/>
                <wp:docPr id="2" name="Cooking ste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01A84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2  Render the guanciale</w:t>
                            </w:r>
                          </w:p>
                          <w:p w14:paraId="1350139E" w14:textId="68D5F79E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Cook in a dry pan over medium-low heat for 5–7 minutes until golden. Turn off the heat; keep the fat in the pan.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AAB2A5" id="Cooking step 2" o:spid="_x0000_s1030" style="position:absolute;margin-left:32.4pt;margin-top:148.6pt;width:6in;height:6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34101A84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2  Render the guanciale</w:t>
                      </w:r>
                    </w:p>
                    <w:p w14:paraId="1350139E" w14:textId="68D5F79E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Cook in a dry pan over medium-low heat for 5–7 minutes until golden. Turn off the heat; keep the fat in the pan.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A82F" wp14:editId="546998B7">
                <wp:simplePos x="0" y="0"/>
                <wp:positionH relativeFrom="margin">
                  <wp:posOffset>411480</wp:posOffset>
                </wp:positionH>
                <wp:positionV relativeFrom="margin">
                  <wp:posOffset>756920</wp:posOffset>
                </wp:positionV>
                <wp:extent cx="5486400" cy="863600"/>
                <wp:effectExtent l="0" t="0" r="19050" b="12700"/>
                <wp:wrapNone/>
                <wp:docPr id="1" name="Cooking ste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E71A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B11D5F">
                              <w:rPr>
                                <w:rFonts w:cs="Calibri"/>
                                <w:b/>
                              </w:rPr>
                              <w:t>1  Prepare the egg mixture</w:t>
                            </w:r>
                          </w:p>
                          <w:p w14:paraId="64F43FC4" w14:textId="10BAC051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Whisk 2 yolks, 1 whole egg, 40 g grated Pecorino and the pepper in a bowl. Set aside.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8A82F" id="Cooking step 1" o:spid="_x0000_s1031" style="position:absolute;margin-left:32.4pt;margin-top:59.6pt;width:6in;height:6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567CE71A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B11D5F">
                        <w:rPr>
                          <w:rFonts w:cs="Calibri"/>
                          <w:b/>
                        </w:rPr>
                        <w:t>1  Prepare the egg mixture</w:t>
                      </w:r>
                    </w:p>
                    <w:p w14:paraId="64F43FC4" w14:textId="10BAC051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Whisk 2 yolks, 1 whole egg, 40 g grated Pecorino and the pepper in a bowl. Set aside.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sectPr w:rsidR="00991ED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224C5" w14:textId="77777777" w:rsidR="00B11D5F" w:rsidRDefault="00B11D5F" w:rsidP="00B11D5F">
      <w:pPr>
        <w:spacing w:after="0" w:line="240" w:lineRule="auto"/>
      </w:pPr>
      <w:r>
        <w:separator/>
      </w:r>
    </w:p>
  </w:endnote>
  <w:endnote w:type="continuationSeparator" w:id="0">
    <w:p w14:paraId="7561A491" w14:textId="77777777" w:rsidR="00B11D5F" w:rsidRDefault="00B11D5F" w:rsidP="00B1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EC2AB" w14:textId="77777777" w:rsidR="00B11D5F" w:rsidRDefault="00B11D5F" w:rsidP="00B11D5F">
      <w:pPr>
        <w:spacing w:after="0" w:line="240" w:lineRule="auto"/>
      </w:pPr>
      <w:r>
        <w:separator/>
      </w:r>
    </w:p>
  </w:footnote>
  <w:footnote w:type="continuationSeparator" w:id="0">
    <w:p w14:paraId="580D0FD9" w14:textId="77777777" w:rsidR="00B11D5F" w:rsidRDefault="00B11D5F" w:rsidP="00B11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ED6"/>
    <w:rsid w:val="00AA1D8D"/>
    <w:rsid w:val="00B11D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7A4F11"/>
  <w14:defaultImageDpi w14:val="300"/>
  <w15:docId w15:val="{26CFCC03-AC5A-431F-B111-0A432958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2026-10-03T08:35:00Z</dcterms:created>
  <dcterms:modified xsi:type="dcterms:W3CDTF">2026-10-03T08:35:00Z</dcterms:modified>
  <cp:category/>
</cp:coreProperties>
</file>