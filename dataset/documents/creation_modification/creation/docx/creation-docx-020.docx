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930B0" w14:textId="77777777" w:rsidR="00076752" w:rsidRDefault="00E0624F">
      <w:pPr>
        <w:pStyle w:val="Title"/>
      </w:pPr>
      <w:r>
        <w:t>Carbonara for Two</w:t>
      </w:r>
    </w:p>
    <w:p w14:paraId="60DD8F2D" w14:textId="77777777" w:rsidR="00076752" w:rsidRDefault="00E0624F">
      <w:r>
        <w:t>A classic pasta supper with crisp guanciale, Pecorino Romano and a silky egg sauce. Toss the eggs with the hot pasta off the heat, adding a little starchy cooking water to make the sauce glossy.</w:t>
      </w:r>
    </w:p>
    <w:p w14:paraId="2ECA96E0" w14:textId="77777777" w:rsidR="00076752" w:rsidRDefault="00E0624F">
      <w:r>
        <w:t>Serves 2  |  Prep 10 minutes  |  Cook 15 minutes</w:t>
      </w:r>
    </w:p>
    <w:p w14:paraId="2D0AEDF0" w14:textId="77777777" w:rsidR="00076752" w:rsidRDefault="00E0624F">
      <w:pPr>
        <w:pStyle w:val="Heading1"/>
      </w:pPr>
      <w:r>
        <w:t>Ingredients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872"/>
        <w:gridCol w:w="5832"/>
      </w:tblGrid>
      <w:tr w:rsidR="00076752" w14:paraId="5606D5EC" w14:textId="77777777">
        <w:tc>
          <w:tcPr>
            <w:tcW w:w="2376" w:type="dxa"/>
            <w:shd w:val="clear" w:color="auto" w:fill="E7EC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6CC82" w14:textId="77777777" w:rsidR="00076752" w:rsidRDefault="00E0624F">
            <w:pPr>
              <w:spacing w:after="0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w="1872" w:type="dxa"/>
            <w:shd w:val="clear" w:color="auto" w:fill="E7EC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0532B" w14:textId="77777777" w:rsidR="00076752" w:rsidRDefault="00E0624F">
            <w:pPr>
              <w:spacing w:after="0"/>
            </w:pPr>
            <w:r>
              <w:rPr>
                <w:b/>
                <w:sz w:val="21"/>
              </w:rPr>
              <w:t>Quantity</w:t>
            </w:r>
          </w:p>
        </w:tc>
        <w:tc>
          <w:tcPr>
            <w:tcW w:w="5832" w:type="dxa"/>
            <w:shd w:val="clear" w:color="auto" w:fill="E7EC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B37E73" w14:textId="77777777" w:rsidR="00076752" w:rsidRDefault="00E0624F">
            <w:pPr>
              <w:spacing w:after="0"/>
            </w:pPr>
            <w:r>
              <w:rPr>
                <w:b/>
                <w:sz w:val="21"/>
              </w:rPr>
              <w:t>Preparation notes</w:t>
            </w:r>
          </w:p>
        </w:tc>
      </w:tr>
      <w:tr w:rsidR="00076752" w14:paraId="394A3CA6" w14:textId="77777777">
        <w:tc>
          <w:tcPr>
            <w:tcW w:w="23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997E6" w14:textId="77777777" w:rsidR="00076752" w:rsidRDefault="00E0624F">
            <w:pPr>
              <w:spacing w:after="0"/>
            </w:pPr>
            <w:r>
              <w:rPr>
                <w:sz w:val="21"/>
              </w:rPr>
              <w:t>Spaghetti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5323D" w14:textId="77777777" w:rsidR="00076752" w:rsidRDefault="00E0624F">
            <w:pPr>
              <w:spacing w:after="0"/>
            </w:pPr>
            <w:r>
              <w:rPr>
                <w:sz w:val="21"/>
              </w:rPr>
              <w:t>200 g</w:t>
            </w:r>
          </w:p>
        </w:tc>
        <w:tc>
          <w:tcPr>
            <w:tcW w:w="58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52646" w14:textId="77777777" w:rsidR="00076752" w:rsidRDefault="00E0624F">
            <w:pPr>
              <w:spacing w:after="0"/>
            </w:pPr>
            <w:r>
              <w:rPr>
                <w:sz w:val="21"/>
              </w:rPr>
              <w:t>Use dried spaghetti or rigatoni.</w:t>
            </w:r>
          </w:p>
        </w:tc>
      </w:tr>
      <w:tr w:rsidR="00076752" w14:paraId="1204DA08" w14:textId="77777777">
        <w:tc>
          <w:tcPr>
            <w:tcW w:w="23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57163" w14:textId="77777777" w:rsidR="00076752" w:rsidRDefault="00E0624F">
            <w:pPr>
              <w:spacing w:after="0"/>
            </w:pPr>
            <w:r>
              <w:rPr>
                <w:sz w:val="21"/>
              </w:rPr>
              <w:t>Guanciale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BCEF0" w14:textId="77777777" w:rsidR="00076752" w:rsidRDefault="00E0624F">
            <w:pPr>
              <w:spacing w:after="0"/>
            </w:pPr>
            <w:r>
              <w:rPr>
                <w:sz w:val="21"/>
              </w:rPr>
              <w:t>100 g</w:t>
            </w:r>
          </w:p>
        </w:tc>
        <w:tc>
          <w:tcPr>
            <w:tcW w:w="58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E9D49" w14:textId="77777777" w:rsidR="00076752" w:rsidRDefault="00E0624F">
            <w:pPr>
              <w:spacing w:after="0"/>
            </w:pPr>
            <w:r>
              <w:rPr>
                <w:sz w:val="21"/>
              </w:rPr>
              <w:t>Remove any tough rind; cut into small strips. Pancetta also works.</w:t>
            </w:r>
          </w:p>
        </w:tc>
      </w:tr>
      <w:tr w:rsidR="00076752" w14:paraId="4EB9C0A6" w14:textId="77777777">
        <w:tc>
          <w:tcPr>
            <w:tcW w:w="23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D1695" w14:textId="77777777" w:rsidR="00076752" w:rsidRDefault="00E0624F">
            <w:pPr>
              <w:spacing w:after="0"/>
            </w:pPr>
            <w:r>
              <w:rPr>
                <w:sz w:val="21"/>
              </w:rPr>
              <w:t>Eggs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83C60" w14:textId="77777777" w:rsidR="00076752" w:rsidRDefault="00E0624F">
            <w:pPr>
              <w:spacing w:after="0"/>
            </w:pPr>
            <w:r>
              <w:rPr>
                <w:sz w:val="21"/>
              </w:rPr>
              <w:t>2 yolks + 1 whole egg</w:t>
            </w:r>
          </w:p>
        </w:tc>
        <w:tc>
          <w:tcPr>
            <w:tcW w:w="58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C11E72" w14:textId="77777777" w:rsidR="00076752" w:rsidRDefault="00E0624F">
            <w:pPr>
              <w:spacing w:after="0"/>
            </w:pPr>
            <w:r>
              <w:rPr>
                <w:sz w:val="21"/>
              </w:rPr>
              <w:t>Whisk together in a bowl.</w:t>
            </w:r>
          </w:p>
        </w:tc>
      </w:tr>
      <w:tr w:rsidR="00076752" w14:paraId="6CB1354A" w14:textId="77777777">
        <w:tc>
          <w:tcPr>
            <w:tcW w:w="23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073DA" w14:textId="77777777" w:rsidR="00076752" w:rsidRDefault="00E0624F">
            <w:pPr>
              <w:spacing w:after="0"/>
            </w:pPr>
            <w:r>
              <w:rPr>
                <w:sz w:val="21"/>
              </w:rPr>
              <w:t>Pecorino Romano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939FA" w14:textId="77777777" w:rsidR="00076752" w:rsidRDefault="00E0624F">
            <w:pPr>
              <w:spacing w:after="0"/>
            </w:pPr>
            <w:r>
              <w:rPr>
                <w:sz w:val="21"/>
              </w:rPr>
              <w:t>50 g</w:t>
            </w:r>
          </w:p>
        </w:tc>
        <w:tc>
          <w:tcPr>
            <w:tcW w:w="58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2061C" w14:textId="77777777" w:rsidR="00076752" w:rsidRDefault="00E0624F">
            <w:pPr>
              <w:spacing w:after="0"/>
            </w:pPr>
            <w:r>
              <w:rPr>
                <w:sz w:val="21"/>
              </w:rPr>
              <w:t>Finely grate; keep 10 g for serving.</w:t>
            </w:r>
          </w:p>
        </w:tc>
      </w:tr>
      <w:tr w:rsidR="00076752" w14:paraId="01ED49CC" w14:textId="77777777">
        <w:tc>
          <w:tcPr>
            <w:tcW w:w="23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63EE8" w14:textId="77777777" w:rsidR="00076752" w:rsidRDefault="00E0624F">
            <w:pPr>
              <w:spacing w:after="0"/>
            </w:pPr>
            <w:r>
              <w:rPr>
                <w:sz w:val="21"/>
              </w:rPr>
              <w:t>Black pepper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84131" w14:textId="77777777" w:rsidR="00076752" w:rsidRDefault="00E0624F">
            <w:pPr>
              <w:spacing w:after="0"/>
            </w:pPr>
            <w:r>
              <w:rPr>
                <w:sz w:val="21"/>
              </w:rPr>
              <w:t>½ tsp, plus to taste</w:t>
            </w:r>
          </w:p>
        </w:tc>
        <w:tc>
          <w:tcPr>
            <w:tcW w:w="58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A9D8C2" w14:textId="77777777" w:rsidR="00076752" w:rsidRDefault="00E0624F">
            <w:pPr>
              <w:spacing w:after="0"/>
            </w:pPr>
            <w:r>
              <w:rPr>
                <w:sz w:val="21"/>
              </w:rPr>
              <w:t>Freshly grind; save a little for the finish.</w:t>
            </w:r>
          </w:p>
        </w:tc>
      </w:tr>
      <w:tr w:rsidR="00076752" w14:paraId="5A281784" w14:textId="77777777">
        <w:tc>
          <w:tcPr>
            <w:tcW w:w="23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4B6E2" w14:textId="77777777" w:rsidR="00076752" w:rsidRDefault="00E0624F">
            <w:pPr>
              <w:spacing w:after="0"/>
            </w:pPr>
            <w:r>
              <w:rPr>
                <w:sz w:val="21"/>
              </w:rPr>
              <w:t>Salt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8B02F" w14:textId="77777777" w:rsidR="00076752" w:rsidRDefault="00E0624F">
            <w:pPr>
              <w:spacing w:after="0"/>
            </w:pPr>
            <w:r>
              <w:rPr>
                <w:sz w:val="21"/>
              </w:rPr>
              <w:t>As needed</w:t>
            </w:r>
          </w:p>
        </w:tc>
        <w:tc>
          <w:tcPr>
            <w:tcW w:w="58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BA866" w14:textId="77777777" w:rsidR="00076752" w:rsidRDefault="00E0624F">
            <w:pPr>
              <w:spacing w:after="0"/>
            </w:pPr>
            <w:r>
              <w:rPr>
                <w:sz w:val="21"/>
              </w:rPr>
              <w:t>Salt the pasta water lightly; the pork and cheese are salty.</w:t>
            </w:r>
          </w:p>
        </w:tc>
      </w:tr>
      <w:tr w:rsidR="00076752" w14:paraId="69AD6CDF" w14:textId="77777777">
        <w:tc>
          <w:tcPr>
            <w:tcW w:w="23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AFA52" w14:textId="77777777" w:rsidR="00076752" w:rsidRDefault="00E0624F">
            <w:pPr>
              <w:spacing w:after="0"/>
            </w:pPr>
            <w:r>
              <w:rPr>
                <w:sz w:val="21"/>
              </w:rPr>
              <w:t>Pasta cooking water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1EDAF" w14:textId="77777777" w:rsidR="00076752" w:rsidRDefault="00E0624F">
            <w:pPr>
              <w:spacing w:after="0"/>
            </w:pPr>
            <w:r>
              <w:rPr>
                <w:sz w:val="21"/>
              </w:rPr>
              <w:t>Reserve 250 ml</w:t>
            </w:r>
          </w:p>
        </w:tc>
        <w:tc>
          <w:tcPr>
            <w:tcW w:w="58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840DF" w14:textId="77777777" w:rsidR="00076752" w:rsidRDefault="00E0624F">
            <w:pPr>
              <w:spacing w:after="0"/>
            </w:pPr>
            <w:r>
              <w:rPr>
                <w:sz w:val="21"/>
              </w:rPr>
              <w:t>Use a few tablespoons at a time; you may not need it all.</w:t>
            </w:r>
          </w:p>
        </w:tc>
      </w:tr>
    </w:tbl>
    <w:p w14:paraId="3D369A40" w14:textId="77777777" w:rsidR="00076752" w:rsidRDefault="00E0624F">
      <w:pPr>
        <w:pStyle w:val="Heading1"/>
      </w:pPr>
      <w:r>
        <w:t>Before you begin</w:t>
      </w:r>
    </w:p>
    <w:p w14:paraId="72C87106" w14:textId="77777777" w:rsidR="00076752" w:rsidRDefault="00E0624F">
      <w:r>
        <w:t>Set out a large pot, a wide frying pan, a bowl, a whisk, tongs and a heatproof cup. Grate the cheese finely so it melts smoothly. No cream is needed.</w:t>
      </w:r>
    </w:p>
    <w:p w14:paraId="0EA4E2FA" w14:textId="77777777" w:rsidR="00076752" w:rsidRDefault="00E0624F">
      <w:r>
        <w:br w:type="page"/>
      </w:r>
    </w:p>
    <w:p w14:paraId="66A44498" w14:textId="77777777" w:rsidR="00076752" w:rsidRDefault="00E0624F">
      <w:pPr>
        <w:pStyle w:val="Heading1"/>
      </w:pPr>
      <w:r>
        <w:lastRenderedPageBreak/>
        <w:t>Cooking flowchart</w:t>
      </w:r>
    </w:p>
    <w:p w14:paraId="46E868C4" w14:textId="77777777" w:rsidR="00076752" w:rsidRDefault="00E0624F">
      <w:r>
        <w:t>Follow the arrows from top to bottom. Serve as soon as the sauce is glossy.</w:t>
      </w:r>
    </w:p>
    <w:p w14:paraId="5D07F01B" w14:textId="5BBF1476" w:rsidR="00076752" w:rsidRDefault="00E0624F"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4C80DE04" wp14:editId="4E62CB31">
                <wp:simplePos x="0" y="0"/>
                <wp:positionH relativeFrom="page">
                  <wp:posOffset>825500</wp:posOffset>
                </wp:positionH>
                <wp:positionV relativeFrom="page">
                  <wp:posOffset>1968500</wp:posOffset>
                </wp:positionV>
                <wp:extent cx="6121400" cy="6172200"/>
                <wp:effectExtent l="0" t="0" r="12700" b="19050"/>
                <wp:wrapNone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Cooking Step 1"/>
                        <wps:cNvSpPr/>
                        <wps:spPr>
                          <a:xfrm>
                            <a:off x="0" y="0"/>
                            <a:ext cx="6121400" cy="685800"/>
                          </a:xfrm>
                          <a:prstGeom prst="roundRect">
                            <a:avLst/>
                          </a:prstGeom>
                          <a:solidFill>
                            <a:srgbClr val="E7F2E6"/>
                          </a:solidFill>
                          <a:ln>
                            <a:solidFill>
                              <a:srgbClr val="767979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B97842" w14:textId="77777777" w:rsidR="00E0624F" w:rsidRPr="00E0624F" w:rsidRDefault="00E0624F" w:rsidP="00E0624F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  <w:sz w:val="21"/>
                                </w:rPr>
                              </w:pPr>
                              <w:r w:rsidRPr="00E0624F">
                                <w:rPr>
                                  <w:rFonts w:cs="Calibri"/>
                                  <w:b/>
                                  <w:sz w:val="21"/>
                                </w:rPr>
                                <w:t>1  Boil the water</w:t>
                              </w:r>
                            </w:p>
                            <w:p w14:paraId="7E6D22D1" w14:textId="25475EF5" w:rsidR="00E0624F" w:rsidRPr="00E0624F" w:rsidRDefault="00E0624F" w:rsidP="00E0624F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E0624F">
                                <w:rPr>
                                  <w:rFonts w:cs="Calibri"/>
                                  <w:sz w:val="21"/>
                                </w:rPr>
                                <w:t>Bring a large pot of lightly salted water to a boil.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ooking Step 2"/>
                        <wps:cNvSpPr/>
                        <wps:spPr>
                          <a:xfrm>
                            <a:off x="0" y="914400"/>
                            <a:ext cx="6121400" cy="685800"/>
                          </a:xfrm>
                          <a:prstGeom prst="roundRect">
                            <a:avLst/>
                          </a:prstGeom>
                          <a:solidFill>
                            <a:srgbClr val="E7F2E6"/>
                          </a:solidFill>
                          <a:ln>
                            <a:solidFill>
                              <a:srgbClr val="767979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3B85D2" w14:textId="77777777" w:rsidR="00E0624F" w:rsidRPr="00E0624F" w:rsidRDefault="00E0624F" w:rsidP="00E0624F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  <w:sz w:val="21"/>
                                </w:rPr>
                              </w:pPr>
                              <w:r w:rsidRPr="00E0624F">
                                <w:rPr>
                                  <w:rFonts w:cs="Calibri"/>
                                  <w:b/>
                                  <w:sz w:val="21"/>
                                </w:rPr>
                                <w:t>2  Crisp the guanciale</w:t>
                              </w:r>
                            </w:p>
                            <w:p w14:paraId="6EAFB1A1" w14:textId="6B89A047" w:rsidR="00E0624F" w:rsidRPr="00E0624F" w:rsidRDefault="00E0624F" w:rsidP="00E0624F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E0624F">
                                <w:rPr>
                                  <w:rFonts w:cs="Calibri"/>
                                  <w:sz w:val="21"/>
                                </w:rPr>
                                <w:t>Cook in a dry pan over medium-low heat for 5 to 7 minutes.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oking Step 3"/>
                        <wps:cNvSpPr/>
                        <wps:spPr>
                          <a:xfrm>
                            <a:off x="0" y="1828800"/>
                            <a:ext cx="6121400" cy="685800"/>
                          </a:xfrm>
                          <a:prstGeom prst="roundRect">
                            <a:avLst/>
                          </a:prstGeom>
                          <a:solidFill>
                            <a:srgbClr val="E7F2E6"/>
                          </a:solidFill>
                          <a:ln>
                            <a:solidFill>
                              <a:srgbClr val="767979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D44831" w14:textId="77777777" w:rsidR="00E0624F" w:rsidRPr="00E0624F" w:rsidRDefault="00E0624F" w:rsidP="00E0624F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  <w:sz w:val="21"/>
                                </w:rPr>
                              </w:pPr>
                              <w:r w:rsidRPr="00E0624F">
                                <w:rPr>
                                  <w:rFonts w:cs="Calibri"/>
                                  <w:b/>
                                  <w:sz w:val="21"/>
                                </w:rPr>
                                <w:t>3  Mix the eggs and cheese</w:t>
                              </w:r>
                            </w:p>
                            <w:p w14:paraId="5E8046F0" w14:textId="47E22078" w:rsidR="00E0624F" w:rsidRPr="00E0624F" w:rsidRDefault="00E0624F" w:rsidP="00E0624F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E0624F">
                                <w:rPr>
                                  <w:rFonts w:cs="Calibri"/>
                                  <w:sz w:val="21"/>
                                </w:rPr>
                                <w:t>Whisk the yolks, whole egg, 40 g cheese and pepper together.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ooking Step 4"/>
                        <wps:cNvSpPr/>
                        <wps:spPr>
                          <a:xfrm>
                            <a:off x="0" y="2743200"/>
                            <a:ext cx="6121400" cy="685800"/>
                          </a:xfrm>
                          <a:prstGeom prst="roundRect">
                            <a:avLst/>
                          </a:prstGeom>
                          <a:solidFill>
                            <a:srgbClr val="E7F2E6"/>
                          </a:solidFill>
                          <a:ln>
                            <a:solidFill>
                              <a:srgbClr val="767979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F02677" w14:textId="77777777" w:rsidR="00E0624F" w:rsidRPr="00E0624F" w:rsidRDefault="00E0624F" w:rsidP="00E0624F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  <w:sz w:val="21"/>
                                </w:rPr>
                              </w:pPr>
                              <w:r w:rsidRPr="00E0624F">
                                <w:rPr>
                                  <w:rFonts w:cs="Calibri"/>
                                  <w:b/>
                                  <w:sz w:val="21"/>
                                </w:rPr>
                                <w:t>4  Cook the pasta</w:t>
                              </w:r>
                            </w:p>
                            <w:p w14:paraId="4C397F11" w14:textId="780099B0" w:rsidR="00E0624F" w:rsidRPr="00E0624F" w:rsidRDefault="00E0624F" w:rsidP="00E0624F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E0624F">
                                <w:rPr>
                                  <w:rFonts w:cs="Calibri"/>
                                  <w:sz w:val="21"/>
                                </w:rPr>
                                <w:t>Boil until al dente, following the packet. Reserve 250 ml water.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ooking Step 5"/>
                        <wps:cNvSpPr/>
                        <wps:spPr>
                          <a:xfrm>
                            <a:off x="0" y="3657600"/>
                            <a:ext cx="6121400" cy="685800"/>
                          </a:xfrm>
                          <a:prstGeom prst="roundRect">
                            <a:avLst/>
                          </a:prstGeom>
                          <a:solidFill>
                            <a:srgbClr val="E7F2E6"/>
                          </a:solidFill>
                          <a:ln>
                            <a:solidFill>
                              <a:srgbClr val="767979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7CCCED" w14:textId="77777777" w:rsidR="00E0624F" w:rsidRPr="00E0624F" w:rsidRDefault="00E0624F" w:rsidP="00E0624F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  <w:sz w:val="21"/>
                                </w:rPr>
                              </w:pPr>
                              <w:r w:rsidRPr="00E0624F">
                                <w:rPr>
                                  <w:rFonts w:cs="Calibri"/>
                                  <w:b/>
                                  <w:sz w:val="21"/>
                                </w:rPr>
                                <w:t>5  Toss and take off the heat</w:t>
                              </w:r>
                            </w:p>
                            <w:p w14:paraId="220D0C3E" w14:textId="44CE9A02" w:rsidR="00E0624F" w:rsidRPr="00E0624F" w:rsidRDefault="00E0624F" w:rsidP="00E0624F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E0624F">
                                <w:rPr>
                                  <w:rFonts w:cs="Calibri"/>
                                  <w:sz w:val="21"/>
                                </w:rPr>
                                <w:t>Toss drained pasta with the pork and fat. Turn off heat; wait 30 seconds.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ooking Step 6"/>
                        <wps:cNvSpPr/>
                        <wps:spPr>
                          <a:xfrm>
                            <a:off x="0" y="4572000"/>
                            <a:ext cx="6121400" cy="685800"/>
                          </a:xfrm>
                          <a:prstGeom prst="roundRect">
                            <a:avLst/>
                          </a:prstGeom>
                          <a:solidFill>
                            <a:srgbClr val="E7F2E6"/>
                          </a:solidFill>
                          <a:ln>
                            <a:solidFill>
                              <a:srgbClr val="767979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C7CB85" w14:textId="77777777" w:rsidR="00E0624F" w:rsidRPr="00E0624F" w:rsidRDefault="00E0624F" w:rsidP="00E0624F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  <w:sz w:val="21"/>
                                </w:rPr>
                              </w:pPr>
                              <w:r w:rsidRPr="00E0624F">
                                <w:rPr>
                                  <w:rFonts w:cs="Calibri"/>
                                  <w:b/>
                                  <w:sz w:val="21"/>
                                </w:rPr>
                                <w:t>6  Make the sauce</w:t>
                              </w:r>
                            </w:p>
                            <w:p w14:paraId="53C46363" w14:textId="4FD775B2" w:rsidR="00E0624F" w:rsidRPr="00E0624F" w:rsidRDefault="00E0624F" w:rsidP="00E0624F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E0624F">
                                <w:rPr>
                                  <w:rFonts w:cs="Calibri"/>
                                  <w:sz w:val="21"/>
                                </w:rPr>
                                <w:t>Add egg mixture and toss quickly off heat. Loosen with water a little at a time.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ooking Step 7"/>
                        <wps:cNvSpPr/>
                        <wps:spPr>
                          <a:xfrm>
                            <a:off x="0" y="5486400"/>
                            <a:ext cx="6121400" cy="685800"/>
                          </a:xfrm>
                          <a:prstGeom prst="roundRect">
                            <a:avLst/>
                          </a:prstGeom>
                          <a:solidFill>
                            <a:srgbClr val="E7F2E6"/>
                          </a:solidFill>
                          <a:ln>
                            <a:solidFill>
                              <a:srgbClr val="767979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94D72A" w14:textId="77777777" w:rsidR="00E0624F" w:rsidRPr="00E0624F" w:rsidRDefault="00E0624F" w:rsidP="00E0624F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  <w:sz w:val="21"/>
                                </w:rPr>
                              </w:pPr>
                              <w:r w:rsidRPr="00E0624F">
                                <w:rPr>
                                  <w:rFonts w:cs="Calibri"/>
                                  <w:b/>
                                  <w:sz w:val="21"/>
                                </w:rPr>
                                <w:t>7  Finish and serve</w:t>
                              </w:r>
                            </w:p>
                            <w:p w14:paraId="0C7D2024" w14:textId="140F389B" w:rsidR="00E0624F" w:rsidRPr="00E0624F" w:rsidRDefault="00E0624F" w:rsidP="00E0624F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E0624F">
                                <w:rPr>
                                  <w:rFonts w:cs="Calibri"/>
                                  <w:sz w:val="21"/>
                                </w:rPr>
                                <w:t>When glossy, divide between two plates. Add remaining cheese and pepper.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Arrow 1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3060700" y="6858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67979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Arrow 2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3060700" y="16002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67979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Arrow 3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3060700" y="25146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67979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rrow 4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3060700" y="34290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67979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Arrow 5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3060700" y="43434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67979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Arrow 6"/>
                        <wps:cNvCnPr>
                          <a:stCxn id="7" idx="2"/>
                          <a:endCxn id="8" idx="0"/>
                        </wps:cNvCnPr>
                        <wps:spPr>
                          <a:xfrm>
                            <a:off x="3060700" y="52578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67979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C80DE04" id="Canvas 1" o:spid="_x0000_s1026" editas="canvas" style="position:absolute;margin-left:65pt;margin-top:155pt;width:482pt;height:486pt;z-index:251659264;mso-position-horizontal-relative:page;mso-position-vertical-relative:page" coordsize="61214,61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214;height:61722;visibility:visible;mso-wrap-style:square" filled="t">
                  <v:fill o:detectmouseclick="t"/>
                  <v:path o:connecttype="none"/>
                </v:shape>
                <v:roundrect id="Cooking Step 1" o:spid="_x0000_s1028" style="position:absolute;width:61214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" fillcolor="#e7f2e6" strokecolor="#767979">
                  <v:shadow color="black" opacity="22937f" origin=",.5" offset="0,.63889mm"/>
                  <v:textbox inset="12pt,6pt,12pt,6pt">
                    <w:txbxContent>
                      <w:p w14:paraId="4BB97842" w14:textId="77777777" w:rsidR="00E0624F" w:rsidRPr="00E0624F" w:rsidRDefault="00E0624F" w:rsidP="00E0624F">
                        <w:pPr>
                          <w:spacing w:after="0"/>
                          <w:jc w:val="center"/>
                          <w:rPr>
                            <w:rFonts w:cs="Calibri"/>
                            <w:b/>
                            <w:sz w:val="21"/>
                          </w:rPr>
                        </w:pPr>
                        <w:r w:rsidRPr="00E0624F">
                          <w:rPr>
                            <w:rFonts w:cs="Calibri"/>
                            <w:b/>
                            <w:sz w:val="21"/>
                          </w:rPr>
                          <w:t>1  Boil the water</w:t>
                        </w:r>
                      </w:p>
                      <w:p w14:paraId="7E6D22D1" w14:textId="25475EF5" w:rsidR="00E0624F" w:rsidRPr="00E0624F" w:rsidRDefault="00E0624F" w:rsidP="00E0624F">
                        <w:pPr>
                          <w:spacing w:after="0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E0624F">
                          <w:rPr>
                            <w:rFonts w:cs="Calibri"/>
                            <w:sz w:val="21"/>
                          </w:rPr>
                          <w:t>Bring a large pot of lightly salted water to a boil.</w:t>
                        </w:r>
                      </w:p>
                    </w:txbxContent>
                  </v:textbox>
                </v:roundrect>
                <v:roundrect id="Cooking Step 2" o:spid="_x0000_s1029" style="position:absolute;top:9144;width:61214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" fillcolor="#e7f2e6" strokecolor="#767979">
                  <v:shadow color="black" opacity="22937f" origin=",.5" offset="0,.63889mm"/>
                  <v:textbox inset="12pt,6pt,12pt,6pt">
                    <w:txbxContent>
                      <w:p w14:paraId="293B85D2" w14:textId="77777777" w:rsidR="00E0624F" w:rsidRPr="00E0624F" w:rsidRDefault="00E0624F" w:rsidP="00E0624F">
                        <w:pPr>
                          <w:spacing w:after="0"/>
                          <w:jc w:val="center"/>
                          <w:rPr>
                            <w:rFonts w:cs="Calibri"/>
                            <w:b/>
                            <w:sz w:val="21"/>
                          </w:rPr>
                        </w:pPr>
                        <w:r w:rsidRPr="00E0624F">
                          <w:rPr>
                            <w:rFonts w:cs="Calibri"/>
                            <w:b/>
                            <w:sz w:val="21"/>
                          </w:rPr>
                          <w:t>2  Crisp the guanciale</w:t>
                        </w:r>
                      </w:p>
                      <w:p w14:paraId="6EAFB1A1" w14:textId="6B89A047" w:rsidR="00E0624F" w:rsidRPr="00E0624F" w:rsidRDefault="00E0624F" w:rsidP="00E0624F">
                        <w:pPr>
                          <w:spacing w:after="0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E0624F">
                          <w:rPr>
                            <w:rFonts w:cs="Calibri"/>
                            <w:sz w:val="21"/>
                          </w:rPr>
                          <w:t>Cook in a dry pan over medium-low heat for 5 to 7 minutes.</w:t>
                        </w:r>
                      </w:p>
                    </w:txbxContent>
                  </v:textbox>
                </v:roundrect>
                <v:roundrect id="Cooking Step 3" o:spid="_x0000_s1030" style="position:absolute;top:18288;width:61214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" fillcolor="#e7f2e6" strokecolor="#767979">
                  <v:shadow color="black" opacity="22937f" origin=",.5" offset="0,.63889mm"/>
                  <v:textbox inset="12pt,6pt,12pt,6pt">
                    <w:txbxContent>
                      <w:p w14:paraId="01D44831" w14:textId="77777777" w:rsidR="00E0624F" w:rsidRPr="00E0624F" w:rsidRDefault="00E0624F" w:rsidP="00E0624F">
                        <w:pPr>
                          <w:spacing w:after="0"/>
                          <w:jc w:val="center"/>
                          <w:rPr>
                            <w:rFonts w:cs="Calibri"/>
                            <w:b/>
                            <w:sz w:val="21"/>
                          </w:rPr>
                        </w:pPr>
                        <w:r w:rsidRPr="00E0624F">
                          <w:rPr>
                            <w:rFonts w:cs="Calibri"/>
                            <w:b/>
                            <w:sz w:val="21"/>
                          </w:rPr>
                          <w:t>3  Mix the eggs and cheese</w:t>
                        </w:r>
                      </w:p>
                      <w:p w14:paraId="5E8046F0" w14:textId="47E22078" w:rsidR="00E0624F" w:rsidRPr="00E0624F" w:rsidRDefault="00E0624F" w:rsidP="00E0624F">
                        <w:pPr>
                          <w:spacing w:after="0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E0624F">
                          <w:rPr>
                            <w:rFonts w:cs="Calibri"/>
                            <w:sz w:val="21"/>
                          </w:rPr>
                          <w:t>Whisk the yolks, whole egg, 40 g cheese and pepper together.</w:t>
                        </w:r>
                      </w:p>
                    </w:txbxContent>
                  </v:textbox>
                </v:roundrect>
                <v:roundrect id="Cooking Step 4" o:spid="_x0000_s1031" style="position:absolute;top:27432;width:61214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" fillcolor="#e7f2e6" strokecolor="#767979">
                  <v:shadow color="black" opacity="22937f" origin=",.5" offset="0,.63889mm"/>
                  <v:textbox inset="12pt,6pt,12pt,6pt">
                    <w:txbxContent>
                      <w:p w14:paraId="60F02677" w14:textId="77777777" w:rsidR="00E0624F" w:rsidRPr="00E0624F" w:rsidRDefault="00E0624F" w:rsidP="00E0624F">
                        <w:pPr>
                          <w:spacing w:after="0"/>
                          <w:jc w:val="center"/>
                          <w:rPr>
                            <w:rFonts w:cs="Calibri"/>
                            <w:b/>
                            <w:sz w:val="21"/>
                          </w:rPr>
                        </w:pPr>
                        <w:r w:rsidRPr="00E0624F">
                          <w:rPr>
                            <w:rFonts w:cs="Calibri"/>
                            <w:b/>
                            <w:sz w:val="21"/>
                          </w:rPr>
                          <w:t>4  Cook the pasta</w:t>
                        </w:r>
                      </w:p>
                      <w:p w14:paraId="4C397F11" w14:textId="780099B0" w:rsidR="00E0624F" w:rsidRPr="00E0624F" w:rsidRDefault="00E0624F" w:rsidP="00E0624F">
                        <w:pPr>
                          <w:spacing w:after="0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E0624F">
                          <w:rPr>
                            <w:rFonts w:cs="Calibri"/>
                            <w:sz w:val="21"/>
                          </w:rPr>
                          <w:t>Boil until al dente, following the packet. Reserve 250 ml water.</w:t>
                        </w:r>
                      </w:p>
                    </w:txbxContent>
                  </v:textbox>
                </v:roundrect>
                <v:roundrect id="Cooking Step 5" o:spid="_x0000_s1032" style="position:absolute;top:36576;width:61214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" fillcolor="#e7f2e6" strokecolor="#767979">
                  <v:shadow color="black" opacity="22937f" origin=",.5" offset="0,.63889mm"/>
                  <v:textbox inset="12pt,6pt,12pt,6pt">
                    <w:txbxContent>
                      <w:p w14:paraId="6E7CCCED" w14:textId="77777777" w:rsidR="00E0624F" w:rsidRPr="00E0624F" w:rsidRDefault="00E0624F" w:rsidP="00E0624F">
                        <w:pPr>
                          <w:spacing w:after="0"/>
                          <w:jc w:val="center"/>
                          <w:rPr>
                            <w:rFonts w:cs="Calibri"/>
                            <w:b/>
                            <w:sz w:val="21"/>
                          </w:rPr>
                        </w:pPr>
                        <w:r w:rsidRPr="00E0624F">
                          <w:rPr>
                            <w:rFonts w:cs="Calibri"/>
                            <w:b/>
                            <w:sz w:val="21"/>
                          </w:rPr>
                          <w:t>5  Toss and take off the heat</w:t>
                        </w:r>
                      </w:p>
                      <w:p w14:paraId="220D0C3E" w14:textId="44CE9A02" w:rsidR="00E0624F" w:rsidRPr="00E0624F" w:rsidRDefault="00E0624F" w:rsidP="00E0624F">
                        <w:pPr>
                          <w:spacing w:after="0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E0624F">
                          <w:rPr>
                            <w:rFonts w:cs="Calibri"/>
                            <w:sz w:val="21"/>
                          </w:rPr>
                          <w:t>Toss drained pasta with the pork and fat. Turn off heat; wait 30 seconds.</w:t>
                        </w:r>
                      </w:p>
                    </w:txbxContent>
                  </v:textbox>
                </v:roundrect>
                <v:roundrect id="Cooking Step 6" o:spid="_x0000_s1033" style="position:absolute;top:45720;width:61214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" fillcolor="#e7f2e6" strokecolor="#767979">
                  <v:shadow color="black" opacity="22937f" origin=",.5" offset="0,.63889mm"/>
                  <v:textbox inset="12pt,6pt,12pt,6pt">
                    <w:txbxContent>
                      <w:p w14:paraId="14C7CB85" w14:textId="77777777" w:rsidR="00E0624F" w:rsidRPr="00E0624F" w:rsidRDefault="00E0624F" w:rsidP="00E0624F">
                        <w:pPr>
                          <w:spacing w:after="0"/>
                          <w:jc w:val="center"/>
                          <w:rPr>
                            <w:rFonts w:cs="Calibri"/>
                            <w:b/>
                            <w:sz w:val="21"/>
                          </w:rPr>
                        </w:pPr>
                        <w:r w:rsidRPr="00E0624F">
                          <w:rPr>
                            <w:rFonts w:cs="Calibri"/>
                            <w:b/>
                            <w:sz w:val="21"/>
                          </w:rPr>
                          <w:t>6  Make the sauce</w:t>
                        </w:r>
                      </w:p>
                      <w:p w14:paraId="53C46363" w14:textId="4FD775B2" w:rsidR="00E0624F" w:rsidRPr="00E0624F" w:rsidRDefault="00E0624F" w:rsidP="00E0624F">
                        <w:pPr>
                          <w:spacing w:after="0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E0624F">
                          <w:rPr>
                            <w:rFonts w:cs="Calibri"/>
                            <w:sz w:val="21"/>
                          </w:rPr>
                          <w:t>Add egg mixture and toss quickly off heat. Loosen with water a little at a time.</w:t>
                        </w:r>
                      </w:p>
                    </w:txbxContent>
                  </v:textbox>
                </v:roundrect>
                <v:roundrect id="Cooking Step 7" o:spid="_x0000_s1034" style="position:absolute;top:54864;width:61214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" fillcolor="#e7f2e6" strokecolor="#767979">
                  <v:shadow color="black" opacity="22937f" origin=",.5" offset="0,.63889mm"/>
                  <v:textbox inset="12pt,6pt,12pt,6pt">
                    <w:txbxContent>
                      <w:p w14:paraId="2794D72A" w14:textId="77777777" w:rsidR="00E0624F" w:rsidRPr="00E0624F" w:rsidRDefault="00E0624F" w:rsidP="00E0624F">
                        <w:pPr>
                          <w:spacing w:after="0"/>
                          <w:jc w:val="center"/>
                          <w:rPr>
                            <w:rFonts w:cs="Calibri"/>
                            <w:b/>
                            <w:sz w:val="21"/>
                          </w:rPr>
                        </w:pPr>
                        <w:r w:rsidRPr="00E0624F">
                          <w:rPr>
                            <w:rFonts w:cs="Calibri"/>
                            <w:b/>
                            <w:sz w:val="21"/>
                          </w:rPr>
                          <w:t>7  Finish and serve</w:t>
                        </w:r>
                      </w:p>
                      <w:p w14:paraId="0C7D2024" w14:textId="140F389B" w:rsidR="00E0624F" w:rsidRPr="00E0624F" w:rsidRDefault="00E0624F" w:rsidP="00E0624F">
                        <w:pPr>
                          <w:spacing w:after="0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E0624F">
                          <w:rPr>
                            <w:rFonts w:cs="Calibri"/>
                            <w:sz w:val="21"/>
                          </w:rPr>
                          <w:t>When glossy, divide between two plates. Add remaining cheese and pepper.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rrow 1" o:spid="_x0000_s1035" type="#_x0000_t32" style="position:absolute;left:30607;top:6858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" strokecolor="#767979" strokeweight="1.5pt">
                  <v:stroke endarrow="open"/>
                  <v:shadow on="t" color="black" opacity="24903f" origin=",.5" offset="0,.55556mm"/>
                </v:shape>
                <v:shape id="Arrow 2" o:spid="_x0000_s1036" type="#_x0000_t32" style="position:absolute;left:30607;top:16002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" strokecolor="#767979" strokeweight="1.5pt">
                  <v:stroke endarrow="open"/>
                  <v:shadow on="t" color="black" opacity="24903f" origin=",.5" offset="0,.55556mm"/>
                </v:shape>
                <v:shape id="Arrow 3" o:spid="_x0000_s1037" type="#_x0000_t32" style="position:absolute;left:30607;top:25146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" strokecolor="#767979" strokeweight="1.5pt">
                  <v:stroke endarrow="open"/>
                  <v:shadow on="t" color="black" opacity="24903f" origin=",.5" offset="0,.55556mm"/>
                </v:shape>
                <v:shape id="Arrow 4" o:spid="_x0000_s1038" type="#_x0000_t32" style="position:absolute;left:30607;top:34290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" strokecolor="#767979" strokeweight="1.5pt">
                  <v:stroke endarrow="open"/>
                  <v:shadow on="t" color="black" opacity="24903f" origin=",.5" offset="0,.55556mm"/>
                </v:shape>
                <v:shape id="Arrow 5" o:spid="_x0000_s1039" type="#_x0000_t32" style="position:absolute;left:30607;top:43434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" strokecolor="#767979" strokeweight="1.5pt">
                  <v:stroke endarrow="open"/>
                  <v:shadow on="t" color="black" opacity="24903f" origin=",.5" offset="0,.55556mm"/>
                </v:shape>
                <v:shape id="Arrow 6" o:spid="_x0000_s1040" type="#_x0000_t32" style="position:absolute;left:30607;top:52578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" strokecolor="#767979" strokeweight="1.5pt">
                  <v:stroke endarrow="open"/>
                  <v:shadow on="t" color="black" opacity="24903f" origin=",.5" offset="0,.55556mm"/>
                </v:shape>
                <w10:wrap anchorx="page" anchory="page"/>
              </v:group>
            </w:pict>
          </mc:Fallback>
        </mc:AlternateContent>
      </w:r>
    </w:p>
    <w:sectPr w:rsidR="00076752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1AF12" w14:textId="77777777" w:rsidR="00E0624F" w:rsidRDefault="00E0624F" w:rsidP="00E0624F">
      <w:pPr>
        <w:spacing w:after="0" w:line="240" w:lineRule="auto"/>
      </w:pPr>
      <w:r>
        <w:separator/>
      </w:r>
    </w:p>
  </w:endnote>
  <w:endnote w:type="continuationSeparator" w:id="0">
    <w:p w14:paraId="7F2CA02A" w14:textId="77777777" w:rsidR="00E0624F" w:rsidRDefault="00E0624F" w:rsidP="00E06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331E6" w14:textId="77777777" w:rsidR="00E0624F" w:rsidRDefault="00E0624F" w:rsidP="00E0624F">
      <w:pPr>
        <w:spacing w:after="0" w:line="240" w:lineRule="auto"/>
      </w:pPr>
      <w:r>
        <w:separator/>
      </w:r>
    </w:p>
  </w:footnote>
  <w:footnote w:type="continuationSeparator" w:id="0">
    <w:p w14:paraId="5ED80AFD" w14:textId="77777777" w:rsidR="00E0624F" w:rsidRDefault="00E0624F" w:rsidP="00E06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52"/>
    <w:rsid w:val="0015074B"/>
    <w:rsid w:val="0029639D"/>
    <w:rsid w:val="00326F90"/>
    <w:rsid w:val="00AA1D8D"/>
    <w:rsid w:val="00B47730"/>
    <w:rsid w:val="00C51146"/>
    <w:rsid w:val="00CB0664"/>
    <w:rsid w:val="00E062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674E266"/>
  <w14:defaultImageDpi w14:val="300"/>
  <w15:docId w15:val="{88E22317-8ABE-4E33-8BF6-9A415706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2026-10-03T08:45:00Z</dcterms:modified>
  <cp:category/>
</cp:coreProperties>
</file>