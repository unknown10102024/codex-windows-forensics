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2795F" w14:textId="77777777" w:rsidR="00CD3E9E" w:rsidRDefault="00454C78">
      <w:pPr>
        <w:pStyle w:val="Title"/>
      </w:pPr>
      <w:r>
        <w:t>Carbonara for Two</w:t>
      </w:r>
    </w:p>
    <w:p w14:paraId="2D16E98F" w14:textId="77777777" w:rsidR="00CD3E9E" w:rsidRDefault="00454C78">
      <w:r>
        <w:t>Make a silky carbonara with spaghetti, guanciale, eggs, Pecorino Romano, and black pepper. Hot pasta and a little cooking water turn the egg and cheese mixture into a creamy sauce. Add the eggs off the heat and keep tossing so they stay smooth.</w:t>
      </w:r>
    </w:p>
    <w:p w14:paraId="630AE7B1" w14:textId="77777777" w:rsidR="00CD3E9E" w:rsidRDefault="00454C78">
      <w:pPr>
        <w:spacing w:after="60"/>
      </w:pPr>
      <w:r>
        <w:rPr>
          <w:b/>
          <w:sz w:val="21"/>
        </w:rPr>
        <w:t>Serves 2  |  Preparation 10 minutes  |  Cooking 15 minutes</w:t>
      </w:r>
    </w:p>
    <w:p w14:paraId="34675BDA" w14:textId="77777777" w:rsidR="00CD3E9E" w:rsidRDefault="00454C78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232"/>
        <w:gridCol w:w="1800"/>
        <w:gridCol w:w="6048"/>
      </w:tblGrid>
      <w:tr w:rsidR="00CD3E9E" w14:paraId="147FBE61" w14:textId="77777777">
        <w:trPr>
          <w:cantSplit/>
          <w:tblHeader/>
          <w:jc w:val="center"/>
        </w:trPr>
        <w:tc>
          <w:tcPr>
            <w:tcW w:w="2232" w:type="dxa"/>
            <w:shd w:val="clear" w:color="auto" w:fill="DCE8E8"/>
            <w:vAlign w:val="center"/>
          </w:tcPr>
          <w:p w14:paraId="7C3B78E8" w14:textId="77777777" w:rsidR="00CD3E9E" w:rsidRDefault="00454C78">
            <w:pPr>
              <w:spacing w:after="0" w:line="252" w:lineRule="auto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800" w:type="dxa"/>
            <w:shd w:val="clear" w:color="auto" w:fill="DCE8E8"/>
            <w:vAlign w:val="center"/>
          </w:tcPr>
          <w:p w14:paraId="109A5DC3" w14:textId="77777777" w:rsidR="00CD3E9E" w:rsidRDefault="00454C78">
            <w:pPr>
              <w:spacing w:after="0" w:line="252" w:lineRule="auto"/>
              <w:jc w:val="center"/>
            </w:pPr>
            <w:r>
              <w:rPr>
                <w:b/>
                <w:sz w:val="21"/>
              </w:rPr>
              <w:t>Quantity for two</w:t>
            </w:r>
          </w:p>
        </w:tc>
        <w:tc>
          <w:tcPr>
            <w:tcW w:w="6048" w:type="dxa"/>
            <w:shd w:val="clear" w:color="auto" w:fill="DCE8E8"/>
            <w:vAlign w:val="center"/>
          </w:tcPr>
          <w:p w14:paraId="0D0BB086" w14:textId="77777777" w:rsidR="00CD3E9E" w:rsidRDefault="00454C78">
            <w:pPr>
              <w:spacing w:after="0" w:line="252" w:lineRule="auto"/>
            </w:pPr>
            <w:r>
              <w:rPr>
                <w:b/>
                <w:sz w:val="21"/>
              </w:rPr>
              <w:t>Preparation notes</w:t>
            </w:r>
          </w:p>
        </w:tc>
      </w:tr>
      <w:tr w:rsidR="00CD3E9E" w14:paraId="3ED792FB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03B73D79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Spaghetti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7BE0135" w14:textId="77777777" w:rsidR="00CD3E9E" w:rsidRDefault="00454C78">
            <w:pPr>
              <w:spacing w:after="0" w:line="252" w:lineRule="auto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3F411536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Cook until al dente using the packet timing.</w:t>
            </w:r>
          </w:p>
        </w:tc>
      </w:tr>
      <w:tr w:rsidR="00CD3E9E" w14:paraId="59C5D6CD" w14:textId="77777777">
        <w:trPr>
          <w:cantSplit/>
          <w:jc w:val="center"/>
        </w:trPr>
        <w:tc>
          <w:tcPr>
            <w:tcW w:w="2232" w:type="dxa"/>
            <w:shd w:val="clear" w:color="auto" w:fill="F4F7F7"/>
            <w:vAlign w:val="center"/>
          </w:tcPr>
          <w:p w14:paraId="6F2E8345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Guanciale</w:t>
            </w:r>
          </w:p>
        </w:tc>
        <w:tc>
          <w:tcPr>
            <w:tcW w:w="1800" w:type="dxa"/>
            <w:shd w:val="clear" w:color="auto" w:fill="F4F7F7"/>
            <w:vAlign w:val="center"/>
          </w:tcPr>
          <w:p w14:paraId="666ED0F8" w14:textId="77777777" w:rsidR="00CD3E9E" w:rsidRDefault="00454C78">
            <w:pPr>
              <w:spacing w:after="0" w:line="252" w:lineRule="auto"/>
              <w:jc w:val="center"/>
            </w:pPr>
            <w:r>
              <w:rPr>
                <w:sz w:val="21"/>
              </w:rPr>
              <w:t>100 g</w:t>
            </w:r>
          </w:p>
        </w:tc>
        <w:tc>
          <w:tcPr>
            <w:tcW w:w="6048" w:type="dxa"/>
            <w:shd w:val="clear" w:color="auto" w:fill="F4F7F7"/>
            <w:vAlign w:val="center"/>
          </w:tcPr>
          <w:p w14:paraId="4453B14E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Remove tough rind and cut into small strips. Pancetta is an alternative.</w:t>
            </w:r>
          </w:p>
        </w:tc>
      </w:tr>
      <w:tr w:rsidR="00CD3E9E" w14:paraId="1767E098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15CE4BAB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Large eggs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639A6C1" w14:textId="77777777" w:rsidR="00CD3E9E" w:rsidRDefault="00454C78">
            <w:pPr>
              <w:spacing w:after="0" w:line="252" w:lineRule="auto"/>
              <w:jc w:val="center"/>
            </w:pPr>
            <w:r>
              <w:rPr>
                <w:sz w:val="21"/>
              </w:rPr>
              <w:t>1 whole egg</w:t>
            </w:r>
            <w:r>
              <w:rPr>
                <w:sz w:val="21"/>
              </w:rPr>
              <w:br/>
              <w:t>plus 2 yolks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0CBF0678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Separate the extra yolks before cooking.</w:t>
            </w:r>
          </w:p>
        </w:tc>
      </w:tr>
      <w:tr w:rsidR="00CD3E9E" w14:paraId="18D992D0" w14:textId="77777777">
        <w:trPr>
          <w:cantSplit/>
          <w:jc w:val="center"/>
        </w:trPr>
        <w:tc>
          <w:tcPr>
            <w:tcW w:w="2232" w:type="dxa"/>
            <w:shd w:val="clear" w:color="auto" w:fill="F4F7F7"/>
            <w:vAlign w:val="center"/>
          </w:tcPr>
          <w:p w14:paraId="071FE723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Pecorino Romano</w:t>
            </w:r>
          </w:p>
        </w:tc>
        <w:tc>
          <w:tcPr>
            <w:tcW w:w="1800" w:type="dxa"/>
            <w:shd w:val="clear" w:color="auto" w:fill="F4F7F7"/>
            <w:vAlign w:val="center"/>
          </w:tcPr>
          <w:p w14:paraId="6DF2DADE" w14:textId="77777777" w:rsidR="00CD3E9E" w:rsidRDefault="00454C78">
            <w:pPr>
              <w:spacing w:after="0" w:line="252" w:lineRule="auto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6048" w:type="dxa"/>
            <w:shd w:val="clear" w:color="auto" w:fill="F4F7F7"/>
            <w:vAlign w:val="center"/>
          </w:tcPr>
          <w:p w14:paraId="18C3567C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Finely grate; reserve about 10 g for serving.</w:t>
            </w:r>
          </w:p>
        </w:tc>
      </w:tr>
      <w:tr w:rsidR="00CD3E9E" w14:paraId="51D7E47B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6DE1FF24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Black pepper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205F028" w14:textId="77777777" w:rsidR="00CD3E9E" w:rsidRDefault="00454C78">
            <w:pPr>
              <w:spacing w:after="0" w:line="252" w:lineRule="auto"/>
              <w:jc w:val="center"/>
            </w:pPr>
            <w:r>
              <w:rPr>
                <w:sz w:val="21"/>
              </w:rPr>
              <w:t>1/2 tsp</w:t>
            </w:r>
            <w:r>
              <w:rPr>
                <w:sz w:val="21"/>
              </w:rPr>
              <w:br/>
              <w:t>plus extra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08DAED8D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Freshly grind; save a little for the finish.</w:t>
            </w:r>
          </w:p>
        </w:tc>
      </w:tr>
      <w:tr w:rsidR="00CD3E9E" w14:paraId="7AD8E872" w14:textId="77777777">
        <w:trPr>
          <w:cantSplit/>
          <w:jc w:val="center"/>
        </w:trPr>
        <w:tc>
          <w:tcPr>
            <w:tcW w:w="2232" w:type="dxa"/>
            <w:shd w:val="clear" w:color="auto" w:fill="F4F7F7"/>
            <w:vAlign w:val="center"/>
          </w:tcPr>
          <w:p w14:paraId="62652D9B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Salt</w:t>
            </w:r>
          </w:p>
        </w:tc>
        <w:tc>
          <w:tcPr>
            <w:tcW w:w="1800" w:type="dxa"/>
            <w:shd w:val="clear" w:color="auto" w:fill="F4F7F7"/>
            <w:vAlign w:val="center"/>
          </w:tcPr>
          <w:p w14:paraId="5E9374DD" w14:textId="77777777" w:rsidR="00CD3E9E" w:rsidRDefault="00454C78">
            <w:pPr>
              <w:spacing w:after="0" w:line="252" w:lineRule="auto"/>
              <w:jc w:val="center"/>
            </w:pPr>
            <w:r>
              <w:rPr>
                <w:sz w:val="21"/>
              </w:rPr>
              <w:t>As needed</w:t>
            </w:r>
          </w:p>
        </w:tc>
        <w:tc>
          <w:tcPr>
            <w:tcW w:w="6048" w:type="dxa"/>
            <w:shd w:val="clear" w:color="auto" w:fill="F4F7F7"/>
            <w:vAlign w:val="center"/>
          </w:tcPr>
          <w:p w14:paraId="59F72F28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Lightly salt the pasta water; the meat and cheese are already salty.</w:t>
            </w:r>
          </w:p>
        </w:tc>
      </w:tr>
      <w:tr w:rsidR="00CD3E9E" w14:paraId="21482AA1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6E5A523A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Water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A115BCE" w14:textId="77777777" w:rsidR="00CD3E9E" w:rsidRDefault="00454C78">
            <w:pPr>
              <w:spacing w:after="0" w:line="252" w:lineRule="auto"/>
              <w:jc w:val="center"/>
            </w:pPr>
            <w:r>
              <w:rPr>
                <w:sz w:val="21"/>
              </w:rPr>
              <w:t>About 2 litres</w:t>
            </w:r>
          </w:p>
        </w:tc>
        <w:tc>
          <w:tcPr>
            <w:tcW w:w="6048" w:type="dxa"/>
            <w:shd w:val="clear" w:color="auto" w:fill="FFFFFF"/>
            <w:vAlign w:val="center"/>
          </w:tcPr>
          <w:p w14:paraId="26FBB47F" w14:textId="77777777" w:rsidR="00CD3E9E" w:rsidRDefault="00454C78">
            <w:pPr>
              <w:spacing w:after="0" w:line="252" w:lineRule="auto"/>
            </w:pPr>
            <w:r>
              <w:rPr>
                <w:sz w:val="21"/>
              </w:rPr>
              <w:t>For boiling pasta. Reserve about 250 ml before draining; add only what the sauce needs.</w:t>
            </w:r>
          </w:p>
        </w:tc>
      </w:tr>
    </w:tbl>
    <w:p w14:paraId="689828B2" w14:textId="77777777" w:rsidR="00CD3E9E" w:rsidRDefault="00454C78">
      <w:pPr>
        <w:pStyle w:val="Heading1"/>
      </w:pPr>
      <w:r>
        <w:t>Before you start</w:t>
      </w:r>
    </w:p>
    <w:p w14:paraId="305E1612" w14:textId="77777777" w:rsidR="00CD3E9E" w:rsidRDefault="00454C78">
      <w:r>
        <w:t>Have a large pot, a wide skillet, a mixing bowl, a whisk, tongs, and a cup ready. Warm two serving bowls. The egg sauce comes together quickly, so prepare the ingredients before draining the pasta.</w:t>
      </w:r>
    </w:p>
    <w:p w14:paraId="24818F7A" w14:textId="77777777" w:rsidR="00CD3E9E" w:rsidRDefault="00454C78">
      <w:pPr>
        <w:pStyle w:val="Heading2"/>
      </w:pPr>
      <w:r>
        <w:t>For a smooth sauce</w:t>
      </w:r>
    </w:p>
    <w:p w14:paraId="1969F41E" w14:textId="77777777" w:rsidR="00CD3E9E" w:rsidRDefault="00454C78">
      <w:r>
        <w:t>Move the skillet to a cold burner and let active sizzling stop before adding the eggs. Toss continuously, adding warm pasta water one tablespoon at a time until the sauce coats the spaghetti. Serve straight away.</w:t>
      </w:r>
    </w:p>
    <w:p w14:paraId="10C6F09A" w14:textId="77777777" w:rsidR="00CD3E9E" w:rsidRDefault="00454C78">
      <w:pPr>
        <w:pStyle w:val="Heading1"/>
        <w:pageBreakBefore/>
        <w:spacing w:before="0"/>
      </w:pPr>
      <w:r>
        <w:lastRenderedPageBreak/>
        <w:t>Cooking flow</w:t>
      </w:r>
    </w:p>
    <w:p w14:paraId="3B090549" w14:textId="77777777" w:rsidR="00CD3E9E" w:rsidRDefault="00454C78">
      <w:r>
        <w:t>Follow the arrows from top to bottom. Prepare the egg mixture while the spaghetti cooks.</w:t>
      </w:r>
    </w:p>
    <w:p w14:paraId="641C83FB" w14:textId="64896269" w:rsidR="00CD3E9E" w:rsidRDefault="00454C78" w:rsidP="00454C78">
      <w:pPr>
        <w:spacing w:after="0" w:line="240" w:lineRule="auto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0591554D" wp14:editId="3E46D90C">
                <wp:extent cx="6400800" cy="6832600"/>
                <wp:effectExtent l="0" t="19050" r="0" b="101600"/>
                <wp:docPr id="1" name="Carbonara cooking flowchart" descr="Seven cooking steps from preparing ingredients to serving, connected in order with downward arrow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"/>
                        <wps:cNvSpPr/>
                        <wps:spPr>
                          <a:xfrm>
                            <a:off x="190500" y="0"/>
                            <a:ext cx="6019800" cy="812800"/>
                          </a:xfrm>
                          <a:prstGeom prst="roundRect">
                            <a:avLst/>
                          </a:prstGeom>
                          <a:solidFill>
                            <a:srgbClr val="F4F8F7"/>
                          </a:solidFill>
                          <a:ln w="12700">
                            <a:solidFill>
                              <a:srgbClr val="627E7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16D7D5" w14:textId="77777777" w:rsidR="00454C78" w:rsidRPr="00454C78" w:rsidRDefault="00454C78" w:rsidP="00454C7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454C78">
                                <w:rPr>
                                  <w:rFonts w:cs="Calibri"/>
                                  <w:b/>
                                </w:rPr>
                                <w:t>1  Prepare the ingredients</w:t>
                              </w:r>
                            </w:p>
                            <w:p w14:paraId="04E8278E" w14:textId="7462EA8E" w:rsidR="00454C78" w:rsidRPr="00454C78" w:rsidRDefault="00454C78" w:rsidP="00454C7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454C78">
                                <w:rPr>
                                  <w:rFonts w:cs="Calibri"/>
                                </w:rPr>
                                <w:t>Cut the guanciale and grate the cheese. Bring lightly salted water to a boil.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"/>
                        <wps:cNvSpPr/>
                        <wps:spPr>
                          <a:xfrm>
                            <a:off x="190500" y="1003300"/>
                            <a:ext cx="6019800" cy="812800"/>
                          </a:xfrm>
                          <a:prstGeom prst="roundRect">
                            <a:avLst/>
                          </a:prstGeom>
                          <a:solidFill>
                            <a:srgbClr val="F4F8F7"/>
                          </a:solidFill>
                          <a:ln w="12700">
                            <a:solidFill>
                              <a:srgbClr val="627E7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BEB9F0" w14:textId="77777777" w:rsidR="00454C78" w:rsidRPr="00454C78" w:rsidRDefault="00454C78" w:rsidP="00454C7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454C78">
                                <w:rPr>
                                  <w:rFonts w:cs="Calibri"/>
                                  <w:b/>
                                </w:rPr>
                                <w:t>2  Render the guanciale</w:t>
                              </w:r>
                            </w:p>
                            <w:p w14:paraId="0ABD05C2" w14:textId="55F00307" w:rsidR="00454C78" w:rsidRPr="00454C78" w:rsidRDefault="00454C78" w:rsidP="00454C7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454C78">
                                <w:rPr>
                                  <w:rFonts w:cs="Calibri"/>
                                </w:rPr>
                                <w:t>Cook in a dry skillet over medium-low heat for 8-10 minutes, until golden. Turn off the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"/>
                        <wps:cNvSpPr/>
                        <wps:spPr>
                          <a:xfrm>
                            <a:off x="190500" y="2006600"/>
                            <a:ext cx="6019800" cy="812800"/>
                          </a:xfrm>
                          <a:prstGeom prst="roundRect">
                            <a:avLst/>
                          </a:prstGeom>
                          <a:solidFill>
                            <a:srgbClr val="F4F8F7"/>
                          </a:solidFill>
                          <a:ln w="12700">
                            <a:solidFill>
                              <a:srgbClr val="627E7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0F82FD" w14:textId="77777777" w:rsidR="00454C78" w:rsidRPr="00454C78" w:rsidRDefault="00454C78" w:rsidP="00454C7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454C78">
                                <w:rPr>
                                  <w:rFonts w:cs="Calibri"/>
                                  <w:b/>
                                </w:rPr>
                                <w:t>3  Cook the spaghetti</w:t>
                              </w:r>
                            </w:p>
                            <w:p w14:paraId="6AF4E7BE" w14:textId="012102D9" w:rsidR="00454C78" w:rsidRPr="00454C78" w:rsidRDefault="00454C78" w:rsidP="00454C7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454C78">
                                <w:rPr>
                                  <w:rFonts w:cs="Calibri"/>
                                </w:rPr>
                                <w:t>Boil until al dente using the packet timing. Stir occasionally to keep the strands separate.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"/>
                        <wps:cNvSpPr/>
                        <wps:spPr>
                          <a:xfrm>
                            <a:off x="190500" y="3009900"/>
                            <a:ext cx="6019800" cy="812800"/>
                          </a:xfrm>
                          <a:prstGeom prst="roundRect">
                            <a:avLst/>
                          </a:prstGeom>
                          <a:solidFill>
                            <a:srgbClr val="F4F8F7"/>
                          </a:solidFill>
                          <a:ln w="12700">
                            <a:solidFill>
                              <a:srgbClr val="627E7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01CE88" w14:textId="77777777" w:rsidR="00454C78" w:rsidRPr="00454C78" w:rsidRDefault="00454C78" w:rsidP="00454C7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454C78">
                                <w:rPr>
                                  <w:rFonts w:cs="Calibri"/>
                                  <w:b/>
                                </w:rPr>
                                <w:t>4  Mix the egg sauce</w:t>
                              </w:r>
                            </w:p>
                            <w:p w14:paraId="7106A930" w14:textId="035D336B" w:rsidR="00454C78" w:rsidRPr="00454C78" w:rsidRDefault="00454C78" w:rsidP="00454C7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454C78">
                                <w:rPr>
                                  <w:rFonts w:cs="Calibri"/>
                                </w:rPr>
                                <w:t>While the pasta cooks, whisk 1 whole egg, 2 yolks, 40 g of cheese, and the pepper in a bowl.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"/>
                        <wps:cNvSpPr/>
                        <wps:spPr>
                          <a:xfrm>
                            <a:off x="190500" y="4013200"/>
                            <a:ext cx="6019800" cy="812800"/>
                          </a:xfrm>
                          <a:prstGeom prst="roundRect">
                            <a:avLst/>
                          </a:prstGeom>
                          <a:solidFill>
                            <a:srgbClr val="F4F8F7"/>
                          </a:solidFill>
                          <a:ln w="12700">
                            <a:solidFill>
                              <a:srgbClr val="627E7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C9350A" w14:textId="77777777" w:rsidR="00454C78" w:rsidRPr="00454C78" w:rsidRDefault="00454C78" w:rsidP="00454C7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454C78">
                                <w:rPr>
                                  <w:rFonts w:cs="Calibri"/>
                                  <w:b/>
                                </w:rPr>
                                <w:t>5  Reserve water and toss the pasta</w:t>
                              </w:r>
                            </w:p>
                            <w:p w14:paraId="3613185A" w14:textId="4D0470BC" w:rsidR="00454C78" w:rsidRPr="00454C78" w:rsidRDefault="00454C78" w:rsidP="00454C7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454C78">
                                <w:rPr>
                                  <w:rFonts w:cs="Calibri"/>
                                </w:rPr>
                                <w:t>Save 250 ml of pasta water. Toss drained spaghetti with the guanciale and fat. Move the skillet to a cold burner; let sizzling stop.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"/>
                        <wps:cNvSpPr/>
                        <wps:spPr>
                          <a:xfrm>
                            <a:off x="190500" y="5016500"/>
                            <a:ext cx="6019800" cy="812800"/>
                          </a:xfrm>
                          <a:prstGeom prst="roundRect">
                            <a:avLst/>
                          </a:prstGeom>
                          <a:solidFill>
                            <a:srgbClr val="F4F8F7"/>
                          </a:solidFill>
                          <a:ln w="12700">
                            <a:solidFill>
                              <a:srgbClr val="627E7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CE4023" w14:textId="77777777" w:rsidR="00454C78" w:rsidRPr="00454C78" w:rsidRDefault="00454C78" w:rsidP="00454C7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454C78">
                                <w:rPr>
                                  <w:rFonts w:cs="Calibri"/>
                                  <w:b/>
                                </w:rPr>
                                <w:t>6  Make the sauce off the heat</w:t>
                              </w:r>
                            </w:p>
                            <w:p w14:paraId="628FC5C7" w14:textId="4F7F5807" w:rsidR="00454C78" w:rsidRPr="00454C78" w:rsidRDefault="00454C78" w:rsidP="00454C7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454C78">
                                <w:rPr>
                                  <w:rFonts w:cs="Calibri"/>
                                </w:rPr>
                                <w:t>Add the egg mixture and toss continuously. Add warm pasta water one tablespoon at a time until glossy. Keep the skillet off the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ep 7"/>
                        <wps:cNvSpPr/>
                        <wps:spPr>
                          <a:xfrm>
                            <a:off x="190500" y="6019800"/>
                            <a:ext cx="6019800" cy="812800"/>
                          </a:xfrm>
                          <a:prstGeom prst="roundRect">
                            <a:avLst/>
                          </a:prstGeom>
                          <a:solidFill>
                            <a:srgbClr val="F4F8F7"/>
                          </a:solidFill>
                          <a:ln w="12700">
                            <a:solidFill>
                              <a:srgbClr val="627E7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6ACD08" w14:textId="77777777" w:rsidR="00454C78" w:rsidRPr="00454C78" w:rsidRDefault="00454C78" w:rsidP="00454C78">
                              <w:pPr>
                                <w:spacing w:after="40" w:line="240" w:lineRule="auto"/>
                                <w:rPr>
                                  <w:rFonts w:cs="Calibri"/>
                                  <w:b/>
                                </w:rPr>
                              </w:pPr>
                              <w:r w:rsidRPr="00454C78">
                                <w:rPr>
                                  <w:rFonts w:cs="Calibri"/>
                                  <w:b/>
                                </w:rPr>
                                <w:t>7  Serve immediately</w:t>
                              </w:r>
                            </w:p>
                            <w:p w14:paraId="6ECCB4F4" w14:textId="23488898" w:rsidR="00454C78" w:rsidRPr="00454C78" w:rsidRDefault="00454C78" w:rsidP="00454C78">
                              <w:pPr>
                                <w:spacing w:after="0" w:line="240" w:lineRule="auto"/>
                                <w:rPr>
                                  <w:rFonts w:cs="Calibri"/>
                                </w:rPr>
                              </w:pPr>
                              <w:r w:rsidRPr="00454C78">
                                <w:rPr>
                                  <w:rFonts w:cs="Calibri"/>
                                </w:rPr>
                                <w:t>Divide between two warm bowls. Finish with the remaining cheese and extra black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200400" y="812800"/>
                            <a:ext cx="0" cy="1905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A656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200400" y="1816100"/>
                            <a:ext cx="0" cy="1905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A656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200400" y="2819400"/>
                            <a:ext cx="0" cy="1905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A656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200400" y="3822700"/>
                            <a:ext cx="0" cy="1905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A656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200400" y="4826000"/>
                            <a:ext cx="0" cy="1905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A656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 6 to 7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200400" y="5829300"/>
                            <a:ext cx="0" cy="1905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A656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91554D" id="Carbonara cooking flowchart" o:spid="_x0000_s1026" editas="canvas" alt="Seven cooking steps from preparing ingredients to serving, connected in order with downward arrows." style="width:7in;height:538pt;mso-position-horizontal-relative:char;mso-position-vertical-relative:line" coordsize="64008,68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cooking steps from preparing ingredients to serving, connected in order with downward arrows." style="position:absolute;width:64008;height:68326;visibility:visible;mso-wrap-style:square" filled="t">
                  <v:fill o:detectmouseclick="t"/>
                  <v:path o:connecttype="none"/>
                </v:shape>
                <v:roundrect id="Step 1" o:spid="_x0000_s1028" style="position:absolute;left:1905;width:60198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" fillcolor="#f4f8f7" strokecolor="#627e7a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5116D7D5" w14:textId="77777777" w:rsidR="00454C78" w:rsidRPr="00454C78" w:rsidRDefault="00454C78" w:rsidP="00454C78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454C78">
                          <w:rPr>
                            <w:rFonts w:cs="Calibri"/>
                            <w:b/>
                          </w:rPr>
                          <w:t>1  Prepare the ingredients</w:t>
                        </w:r>
                      </w:p>
                      <w:p w14:paraId="04E8278E" w14:textId="7462EA8E" w:rsidR="00454C78" w:rsidRPr="00454C78" w:rsidRDefault="00454C78" w:rsidP="00454C7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454C78">
                          <w:rPr>
                            <w:rFonts w:cs="Calibri"/>
                          </w:rPr>
                          <w:t>Cut the guanciale and grate the cheese. Bring lightly salted water to a boil.</w:t>
                        </w:r>
                      </w:p>
                    </w:txbxContent>
                  </v:textbox>
                </v:roundrect>
                <v:roundrect id="Step 2" o:spid="_x0000_s1029" style="position:absolute;left:1905;top:10033;width:60198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" fillcolor="#f4f8f7" strokecolor="#627e7a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5EBEB9F0" w14:textId="77777777" w:rsidR="00454C78" w:rsidRPr="00454C78" w:rsidRDefault="00454C78" w:rsidP="00454C78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454C78">
                          <w:rPr>
                            <w:rFonts w:cs="Calibri"/>
                            <w:b/>
                          </w:rPr>
                          <w:t>2  Render the guanciale</w:t>
                        </w:r>
                      </w:p>
                      <w:p w14:paraId="0ABD05C2" w14:textId="55F00307" w:rsidR="00454C78" w:rsidRPr="00454C78" w:rsidRDefault="00454C78" w:rsidP="00454C7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454C78">
                          <w:rPr>
                            <w:rFonts w:cs="Calibri"/>
                          </w:rPr>
                          <w:t>Cook in a dry skillet over medium-low heat for 8-10 minutes, until golden. Turn off the heat.</w:t>
                        </w:r>
                      </w:p>
                    </w:txbxContent>
                  </v:textbox>
                </v:roundrect>
                <v:roundrect id="Step 3" o:spid="_x0000_s1030" style="position:absolute;left:1905;top:20066;width:60198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" fillcolor="#f4f8f7" strokecolor="#627e7a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2F0F82FD" w14:textId="77777777" w:rsidR="00454C78" w:rsidRPr="00454C78" w:rsidRDefault="00454C78" w:rsidP="00454C78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454C78">
                          <w:rPr>
                            <w:rFonts w:cs="Calibri"/>
                            <w:b/>
                          </w:rPr>
                          <w:t>3  Cook the spaghetti</w:t>
                        </w:r>
                      </w:p>
                      <w:p w14:paraId="6AF4E7BE" w14:textId="012102D9" w:rsidR="00454C78" w:rsidRPr="00454C78" w:rsidRDefault="00454C78" w:rsidP="00454C7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454C78">
                          <w:rPr>
                            <w:rFonts w:cs="Calibri"/>
                          </w:rPr>
                          <w:t>Boil until al dente using the packet timing. Stir occasionally to keep the strands separate.</w:t>
                        </w:r>
                      </w:p>
                    </w:txbxContent>
                  </v:textbox>
                </v:roundrect>
                <v:roundrect id="Step 4" o:spid="_x0000_s1031" style="position:absolute;left:1905;top:30099;width:60198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" fillcolor="#f4f8f7" strokecolor="#627e7a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7F01CE88" w14:textId="77777777" w:rsidR="00454C78" w:rsidRPr="00454C78" w:rsidRDefault="00454C78" w:rsidP="00454C78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454C78">
                          <w:rPr>
                            <w:rFonts w:cs="Calibri"/>
                            <w:b/>
                          </w:rPr>
                          <w:t>4  Mix the egg sauce</w:t>
                        </w:r>
                      </w:p>
                      <w:p w14:paraId="7106A930" w14:textId="035D336B" w:rsidR="00454C78" w:rsidRPr="00454C78" w:rsidRDefault="00454C78" w:rsidP="00454C7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454C78">
                          <w:rPr>
                            <w:rFonts w:cs="Calibri"/>
                          </w:rPr>
                          <w:t>While the pasta cooks, whisk 1 whole egg, 2 yolks, 40 g of cheese, and the pepper in a bowl.</w:t>
                        </w:r>
                      </w:p>
                    </w:txbxContent>
                  </v:textbox>
                </v:roundrect>
                <v:roundrect id="Step 5" o:spid="_x0000_s1032" style="position:absolute;left:1905;top:40132;width:60198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" fillcolor="#f4f8f7" strokecolor="#627e7a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07C9350A" w14:textId="77777777" w:rsidR="00454C78" w:rsidRPr="00454C78" w:rsidRDefault="00454C78" w:rsidP="00454C78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454C78">
                          <w:rPr>
                            <w:rFonts w:cs="Calibri"/>
                            <w:b/>
                          </w:rPr>
                          <w:t>5  Reserve water and toss the pasta</w:t>
                        </w:r>
                      </w:p>
                      <w:p w14:paraId="3613185A" w14:textId="4D0470BC" w:rsidR="00454C78" w:rsidRPr="00454C78" w:rsidRDefault="00454C78" w:rsidP="00454C7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454C78">
                          <w:rPr>
                            <w:rFonts w:cs="Calibri"/>
                          </w:rPr>
                          <w:t>Save 250 ml of pasta water. Toss drained spaghetti with the guanciale and fat. Move the skillet to a cold burner; let sizzling stop.</w:t>
                        </w:r>
                      </w:p>
                    </w:txbxContent>
                  </v:textbox>
                </v:roundrect>
                <v:roundrect id="Step 6" o:spid="_x0000_s1033" style="position:absolute;left:1905;top:50165;width:60198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" fillcolor="#f4f8f7" strokecolor="#627e7a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3CCE4023" w14:textId="77777777" w:rsidR="00454C78" w:rsidRPr="00454C78" w:rsidRDefault="00454C78" w:rsidP="00454C78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454C78">
                          <w:rPr>
                            <w:rFonts w:cs="Calibri"/>
                            <w:b/>
                          </w:rPr>
                          <w:t>6  Make the sauce off the heat</w:t>
                        </w:r>
                      </w:p>
                      <w:p w14:paraId="628FC5C7" w14:textId="4F7F5807" w:rsidR="00454C78" w:rsidRPr="00454C78" w:rsidRDefault="00454C78" w:rsidP="00454C7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454C78">
                          <w:rPr>
                            <w:rFonts w:cs="Calibri"/>
                          </w:rPr>
                          <w:t>Add the egg mixture and toss continuously. Add warm pasta water one tablespoon at a time until glossy. Keep the skillet off the heat.</w:t>
                        </w:r>
                      </w:p>
                    </w:txbxContent>
                  </v:textbox>
                </v:roundrect>
                <v:roundrect id="Step 7" o:spid="_x0000_s1034" style="position:absolute;left:1905;top:60198;width:60198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" fillcolor="#f4f8f7" strokecolor="#627e7a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336ACD08" w14:textId="77777777" w:rsidR="00454C78" w:rsidRPr="00454C78" w:rsidRDefault="00454C78" w:rsidP="00454C78">
                        <w:pPr>
                          <w:spacing w:after="40" w:line="240" w:lineRule="auto"/>
                          <w:rPr>
                            <w:rFonts w:cs="Calibri"/>
                            <w:b/>
                          </w:rPr>
                        </w:pPr>
                        <w:r w:rsidRPr="00454C78">
                          <w:rPr>
                            <w:rFonts w:cs="Calibri"/>
                            <w:b/>
                          </w:rPr>
                          <w:t>7  Serve immediately</w:t>
                        </w:r>
                      </w:p>
                      <w:p w14:paraId="6ECCB4F4" w14:textId="23488898" w:rsidR="00454C78" w:rsidRPr="00454C78" w:rsidRDefault="00454C78" w:rsidP="00454C78">
                        <w:pPr>
                          <w:spacing w:after="0" w:line="240" w:lineRule="auto"/>
                          <w:rPr>
                            <w:rFonts w:cs="Calibri"/>
                          </w:rPr>
                        </w:pPr>
                        <w:r w:rsidRPr="00454C78">
                          <w:rPr>
                            <w:rFonts w:cs="Calibri"/>
                          </w:rPr>
                          <w:t>Divide between two warm bowls. Finish with the remaining cheese and extra black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5" type="#_x0000_t32" style="position:absolute;left:32004;top:8128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" strokecolor="#4a6561" strokeweight="1.5pt">
                  <v:stroke endarrow="open"/>
                  <v:shadow on="t" color="black" opacity="24903f" origin=",.5" offset="0,.55556mm"/>
                </v:shape>
                <v:shape id="Arrow 2 to 3" o:spid="_x0000_s1036" type="#_x0000_t32" style="position:absolute;left:32004;top:18161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" strokecolor="#4a6561" strokeweight="1.5pt">
                  <v:stroke endarrow="open"/>
                  <v:shadow on="t" color="black" opacity="24903f" origin=",.5" offset="0,.55556mm"/>
                </v:shape>
                <v:shape id="Arrow 3 to 4" o:spid="_x0000_s1037" type="#_x0000_t32" style="position:absolute;left:32004;top:28194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" strokecolor="#4a6561" strokeweight="1.5pt">
                  <v:stroke endarrow="open"/>
                  <v:shadow on="t" color="black" opacity="24903f" origin=",.5" offset="0,.55556mm"/>
                </v:shape>
                <v:shape id="Arrow 4 to 5" o:spid="_x0000_s1038" type="#_x0000_t32" style="position:absolute;left:32004;top:38227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" strokecolor="#4a6561" strokeweight="1.5pt">
                  <v:stroke endarrow="open"/>
                  <v:shadow on="t" color="black" opacity="24903f" origin=",.5" offset="0,.55556mm"/>
                </v:shape>
                <v:shape id="Arrow 5 to 6" o:spid="_x0000_s1039" type="#_x0000_t32" style="position:absolute;left:32004;top:48260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" strokecolor="#4a6561" strokeweight="1.5pt">
                  <v:stroke endarrow="open"/>
                  <v:shadow on="t" color="black" opacity="24903f" origin=",.5" offset="0,.55556mm"/>
                </v:shape>
                <v:shape id="Arrow 6 to 7" o:spid="_x0000_s1040" type="#_x0000_t32" style="position:absolute;left:32004;top:58293;width:0;height:19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" strokecolor="#4a6561" strokeweight="1.5pt">
                  <v:stroke endarrow="open"/>
                  <v:shadow on="t" color="black" opacity="24903f" origin=",.5" offset="0,.55556mm"/>
                </v:shape>
                <w10:anchorlock/>
              </v:group>
            </w:pict>
          </mc:Fallback>
        </mc:AlternateContent>
      </w:r>
    </w:p>
    <w:sectPr w:rsidR="00CD3E9E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5CE71" w14:textId="77777777" w:rsidR="00454C78" w:rsidRDefault="00454C78" w:rsidP="00454C78">
      <w:pPr>
        <w:spacing w:after="0" w:line="240" w:lineRule="auto"/>
      </w:pPr>
      <w:r>
        <w:separator/>
      </w:r>
    </w:p>
  </w:endnote>
  <w:endnote w:type="continuationSeparator" w:id="0">
    <w:p w14:paraId="4165F9D6" w14:textId="77777777" w:rsidR="00454C78" w:rsidRDefault="00454C78" w:rsidP="00454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01272" w14:textId="77777777" w:rsidR="00454C78" w:rsidRDefault="00454C78" w:rsidP="00454C78">
      <w:pPr>
        <w:spacing w:after="0" w:line="240" w:lineRule="auto"/>
      </w:pPr>
      <w:r>
        <w:separator/>
      </w:r>
    </w:p>
  </w:footnote>
  <w:footnote w:type="continuationSeparator" w:id="0">
    <w:p w14:paraId="7BEE6521" w14:textId="77777777" w:rsidR="00454C78" w:rsidRDefault="00454C78" w:rsidP="00454C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939"/>
    <w:rsid w:val="0006063C"/>
    <w:rsid w:val="0015074B"/>
    <w:rsid w:val="0029639D"/>
    <w:rsid w:val="00326F90"/>
    <w:rsid w:val="00454C78"/>
    <w:rsid w:val="00806A5C"/>
    <w:rsid w:val="00AA1D8D"/>
    <w:rsid w:val="00B47730"/>
    <w:rsid w:val="00CB0664"/>
    <w:rsid w:val="00CD3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48730F31"/>
  <w14:defaultImageDpi w14:val="300"/>
  <w15:docId w15:val="{EA313E3B-AAED-43BC-A7F8-8CA5CDE28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A recipe and cooking flowchart for two servings</dc:subject>
  <dc:creator/>
  <cp:keywords>carbonara, recipe, two servings</cp:keywords>
  <dc:description>generated by python-docx</dc:description>
  <cp:lastModifiedBy>pc</cp:lastModifiedBy>
  <cp:revision>4</cp:revision>
  <dcterms:created xsi:type="dcterms:W3CDTF">2013-12-23T23:15:00Z</dcterms:created>
  <dcterms:modified xsi:type="dcterms:W3CDTF">2026-10-03T10:04:00Z</dcterms:modified>
  <cp:category/>
</cp:coreProperties>
</file>