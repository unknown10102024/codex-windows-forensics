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6F34F" w14:textId="77777777" w:rsidR="00C46DE1" w:rsidRDefault="009554EF">
      <w:pPr>
        <w:pStyle w:val="Title"/>
      </w:pPr>
      <w:r>
        <w:t>Carbonara for Two</w:t>
      </w:r>
    </w:p>
    <w:p w14:paraId="0690CEC8" w14:textId="77777777" w:rsidR="00C46DE1" w:rsidRDefault="009554EF">
      <w:r>
        <w:t>Make a rich, silky carbonara with spaghetti, guanciale, eggs and Pecorino Romano. This recipe serves two and takes about 25 minutes. Toss the egg mixture with the pasta off the heat to keep the sauce smooth.</w:t>
      </w:r>
    </w:p>
    <w:p w14:paraId="7C598128" w14:textId="77777777" w:rsidR="00C46DE1" w:rsidRDefault="009554EF">
      <w:pPr>
        <w:pStyle w:val="Heading1"/>
      </w:pPr>
      <w:r>
        <w:t>Ingredients</w:t>
      </w:r>
    </w:p>
    <w:tbl>
      <w:tblPr>
        <w:tblW w:w="0" w:type="auto"/>
        <w:jc w:val="center"/>
        <w:tblLayout w:type="fixed"/>
        <w:tblLook w:val="04A0" w:firstRow="1" w:lastRow="0" w:firstColumn="1" w:lastColumn="0" w:noHBand="0" w:noVBand="1"/>
      </w:tblPr>
      <w:tblGrid>
        <w:gridCol w:w="3312"/>
        <w:gridCol w:w="3312"/>
        <w:gridCol w:w="5688"/>
      </w:tblGrid>
      <w:tr w:rsidR="00C46DE1" w14:paraId="461EB48D" w14:textId="77777777">
        <w:trP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BE7EF"/>
            <w:tcMar>
              <w:top w:w="85" w:type="dxa"/>
              <w:left w:w="85" w:type="dxa"/>
              <w:bottom w:w="85" w:type="dxa"/>
              <w:right w:w="85" w:type="dxa"/>
            </w:tcMar>
            <w:vAlign w:val="center"/>
          </w:tcPr>
          <w:p w14:paraId="10BCC5B5" w14:textId="77777777" w:rsidR="00C46DE1" w:rsidRDefault="009554EF">
            <w:pPr>
              <w:spacing w:after="0"/>
            </w:pPr>
            <w:r>
              <w:rPr>
                <w:b/>
                <w:sz w:val="20"/>
              </w:rPr>
              <w:t>Ingredient</w:t>
            </w:r>
          </w:p>
        </w:tc>
        <w:tc>
          <w:tcPr>
            <w:tcW w:w="1872" w:type="dxa"/>
            <w:tcBorders>
              <w:top w:val="single" w:sz="4" w:space="0" w:color="D9D9D9"/>
              <w:left w:val="single" w:sz="4" w:space="0" w:color="D9D9D9"/>
              <w:bottom w:val="single" w:sz="4" w:space="0" w:color="D9D9D9"/>
              <w:right w:val="single" w:sz="4" w:space="0" w:color="D9D9D9"/>
            </w:tcBorders>
            <w:shd w:val="clear" w:color="auto" w:fill="DBE7EF"/>
            <w:tcMar>
              <w:top w:w="85" w:type="dxa"/>
              <w:left w:w="85" w:type="dxa"/>
              <w:bottom w:w="85" w:type="dxa"/>
              <w:right w:w="85" w:type="dxa"/>
            </w:tcMar>
            <w:vAlign w:val="center"/>
          </w:tcPr>
          <w:p w14:paraId="34F97311" w14:textId="77777777" w:rsidR="00C46DE1" w:rsidRDefault="009554EF">
            <w:pPr>
              <w:spacing w:after="0"/>
            </w:pPr>
            <w:r>
              <w:rPr>
                <w:b/>
                <w:sz w:val="20"/>
              </w:rPr>
              <w:t>Quantity</w:t>
            </w:r>
          </w:p>
        </w:tc>
        <w:tc>
          <w:tcPr>
            <w:tcW w:w="5688" w:type="dxa"/>
            <w:tcBorders>
              <w:top w:val="single" w:sz="4" w:space="0" w:color="D9D9D9"/>
              <w:left w:val="single" w:sz="4" w:space="0" w:color="D9D9D9"/>
              <w:bottom w:val="single" w:sz="4" w:space="0" w:color="D9D9D9"/>
              <w:right w:val="single" w:sz="4" w:space="0" w:color="D9D9D9"/>
            </w:tcBorders>
            <w:shd w:val="clear" w:color="auto" w:fill="DBE7EF"/>
            <w:tcMar>
              <w:top w:w="85" w:type="dxa"/>
              <w:left w:w="85" w:type="dxa"/>
              <w:bottom w:w="85" w:type="dxa"/>
              <w:right w:w="85" w:type="dxa"/>
            </w:tcMar>
            <w:vAlign w:val="center"/>
          </w:tcPr>
          <w:p w14:paraId="60C0237F" w14:textId="77777777" w:rsidR="00C46DE1" w:rsidRDefault="009554EF">
            <w:pPr>
              <w:spacing w:after="0"/>
            </w:pPr>
            <w:r>
              <w:rPr>
                <w:b/>
                <w:sz w:val="20"/>
              </w:rPr>
              <w:t>Preparation notes</w:t>
            </w:r>
          </w:p>
        </w:tc>
      </w:tr>
      <w:tr w:rsidR="00C46DE1" w14:paraId="42516097" w14:textId="77777777">
        <w:trP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150E7" w14:textId="77777777" w:rsidR="00C46DE1" w:rsidRDefault="009554EF">
            <w:pPr>
              <w:spacing w:after="0"/>
            </w:pPr>
            <w:r>
              <w:rPr>
                <w:sz w:val="20"/>
              </w:rPr>
              <w:t>Spaghetti</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972EE" w14:textId="77777777" w:rsidR="00C46DE1" w:rsidRDefault="009554EF">
            <w:pPr>
              <w:spacing w:after="0"/>
            </w:pPr>
            <w:r>
              <w:rPr>
                <w:sz w:val="20"/>
              </w:rPr>
              <w:t>200 g</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AD31A" w14:textId="77777777" w:rsidR="00C46DE1" w:rsidRDefault="009554EF">
            <w:pPr>
              <w:spacing w:after="0"/>
            </w:pPr>
            <w:r>
              <w:rPr>
                <w:sz w:val="20"/>
              </w:rPr>
              <w:t>Cook until al dente.</w:t>
            </w:r>
          </w:p>
        </w:tc>
      </w:tr>
      <w:tr w:rsidR="00C46DE1" w14:paraId="52D03F41" w14:textId="77777777">
        <w:trP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46F35A05" w14:textId="77777777" w:rsidR="00C46DE1" w:rsidRDefault="009554EF">
            <w:pPr>
              <w:spacing w:after="0"/>
            </w:pPr>
            <w:r>
              <w:rPr>
                <w:sz w:val="20"/>
              </w:rPr>
              <w:t>Guanciale</w:t>
            </w:r>
          </w:p>
        </w:tc>
        <w:tc>
          <w:tcPr>
            <w:tcW w:w="1872"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00D15181" w14:textId="77777777" w:rsidR="00C46DE1" w:rsidRDefault="009554EF">
            <w:pPr>
              <w:spacing w:after="0"/>
            </w:pPr>
            <w:r>
              <w:rPr>
                <w:sz w:val="20"/>
              </w:rPr>
              <w:t>100 g</w:t>
            </w:r>
          </w:p>
        </w:tc>
        <w:tc>
          <w:tcPr>
            <w:tcW w:w="5688"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7930739D" w14:textId="77777777" w:rsidR="00C46DE1" w:rsidRDefault="009554EF">
            <w:pPr>
              <w:spacing w:after="0"/>
            </w:pPr>
            <w:r>
              <w:rPr>
                <w:sz w:val="20"/>
              </w:rPr>
              <w:t>Cut into small strips; pancetta can substitute.</w:t>
            </w:r>
          </w:p>
        </w:tc>
      </w:tr>
      <w:tr w:rsidR="00C46DE1" w14:paraId="7B8B0720" w14:textId="77777777">
        <w:trP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177150" w14:textId="77777777" w:rsidR="00C46DE1" w:rsidRDefault="009554EF">
            <w:pPr>
              <w:spacing w:after="0"/>
            </w:pPr>
            <w:r>
              <w:rPr>
                <w:sz w:val="20"/>
              </w:rPr>
              <w:t>Eggs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2D598" w14:textId="77777777" w:rsidR="00C46DE1" w:rsidRDefault="009554EF">
            <w:pPr>
              <w:spacing w:after="0"/>
            </w:pPr>
            <w:r>
              <w:rPr>
                <w:sz w:val="20"/>
              </w:rPr>
              <w:t>2 yolks + 1 whole egg</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8DF4B" w14:textId="77777777" w:rsidR="00C46DE1" w:rsidRDefault="009554EF">
            <w:pPr>
              <w:spacing w:after="0"/>
            </w:pPr>
            <w:r>
              <w:rPr>
                <w:sz w:val="20"/>
              </w:rPr>
              <w:t>Whisk together in a bowl.</w:t>
            </w:r>
          </w:p>
        </w:tc>
      </w:tr>
      <w:tr w:rsidR="00C46DE1" w14:paraId="33750632" w14:textId="77777777">
        <w:trP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1F9D5063" w14:textId="77777777" w:rsidR="00C46DE1" w:rsidRDefault="009554EF">
            <w:pPr>
              <w:spacing w:after="0"/>
            </w:pPr>
            <w:r>
              <w:rPr>
                <w:sz w:val="20"/>
              </w:rPr>
              <w:t>Pecorino Romano</w:t>
            </w:r>
          </w:p>
        </w:tc>
        <w:tc>
          <w:tcPr>
            <w:tcW w:w="1872"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71219FE2" w14:textId="77777777" w:rsidR="00C46DE1" w:rsidRDefault="009554EF">
            <w:pPr>
              <w:spacing w:after="0"/>
            </w:pPr>
            <w:r>
              <w:rPr>
                <w:sz w:val="20"/>
              </w:rPr>
              <w:t>50 g</w:t>
            </w:r>
          </w:p>
        </w:tc>
        <w:tc>
          <w:tcPr>
            <w:tcW w:w="5688"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31FF8A9A" w14:textId="77777777" w:rsidR="00C46DE1" w:rsidRDefault="009554EF">
            <w:pPr>
              <w:spacing w:after="0"/>
            </w:pPr>
            <w:r>
              <w:rPr>
                <w:sz w:val="20"/>
              </w:rPr>
              <w:t xml:space="preserve">Finely grate; reserve a little for </w:t>
            </w:r>
            <w:r>
              <w:rPr>
                <w:sz w:val="20"/>
              </w:rPr>
              <w:t>serving.</w:t>
            </w:r>
          </w:p>
        </w:tc>
      </w:tr>
      <w:tr w:rsidR="00C46DE1" w14:paraId="21746191" w14:textId="77777777">
        <w:trP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B743F" w14:textId="77777777" w:rsidR="00C46DE1" w:rsidRDefault="009554EF">
            <w:pPr>
              <w:spacing w:after="0"/>
            </w:pPr>
            <w:r>
              <w:rPr>
                <w:sz w:val="20"/>
              </w:rPr>
              <w:t>Black pepper</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764B0" w14:textId="77777777" w:rsidR="00C46DE1" w:rsidRDefault="009554EF">
            <w:pPr>
              <w:spacing w:after="0"/>
            </w:pPr>
            <w:r>
              <w:rPr>
                <w:sz w:val="20"/>
              </w:rPr>
              <w:t>½ tsp, plus to taste</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E7893" w14:textId="77777777" w:rsidR="00C46DE1" w:rsidRDefault="009554EF">
            <w:pPr>
              <w:spacing w:after="0"/>
            </w:pPr>
            <w:r>
              <w:rPr>
                <w:sz w:val="20"/>
              </w:rPr>
              <w:t>Freshly grind.</w:t>
            </w:r>
          </w:p>
        </w:tc>
      </w:tr>
      <w:tr w:rsidR="00C46DE1" w14:paraId="356963B7" w14:textId="77777777">
        <w:trP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08CFBA11" w14:textId="77777777" w:rsidR="00C46DE1" w:rsidRDefault="009554EF">
            <w:pPr>
              <w:spacing w:after="0"/>
            </w:pPr>
            <w:r>
              <w:rPr>
                <w:sz w:val="20"/>
              </w:rPr>
              <w:t>Salt</w:t>
            </w:r>
          </w:p>
        </w:tc>
        <w:tc>
          <w:tcPr>
            <w:tcW w:w="1872"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2421CF1B" w14:textId="77777777" w:rsidR="00C46DE1" w:rsidRDefault="009554EF">
            <w:pPr>
              <w:spacing w:after="0"/>
            </w:pPr>
            <w:r>
              <w:rPr>
                <w:sz w:val="20"/>
              </w:rPr>
              <w:t>About 1 tsp</w:t>
            </w:r>
          </w:p>
        </w:tc>
        <w:tc>
          <w:tcPr>
            <w:tcW w:w="5688" w:type="dxa"/>
            <w:tcBorders>
              <w:top w:val="single" w:sz="4" w:space="0" w:color="D9D9D9"/>
              <w:left w:val="single" w:sz="4" w:space="0" w:color="D9D9D9"/>
              <w:bottom w:val="single" w:sz="4" w:space="0" w:color="D9D9D9"/>
              <w:right w:val="single" w:sz="4" w:space="0" w:color="D9D9D9"/>
            </w:tcBorders>
            <w:shd w:val="clear" w:color="auto" w:fill="F5F7F8"/>
            <w:tcMar>
              <w:top w:w="85" w:type="dxa"/>
              <w:left w:w="85" w:type="dxa"/>
              <w:bottom w:w="85" w:type="dxa"/>
              <w:right w:w="85" w:type="dxa"/>
            </w:tcMar>
            <w:vAlign w:val="center"/>
          </w:tcPr>
          <w:p w14:paraId="401309BD" w14:textId="77777777" w:rsidR="00C46DE1" w:rsidRDefault="009554EF">
            <w:pPr>
              <w:spacing w:after="0"/>
            </w:pPr>
            <w:r>
              <w:rPr>
                <w:sz w:val="20"/>
              </w:rPr>
              <w:t>For 2 litres of pasta water; adjust to taste.</w:t>
            </w:r>
          </w:p>
        </w:tc>
      </w:tr>
      <w:tr w:rsidR="00C46DE1" w14:paraId="5479AC4D" w14:textId="77777777">
        <w:trP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324F8" w14:textId="77777777" w:rsidR="00C46DE1" w:rsidRDefault="009554EF">
            <w:pPr>
              <w:spacing w:after="0"/>
            </w:pPr>
            <w:r>
              <w:rPr>
                <w:sz w:val="20"/>
              </w:rPr>
              <w:t>Pasta cooking water</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E0E7F" w14:textId="77777777" w:rsidR="00C46DE1" w:rsidRDefault="009554EF">
            <w:pPr>
              <w:spacing w:after="0"/>
            </w:pPr>
            <w:r>
              <w:rPr>
                <w:sz w:val="20"/>
              </w:rPr>
              <w:t>Reserve 250 ml</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ECDCA" w14:textId="77777777" w:rsidR="00C46DE1" w:rsidRDefault="009554EF">
            <w:pPr>
              <w:spacing w:after="0"/>
            </w:pPr>
            <w:r>
              <w:rPr>
                <w:sz w:val="20"/>
              </w:rPr>
              <w:t>Use a little at a time to loosen the sauce.</w:t>
            </w:r>
          </w:p>
        </w:tc>
      </w:tr>
    </w:tbl>
    <w:p w14:paraId="5AD3F1CB" w14:textId="77777777" w:rsidR="00C46DE1" w:rsidRDefault="009554EF">
      <w:pPr>
        <w:pStyle w:val="Heading1"/>
      </w:pPr>
      <w:r>
        <w:t>Cooking steps</w:t>
      </w:r>
    </w:p>
    <w:p w14:paraId="0FEFE133" w14:textId="77777777" w:rsidR="00C46DE1" w:rsidRDefault="009554EF">
      <w:r>
        <w:rPr>
          <w:b/>
        </w:rPr>
        <w:t xml:space="preserve">1  Prepare. </w:t>
      </w:r>
      <w:r>
        <w:t xml:space="preserve">Grate the cheese, </w:t>
      </w:r>
      <w:r>
        <w:t>slice the guanciale and whisk the eggs with most of the cheese and the pepper.</w:t>
      </w:r>
    </w:p>
    <w:p w14:paraId="009F1CF3" w14:textId="77777777" w:rsidR="00C46DE1" w:rsidRDefault="009554EF">
      <w:r>
        <w:rPr>
          <w:b/>
        </w:rPr>
        <w:t xml:space="preserve">2  Render the guanciale. </w:t>
      </w:r>
      <w:r>
        <w:t>Put it in a dry frying pan over medium-low heat. Cook for 6–8 minutes until golden and the fat has melted; turn off the heat.</w:t>
      </w:r>
    </w:p>
    <w:p w14:paraId="73264B53" w14:textId="77777777" w:rsidR="00C46DE1" w:rsidRDefault="009554EF">
      <w:r>
        <w:rPr>
          <w:b/>
        </w:rPr>
        <w:t xml:space="preserve">3  Cook the spaghetti. </w:t>
      </w:r>
      <w:r>
        <w:t>Bri</w:t>
      </w:r>
      <w:r>
        <w:t>ng 2 litres of salted water to a boil. Cook the pasta according to the packet timing, stopping when al dente.</w:t>
      </w:r>
    </w:p>
    <w:p w14:paraId="1F24A013" w14:textId="77777777" w:rsidR="00C46DE1" w:rsidRDefault="009554EF">
      <w:r>
        <w:rPr>
          <w:b/>
        </w:rPr>
        <w:t xml:space="preserve">4  Reserve and toss. </w:t>
      </w:r>
      <w:r>
        <w:t>Save 250 ml of cooking water before draining. Add the pasta to the guanciale and toss with its rendered fat.</w:t>
      </w:r>
    </w:p>
    <w:p w14:paraId="5B1DADBA" w14:textId="77777777" w:rsidR="00C46DE1" w:rsidRDefault="009554EF">
      <w:r>
        <w:rPr>
          <w:b/>
        </w:rPr>
        <w:t xml:space="preserve">5  Cool briefly. </w:t>
      </w:r>
      <w:r>
        <w:t>Keep the pan off the heat for about 30–60 seconds, until the sizzling subsides.</w:t>
      </w:r>
    </w:p>
    <w:p w14:paraId="1C9E9496" w14:textId="77777777" w:rsidR="00C46DE1" w:rsidRDefault="009554EF">
      <w:r>
        <w:rPr>
          <w:b/>
        </w:rPr>
        <w:t xml:space="preserve">6  Make the sauce. </w:t>
      </w:r>
      <w:r>
        <w:t>Add the egg mixture and toss continuously. Add warm pasta water a tablespoon at a time until glossy and creamy. Avoid direct heat.</w:t>
      </w:r>
    </w:p>
    <w:p w14:paraId="0AB6F412" w14:textId="77777777" w:rsidR="00C46DE1" w:rsidRDefault="009554EF">
      <w:r>
        <w:rPr>
          <w:b/>
        </w:rPr>
        <w:t>7  Serve.</w:t>
      </w:r>
      <w:r>
        <w:rPr>
          <w:b/>
        </w:rPr>
        <w:t xml:space="preserve"> </w:t>
      </w:r>
      <w:r>
        <w:t>Divide between two warm plates. Finish with the reserved cheese and extra pepper, and serve immediately.</w:t>
      </w:r>
    </w:p>
    <w:p w14:paraId="27BE0525" w14:textId="77777777" w:rsidR="00C46DE1" w:rsidRDefault="009554EF">
      <w:r>
        <w:br w:type="page"/>
      </w:r>
    </w:p>
    <w:p w14:paraId="3FD83588" w14:textId="77777777" w:rsidR="00C46DE1" w:rsidRDefault="009554EF">
      <w:pPr>
        <w:pStyle w:val="Heading1"/>
      </w:pPr>
      <w:r>
        <w:lastRenderedPageBreak/>
        <w:t>Cooking flowchart</w:t>
      </w:r>
    </w:p>
    <w:p w14:paraId="648A7B1F" w14:textId="77777777" w:rsidR="00C46DE1" w:rsidRDefault="009554EF">
      <w:r>
        <w:t>Follow the arrows from top to bottom. Each box matches a cooking step on the previous page.</w:t>
      </w:r>
    </w:p>
    <w:p w14:paraId="2FA23080" w14:textId="1EDDAFD2" w:rsidR="00C46DE1" w:rsidRDefault="009554EF">
      <w:bookmarkStart w:id="0" w:name="FlowAnchor"/>
      <w:bookmarkEnd w:id="0"/>
      <w:r>
        <w:rPr>
          <w:noProof/>
        </w:rPr>
        <mc:AlternateContent>
          <mc:Choice Requires="wps">
            <w:drawing>
              <wp:anchor distT="0" distB="0" distL="114300" distR="114300" simplePos="0" relativeHeight="251671552" behindDoc="0" locked="0" layoutInCell="1" allowOverlap="1" wp14:anchorId="39AECCB4" wp14:editId="48B1C442">
                <wp:simplePos x="0" y="0"/>
                <wp:positionH relativeFrom="page">
                  <wp:posOffset>3886200</wp:posOffset>
                </wp:positionH>
                <wp:positionV relativeFrom="page">
                  <wp:posOffset>7365365</wp:posOffset>
                </wp:positionV>
                <wp:extent cx="0" cy="279400"/>
                <wp:effectExtent l="114300" t="19050" r="76200" b="101600"/>
                <wp:wrapNone/>
                <wp:docPr id="13" name="Arrow 6"/>
                <wp:cNvGraphicFramePr/>
                <a:graphic xmlns:a="http://schemas.openxmlformats.org/drawingml/2006/main">
                  <a:graphicData uri="http://schemas.microsoft.com/office/word/2010/wordprocessingShape">
                    <wps:wsp>
                      <wps:cNvCnPr>
                        <a:stCxn id="6" idx="2"/>
                        <a:endCxn id="7" idx="0"/>
                      </wps:cNvCnPr>
                      <wps:spPr>
                        <a:xfrm>
                          <a:off x="0" y="0"/>
                          <a:ext cx="0" cy="279400"/>
                        </a:xfrm>
                        <a:prstGeom prst="straightConnector1">
                          <a:avLst/>
                        </a:prstGeom>
                        <a:ln w="19050">
                          <a:solidFill>
                            <a:srgbClr val="70707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0E31EE8" id="_x0000_t32" coordsize="21600,21600" o:spt="32" o:oned="t" path="m,l21600,21600e" filled="f">
                <v:path arrowok="t" fillok="f" o:connecttype="none"/>
                <o:lock v:ext="edit" shapetype="t"/>
              </v:shapetype>
              <v:shape id="Arrow 6" o:spid="_x0000_s1026" type="#_x0000_t32" style="position:absolute;margin-left:306pt;margin-top:579.95pt;width:0;height:22pt;z-index:2516715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" strokecolor="#707070" strokeweight="1.5pt">
                <v:stroke endarrow="open"/>
                <v:shadow on="t" color="black" opacity="24903f" origin=",.5" offset="0,.55556mm"/>
                <w10:wrap anchorx="page" anchory="page"/>
              </v:shape>
            </w:pict>
          </mc:Fallback>
        </mc:AlternateContent>
      </w:r>
      <w:r>
        <w:rPr>
          <w:noProof/>
        </w:rPr>
        <mc:AlternateContent>
          <mc:Choice Requires="wps">
            <w:drawing>
              <wp:anchor distT="0" distB="0" distL="114300" distR="114300" simplePos="0" relativeHeight="251670528" behindDoc="0" locked="0" layoutInCell="1" allowOverlap="1" wp14:anchorId="0B111BB7" wp14:editId="519D1E67">
                <wp:simplePos x="0" y="0"/>
                <wp:positionH relativeFrom="page">
                  <wp:posOffset>3886200</wp:posOffset>
                </wp:positionH>
                <wp:positionV relativeFrom="page">
                  <wp:posOffset>6387465</wp:posOffset>
                </wp:positionV>
                <wp:extent cx="0" cy="279400"/>
                <wp:effectExtent l="114300" t="19050" r="76200" b="101600"/>
                <wp:wrapNone/>
                <wp:docPr id="12" name="Arrow 5"/>
                <wp:cNvGraphicFramePr/>
                <a:graphic xmlns:a="http://schemas.openxmlformats.org/drawingml/2006/main">
                  <a:graphicData uri="http://schemas.microsoft.com/office/word/2010/wordprocessingShape">
                    <wps:wsp>
                      <wps:cNvCnPr>
                        <a:stCxn id="5" idx="2"/>
                        <a:endCxn id="6" idx="0"/>
                      </wps:cNvCnPr>
                      <wps:spPr>
                        <a:xfrm>
                          <a:off x="0" y="0"/>
                          <a:ext cx="0" cy="279400"/>
                        </a:xfrm>
                        <a:prstGeom prst="straightConnector1">
                          <a:avLst/>
                        </a:prstGeom>
                        <a:ln w="19050">
                          <a:solidFill>
                            <a:srgbClr val="70707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FF6E916" id="Arrow 5" o:spid="_x0000_s1026" type="#_x0000_t32" style="position:absolute;margin-left:306pt;margin-top:502.95pt;width:0;height:22pt;z-index:2516705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" strokecolor="#707070" strokeweight="1.5pt">
                <v:stroke endarrow="open"/>
                <v:shadow on="t" color="black" opacity="24903f" origin=",.5" offset="0,.55556mm"/>
                <w10:wrap anchorx="page" anchory="page"/>
              </v:shape>
            </w:pict>
          </mc:Fallback>
        </mc:AlternateContent>
      </w:r>
      <w:r>
        <w:rPr>
          <w:noProof/>
        </w:rPr>
        <mc:AlternateContent>
          <mc:Choice Requires="wps">
            <w:drawing>
              <wp:anchor distT="0" distB="0" distL="114300" distR="114300" simplePos="0" relativeHeight="251669504" behindDoc="0" locked="0" layoutInCell="1" allowOverlap="1" wp14:anchorId="718A0450" wp14:editId="0FC40F37">
                <wp:simplePos x="0" y="0"/>
                <wp:positionH relativeFrom="page">
                  <wp:posOffset>3886200</wp:posOffset>
                </wp:positionH>
                <wp:positionV relativeFrom="page">
                  <wp:posOffset>5409565</wp:posOffset>
                </wp:positionV>
                <wp:extent cx="0" cy="279400"/>
                <wp:effectExtent l="114300" t="19050" r="76200" b="101600"/>
                <wp:wrapNone/>
                <wp:docPr id="11" name="Arrow 4"/>
                <wp:cNvGraphicFramePr/>
                <a:graphic xmlns:a="http://schemas.openxmlformats.org/drawingml/2006/main">
                  <a:graphicData uri="http://schemas.microsoft.com/office/word/2010/wordprocessingShape">
                    <wps:wsp>
                      <wps:cNvCnPr>
                        <a:stCxn id="4" idx="2"/>
                        <a:endCxn id="5" idx="0"/>
                      </wps:cNvCnPr>
                      <wps:spPr>
                        <a:xfrm>
                          <a:off x="0" y="0"/>
                          <a:ext cx="0" cy="279400"/>
                        </a:xfrm>
                        <a:prstGeom prst="straightConnector1">
                          <a:avLst/>
                        </a:prstGeom>
                        <a:ln w="19050">
                          <a:solidFill>
                            <a:srgbClr val="70707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BC841C7" id="Arrow 4" o:spid="_x0000_s1026" type="#_x0000_t32" style="position:absolute;margin-left:306pt;margin-top:425.95pt;width:0;height:22pt;z-index:2516695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" strokecolor="#707070" strokeweight="1.5pt">
                <v:stroke endarrow="open"/>
                <v:shadow on="t" color="black" opacity="24903f" origin=",.5" offset="0,.55556mm"/>
                <w10:wrap anchorx="page" anchory="page"/>
              </v:shape>
            </w:pict>
          </mc:Fallback>
        </mc:AlternateContent>
      </w:r>
      <w:r>
        <w:rPr>
          <w:noProof/>
        </w:rPr>
        <mc:AlternateContent>
          <mc:Choice Requires="wps">
            <w:drawing>
              <wp:anchor distT="0" distB="0" distL="114300" distR="114300" simplePos="0" relativeHeight="251668480" behindDoc="0" locked="0" layoutInCell="1" allowOverlap="1" wp14:anchorId="6D577283" wp14:editId="66BC2B71">
                <wp:simplePos x="0" y="0"/>
                <wp:positionH relativeFrom="page">
                  <wp:posOffset>3886200</wp:posOffset>
                </wp:positionH>
                <wp:positionV relativeFrom="page">
                  <wp:posOffset>4431665</wp:posOffset>
                </wp:positionV>
                <wp:extent cx="0" cy="279400"/>
                <wp:effectExtent l="114300" t="19050" r="76200" b="101600"/>
                <wp:wrapNone/>
                <wp:docPr id="10" name="Arrow 3"/>
                <wp:cNvGraphicFramePr/>
                <a:graphic xmlns:a="http://schemas.openxmlformats.org/drawingml/2006/main">
                  <a:graphicData uri="http://schemas.microsoft.com/office/word/2010/wordprocessingShape">
                    <wps:wsp>
                      <wps:cNvCnPr>
                        <a:stCxn id="3" idx="2"/>
                        <a:endCxn id="4" idx="0"/>
                      </wps:cNvCnPr>
                      <wps:spPr>
                        <a:xfrm>
                          <a:off x="0" y="0"/>
                          <a:ext cx="0" cy="279400"/>
                        </a:xfrm>
                        <a:prstGeom prst="straightConnector1">
                          <a:avLst/>
                        </a:prstGeom>
                        <a:ln w="19050">
                          <a:solidFill>
                            <a:srgbClr val="70707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733A6FF" id="Arrow 3" o:spid="_x0000_s1026" type="#_x0000_t32" style="position:absolute;margin-left:306pt;margin-top:348.95pt;width:0;height:22pt;z-index:2516684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" strokecolor="#707070" strokeweight="1.5pt">
                <v:stroke endarrow="open"/>
                <v:shadow on="t" color="black" opacity="24903f" origin=",.5" offset="0,.55556mm"/>
                <w10:wrap anchorx="page" anchory="page"/>
              </v:shape>
            </w:pict>
          </mc:Fallback>
        </mc:AlternateContent>
      </w:r>
      <w:r>
        <w:rPr>
          <w:noProof/>
        </w:rPr>
        <mc:AlternateContent>
          <mc:Choice Requires="wps">
            <w:drawing>
              <wp:anchor distT="0" distB="0" distL="114300" distR="114300" simplePos="0" relativeHeight="251667456" behindDoc="0" locked="0" layoutInCell="1" allowOverlap="1" wp14:anchorId="56A285D7" wp14:editId="73BE00A2">
                <wp:simplePos x="0" y="0"/>
                <wp:positionH relativeFrom="page">
                  <wp:posOffset>3886200</wp:posOffset>
                </wp:positionH>
                <wp:positionV relativeFrom="page">
                  <wp:posOffset>3453765</wp:posOffset>
                </wp:positionV>
                <wp:extent cx="0" cy="279400"/>
                <wp:effectExtent l="114300" t="19050" r="76200" b="101600"/>
                <wp:wrapNone/>
                <wp:docPr id="9" name="Arrow 2"/>
                <wp:cNvGraphicFramePr/>
                <a:graphic xmlns:a="http://schemas.openxmlformats.org/drawingml/2006/main">
                  <a:graphicData uri="http://schemas.microsoft.com/office/word/2010/wordprocessingShape">
                    <wps:wsp>
                      <wps:cNvCnPr>
                        <a:stCxn id="2" idx="2"/>
                        <a:endCxn id="3" idx="0"/>
                      </wps:cNvCnPr>
                      <wps:spPr>
                        <a:xfrm>
                          <a:off x="0" y="0"/>
                          <a:ext cx="0" cy="279400"/>
                        </a:xfrm>
                        <a:prstGeom prst="straightConnector1">
                          <a:avLst/>
                        </a:prstGeom>
                        <a:ln w="19050">
                          <a:solidFill>
                            <a:srgbClr val="70707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5B18431" id="Arrow 2" o:spid="_x0000_s1026" type="#_x0000_t32" style="position:absolute;margin-left:306pt;margin-top:271.95pt;width:0;height:22pt;z-index:2516674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" strokecolor="#707070" strokeweight="1.5pt">
                <v:stroke endarrow="open"/>
                <v:shadow on="t" color="black" opacity="24903f" origin=",.5" offset="0,.55556mm"/>
                <w10:wrap anchorx="page" anchory="page"/>
              </v:shape>
            </w:pict>
          </mc:Fallback>
        </mc:AlternateContent>
      </w:r>
      <w:r>
        <w:rPr>
          <w:noProof/>
        </w:rPr>
        <mc:AlternateContent>
          <mc:Choice Requires="wps">
            <w:drawing>
              <wp:anchor distT="0" distB="0" distL="114300" distR="114300" simplePos="0" relativeHeight="251666432" behindDoc="0" locked="0" layoutInCell="1" allowOverlap="1" wp14:anchorId="342A4861" wp14:editId="1B290A0B">
                <wp:simplePos x="0" y="0"/>
                <wp:positionH relativeFrom="page">
                  <wp:posOffset>3886200</wp:posOffset>
                </wp:positionH>
                <wp:positionV relativeFrom="page">
                  <wp:posOffset>2475865</wp:posOffset>
                </wp:positionV>
                <wp:extent cx="0" cy="279400"/>
                <wp:effectExtent l="114300" t="19050" r="76200" b="101600"/>
                <wp:wrapNone/>
                <wp:docPr id="8" name="Arrow 1"/>
                <wp:cNvGraphicFramePr/>
                <a:graphic xmlns:a="http://schemas.openxmlformats.org/drawingml/2006/main">
                  <a:graphicData uri="http://schemas.microsoft.com/office/word/2010/wordprocessingShape">
                    <wps:wsp>
                      <wps:cNvCnPr>
                        <a:stCxn id="1" idx="2"/>
                        <a:endCxn id="2" idx="0"/>
                      </wps:cNvCnPr>
                      <wps:spPr>
                        <a:xfrm>
                          <a:off x="0" y="0"/>
                          <a:ext cx="0" cy="279400"/>
                        </a:xfrm>
                        <a:prstGeom prst="straightConnector1">
                          <a:avLst/>
                        </a:prstGeom>
                        <a:ln w="19050">
                          <a:solidFill>
                            <a:srgbClr val="70707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D8C293F" id="Arrow 1" o:spid="_x0000_s1026" type="#_x0000_t32" style="position:absolute;margin-left:306pt;margin-top:194.95pt;width:0;height:22pt;z-index:2516664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" strokecolor="#707070" strokeweight="1.5pt">
                <v:stroke endarrow="open"/>
                <v:shadow on="t" color="black" opacity="24903f" origin=",.5" offset="0,.55556mm"/>
                <w10:wrap anchorx="page" anchory="page"/>
              </v:shape>
            </w:pict>
          </mc:Fallback>
        </mc:AlternateContent>
      </w:r>
      <w:r>
        <w:rPr>
          <w:noProof/>
        </w:rPr>
        <mc:AlternateContent>
          <mc:Choice Requires="wps">
            <w:drawing>
              <wp:anchor distT="0" distB="0" distL="114300" distR="114300" simplePos="0" relativeHeight="251665408" behindDoc="0" locked="0" layoutInCell="1" allowOverlap="1" wp14:anchorId="184103FC" wp14:editId="3F16F42D">
                <wp:simplePos x="0" y="0"/>
                <wp:positionH relativeFrom="page">
                  <wp:posOffset>1270000</wp:posOffset>
                </wp:positionH>
                <wp:positionV relativeFrom="page">
                  <wp:posOffset>7645400</wp:posOffset>
                </wp:positionV>
                <wp:extent cx="5232400" cy="698500"/>
                <wp:effectExtent l="57150" t="19050" r="82550" b="101600"/>
                <wp:wrapNone/>
                <wp:docPr id="7" name="Cooking Step 7"/>
                <wp:cNvGraphicFramePr/>
                <a:graphic xmlns:a="http://schemas.openxmlformats.org/drawingml/2006/main">
                  <a:graphicData uri="http://schemas.microsoft.com/office/word/2010/wordprocessingShape">
                    <wps:wsp>
                      <wps:cNvSpPr/>
                      <wps:spPr>
                        <a:xfrm>
                          <a:off x="0" y="0"/>
                          <a:ext cx="5232400" cy="698500"/>
                        </a:xfrm>
                        <a:prstGeom prst="roundRect">
                          <a:avLst/>
                        </a:prstGeom>
                        <a:solidFill>
                          <a:srgbClr val="EEF3F7"/>
                        </a:solidFill>
                        <a:ln>
                          <a:solidFill>
                            <a:srgbClr val="969696"/>
                          </a:solidFill>
                        </a:ln>
                      </wps:spPr>
                      <wps:style>
                        <a:lnRef idx="1">
                          <a:schemeClr val="accent1"/>
                        </a:lnRef>
                        <a:fillRef idx="3">
                          <a:schemeClr val="accent1"/>
                        </a:fillRef>
                        <a:effectRef idx="2">
                          <a:schemeClr val="accent1"/>
                        </a:effectRef>
                        <a:fontRef idx="minor">
                          <a:schemeClr val="lt1"/>
                        </a:fontRef>
                      </wps:style>
                      <wps:txbx>
                        <w:txbxContent>
                          <w:p w14:paraId="600BA6D5" w14:textId="77777777" w:rsidR="009554EF" w:rsidRPr="009554EF" w:rsidRDefault="009554EF" w:rsidP="009554EF">
                            <w:pPr>
                              <w:spacing w:after="0"/>
                              <w:jc w:val="center"/>
                              <w:rPr>
                                <w:rFonts w:cs="Calibri"/>
                                <w:b/>
                                <w:sz w:val="24"/>
                              </w:rPr>
                            </w:pPr>
                            <w:r w:rsidRPr="009554EF">
                              <w:rPr>
                                <w:rFonts w:cs="Calibri"/>
                                <w:b/>
                                <w:sz w:val="24"/>
                              </w:rPr>
                              <w:t>7  Serve immediately</w:t>
                            </w:r>
                          </w:p>
                          <w:p w14:paraId="00119F3F" w14:textId="3A0C23B4" w:rsidR="009554EF" w:rsidRPr="009554EF" w:rsidRDefault="009554EF" w:rsidP="009554EF">
                            <w:pPr>
                              <w:spacing w:after="0"/>
                              <w:jc w:val="center"/>
                              <w:rPr>
                                <w:rFonts w:cs="Calibri"/>
                                <w:sz w:val="24"/>
                              </w:rPr>
                            </w:pPr>
                            <w:r w:rsidRPr="009554EF">
                              <w:rPr>
                                <w:rFonts w:cs="Calibri"/>
                                <w:sz w:val="24"/>
                              </w:rPr>
                              <w:t>Finish with cheese and black pepper</w:t>
                            </w:r>
                          </w:p>
                        </w:txbxContent>
                      </wps:txbx>
                      <wps:bodyPr rot="0" spcFirstLastPara="0" vertOverflow="overflow" horzOverflow="overflow" vert="horz" wrap="square" lIns="127000" tIns="63500" rIns="127000" bIns="63500" numCol="1" spcCol="0" rtlCol="0" fromWordArt="0" anchor="ctr" anchorCtr="0" forceAA="0" compatLnSpc="1">
                        <a:prstTxWarp prst="textNoShape">
                          <a:avLst/>
                        </a:prstTxWarp>
                        <a:noAutofit/>
                      </wps:bodyPr>
                    </wps:wsp>
                  </a:graphicData>
                </a:graphic>
              </wp:anchor>
            </w:drawing>
          </mc:Choice>
          <mc:Fallback>
            <w:pict>
              <v:roundrect w14:anchorId="184103FC" id="Cooking Step 7" o:spid="_x0000_s1026" style="position:absolute;margin-left:100pt;margin-top:602pt;width:412pt;height:55pt;z-index:25166540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" fillcolor="#efefef" strokecolor="#969696">
                <v:fill color2="#a7bfde [1620]" rotate="t" angle="180" focus="100%" type="gradient">
                  <o:fill v:ext="view" type="gradientUnscaled"/>
                </v:fill>
                <v:shadow on="t" color="black" opacity="22937f" origin=",.5" offset="0,.63889mm"/>
                <v:textbox inset="10pt,5pt,10pt,5pt">
                  <w:txbxContent>
                    <w:p w14:paraId="600BA6D5" w14:textId="77777777" w:rsidR="009554EF" w:rsidRPr="009554EF" w:rsidRDefault="009554EF" w:rsidP="009554EF">
                      <w:pPr>
                        <w:spacing w:after="0"/>
                        <w:jc w:val="center"/>
                        <w:rPr>
                          <w:rFonts w:cs="Calibri"/>
                          <w:b/>
                          <w:sz w:val="24"/>
                        </w:rPr>
                      </w:pPr>
                      <w:r w:rsidRPr="009554EF">
                        <w:rPr>
                          <w:rFonts w:cs="Calibri"/>
                          <w:b/>
                          <w:sz w:val="24"/>
                        </w:rPr>
                        <w:t>7  Serve immediately</w:t>
                      </w:r>
                    </w:p>
                    <w:p w14:paraId="00119F3F" w14:textId="3A0C23B4" w:rsidR="009554EF" w:rsidRPr="009554EF" w:rsidRDefault="009554EF" w:rsidP="009554EF">
                      <w:pPr>
                        <w:spacing w:after="0"/>
                        <w:jc w:val="center"/>
                        <w:rPr>
                          <w:rFonts w:cs="Calibri"/>
                          <w:sz w:val="24"/>
                        </w:rPr>
                      </w:pPr>
                      <w:r w:rsidRPr="009554EF">
                        <w:rPr>
                          <w:rFonts w:cs="Calibri"/>
                          <w:sz w:val="24"/>
                        </w:rPr>
                        <w:t>Finish with cheese and black pepper</w:t>
                      </w:r>
                    </w:p>
                  </w:txbxContent>
                </v:textbox>
                <w10:wrap anchorx="page" anchory="page"/>
              </v:roundrect>
            </w:pict>
          </mc:Fallback>
        </mc:AlternateContent>
      </w:r>
      <w:r>
        <w:rPr>
          <w:noProof/>
        </w:rPr>
        <mc:AlternateContent>
          <mc:Choice Requires="wps">
            <w:drawing>
              <wp:anchor distT="0" distB="0" distL="114300" distR="114300" simplePos="0" relativeHeight="251664384" behindDoc="0" locked="0" layoutInCell="1" allowOverlap="1" wp14:anchorId="6A2A5F7E" wp14:editId="43DA776D">
                <wp:simplePos x="0" y="0"/>
                <wp:positionH relativeFrom="page">
                  <wp:posOffset>1270000</wp:posOffset>
                </wp:positionH>
                <wp:positionV relativeFrom="page">
                  <wp:posOffset>6667500</wp:posOffset>
                </wp:positionV>
                <wp:extent cx="5232400" cy="698500"/>
                <wp:effectExtent l="57150" t="19050" r="82550" b="101600"/>
                <wp:wrapNone/>
                <wp:docPr id="6" name="Cooking Step 6"/>
                <wp:cNvGraphicFramePr/>
                <a:graphic xmlns:a="http://schemas.openxmlformats.org/drawingml/2006/main">
                  <a:graphicData uri="http://schemas.microsoft.com/office/word/2010/wordprocessingShape">
                    <wps:wsp>
                      <wps:cNvSpPr/>
                      <wps:spPr>
                        <a:xfrm>
                          <a:off x="0" y="0"/>
                          <a:ext cx="5232400" cy="698500"/>
                        </a:xfrm>
                        <a:prstGeom prst="roundRect">
                          <a:avLst/>
                        </a:prstGeom>
                        <a:solidFill>
                          <a:srgbClr val="EEF3F7"/>
                        </a:solidFill>
                        <a:ln>
                          <a:solidFill>
                            <a:srgbClr val="969696"/>
                          </a:solidFill>
                        </a:ln>
                      </wps:spPr>
                      <wps:style>
                        <a:lnRef idx="1">
                          <a:schemeClr val="accent1"/>
                        </a:lnRef>
                        <a:fillRef idx="3">
                          <a:schemeClr val="accent1"/>
                        </a:fillRef>
                        <a:effectRef idx="2">
                          <a:schemeClr val="accent1"/>
                        </a:effectRef>
                        <a:fontRef idx="minor">
                          <a:schemeClr val="lt1"/>
                        </a:fontRef>
                      </wps:style>
                      <wps:txbx>
                        <w:txbxContent>
                          <w:p w14:paraId="2553027F" w14:textId="77777777" w:rsidR="009554EF" w:rsidRPr="009554EF" w:rsidRDefault="009554EF" w:rsidP="009554EF">
                            <w:pPr>
                              <w:spacing w:after="0"/>
                              <w:jc w:val="center"/>
                              <w:rPr>
                                <w:rFonts w:cs="Calibri"/>
                                <w:b/>
                                <w:sz w:val="24"/>
                              </w:rPr>
                            </w:pPr>
                            <w:r w:rsidRPr="009554EF">
                              <w:rPr>
                                <w:rFonts w:cs="Calibri"/>
                                <w:b/>
                                <w:sz w:val="24"/>
                              </w:rPr>
                              <w:t>6  Make the sauce off the heat</w:t>
                            </w:r>
                          </w:p>
                          <w:p w14:paraId="7F1E2E12" w14:textId="7C9388F1" w:rsidR="009554EF" w:rsidRPr="009554EF" w:rsidRDefault="009554EF" w:rsidP="009554EF">
                            <w:pPr>
                              <w:spacing w:after="0"/>
                              <w:jc w:val="center"/>
                              <w:rPr>
                                <w:rFonts w:cs="Calibri"/>
                                <w:sz w:val="24"/>
                              </w:rPr>
                            </w:pPr>
                            <w:r w:rsidRPr="009554EF">
                              <w:rPr>
                                <w:rFonts w:cs="Calibri"/>
                                <w:sz w:val="24"/>
                              </w:rPr>
                              <w:t>Toss with eggs and a little pasta water</w:t>
                            </w:r>
                          </w:p>
                        </w:txbxContent>
                      </wps:txbx>
                      <wps:bodyPr rot="0" spcFirstLastPara="0" vertOverflow="overflow" horzOverflow="overflow" vert="horz" wrap="square" lIns="127000" tIns="63500" rIns="127000" bIns="63500" numCol="1" spcCol="0" rtlCol="0" fromWordArt="0" anchor="ctr" anchorCtr="0" forceAA="0" compatLnSpc="1">
                        <a:prstTxWarp prst="textNoShape">
                          <a:avLst/>
                        </a:prstTxWarp>
                        <a:noAutofit/>
                      </wps:bodyPr>
                    </wps:wsp>
                  </a:graphicData>
                </a:graphic>
              </wp:anchor>
            </w:drawing>
          </mc:Choice>
          <mc:Fallback>
            <w:pict>
              <v:roundrect w14:anchorId="6A2A5F7E" id="Cooking Step 6" o:spid="_x0000_s1027" style="position:absolute;margin-left:100pt;margin-top:525pt;width:412pt;height:55pt;z-index:25166438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" fillcolor="#efefef" strokecolor="#969696">
                <v:fill color2="#a7bfde [1620]" rotate="t" angle="180" focus="100%" type="gradient">
                  <o:fill v:ext="view" type="gradientUnscaled"/>
                </v:fill>
                <v:shadow on="t" color="black" opacity="22937f" origin=",.5" offset="0,.63889mm"/>
                <v:textbox inset="10pt,5pt,10pt,5pt">
                  <w:txbxContent>
                    <w:p w14:paraId="2553027F" w14:textId="77777777" w:rsidR="009554EF" w:rsidRPr="009554EF" w:rsidRDefault="009554EF" w:rsidP="009554EF">
                      <w:pPr>
                        <w:spacing w:after="0"/>
                        <w:jc w:val="center"/>
                        <w:rPr>
                          <w:rFonts w:cs="Calibri"/>
                          <w:b/>
                          <w:sz w:val="24"/>
                        </w:rPr>
                      </w:pPr>
                      <w:r w:rsidRPr="009554EF">
                        <w:rPr>
                          <w:rFonts w:cs="Calibri"/>
                          <w:b/>
                          <w:sz w:val="24"/>
                        </w:rPr>
                        <w:t>6  Make the sauce off the heat</w:t>
                      </w:r>
                    </w:p>
                    <w:p w14:paraId="7F1E2E12" w14:textId="7C9388F1" w:rsidR="009554EF" w:rsidRPr="009554EF" w:rsidRDefault="009554EF" w:rsidP="009554EF">
                      <w:pPr>
                        <w:spacing w:after="0"/>
                        <w:jc w:val="center"/>
                        <w:rPr>
                          <w:rFonts w:cs="Calibri"/>
                          <w:sz w:val="24"/>
                        </w:rPr>
                      </w:pPr>
                      <w:r w:rsidRPr="009554EF">
                        <w:rPr>
                          <w:rFonts w:cs="Calibri"/>
                          <w:sz w:val="24"/>
                        </w:rPr>
                        <w:t>Toss with eggs and a little pasta water</w:t>
                      </w:r>
                    </w:p>
                  </w:txbxContent>
                </v:textbox>
                <w10:wrap anchorx="page" anchory="page"/>
              </v:roundrect>
            </w:pict>
          </mc:Fallback>
        </mc:AlternateContent>
      </w:r>
      <w:r>
        <w:rPr>
          <w:noProof/>
        </w:rPr>
        <mc:AlternateContent>
          <mc:Choice Requires="wps">
            <w:drawing>
              <wp:anchor distT="0" distB="0" distL="114300" distR="114300" simplePos="0" relativeHeight="251663360" behindDoc="0" locked="0" layoutInCell="1" allowOverlap="1" wp14:anchorId="34502F6C" wp14:editId="1CC8FEE7">
                <wp:simplePos x="0" y="0"/>
                <wp:positionH relativeFrom="page">
                  <wp:posOffset>1270000</wp:posOffset>
                </wp:positionH>
                <wp:positionV relativeFrom="page">
                  <wp:posOffset>5689600</wp:posOffset>
                </wp:positionV>
                <wp:extent cx="5232400" cy="698500"/>
                <wp:effectExtent l="57150" t="19050" r="82550" b="101600"/>
                <wp:wrapNone/>
                <wp:docPr id="5" name="Cooking Step 5"/>
                <wp:cNvGraphicFramePr/>
                <a:graphic xmlns:a="http://schemas.openxmlformats.org/drawingml/2006/main">
                  <a:graphicData uri="http://schemas.microsoft.com/office/word/2010/wordprocessingShape">
                    <wps:wsp>
                      <wps:cNvSpPr/>
                      <wps:spPr>
                        <a:xfrm>
                          <a:off x="0" y="0"/>
                          <a:ext cx="5232400" cy="698500"/>
                        </a:xfrm>
                        <a:prstGeom prst="roundRect">
                          <a:avLst/>
                        </a:prstGeom>
                        <a:solidFill>
                          <a:srgbClr val="EEF3F7"/>
                        </a:solidFill>
                        <a:ln>
                          <a:solidFill>
                            <a:srgbClr val="969696"/>
                          </a:solidFill>
                        </a:ln>
                      </wps:spPr>
                      <wps:style>
                        <a:lnRef idx="1">
                          <a:schemeClr val="accent1"/>
                        </a:lnRef>
                        <a:fillRef idx="3">
                          <a:schemeClr val="accent1"/>
                        </a:fillRef>
                        <a:effectRef idx="2">
                          <a:schemeClr val="accent1"/>
                        </a:effectRef>
                        <a:fontRef idx="minor">
                          <a:schemeClr val="lt1"/>
                        </a:fontRef>
                      </wps:style>
                      <wps:txbx>
                        <w:txbxContent>
                          <w:p w14:paraId="058FF6DA" w14:textId="77777777" w:rsidR="009554EF" w:rsidRPr="009554EF" w:rsidRDefault="009554EF" w:rsidP="009554EF">
                            <w:pPr>
                              <w:spacing w:after="0"/>
                              <w:jc w:val="center"/>
                              <w:rPr>
                                <w:rFonts w:cs="Calibri"/>
                                <w:b/>
                                <w:sz w:val="24"/>
                              </w:rPr>
                            </w:pPr>
                            <w:r w:rsidRPr="009554EF">
                              <w:rPr>
                                <w:rFonts w:cs="Calibri"/>
                                <w:b/>
                                <w:sz w:val="24"/>
                              </w:rPr>
                              <w:t>5  Cool the pan briefly</w:t>
                            </w:r>
                          </w:p>
                          <w:p w14:paraId="03B0480E" w14:textId="7EFDBE64" w:rsidR="009554EF" w:rsidRPr="009554EF" w:rsidRDefault="009554EF" w:rsidP="009554EF">
                            <w:pPr>
                              <w:spacing w:after="0"/>
                              <w:jc w:val="center"/>
                              <w:rPr>
                                <w:rFonts w:cs="Calibri"/>
                                <w:sz w:val="24"/>
                              </w:rPr>
                            </w:pPr>
                            <w:r w:rsidRPr="009554EF">
                              <w:rPr>
                                <w:rFonts w:cs="Calibri"/>
                                <w:sz w:val="24"/>
                              </w:rPr>
                              <w:t>Keep off heat until sizzling subsides</w:t>
                            </w:r>
                          </w:p>
                        </w:txbxContent>
                      </wps:txbx>
                      <wps:bodyPr rot="0" spcFirstLastPara="0" vertOverflow="overflow" horzOverflow="overflow" vert="horz" wrap="square" lIns="127000" tIns="63500" rIns="127000" bIns="63500" numCol="1" spcCol="0" rtlCol="0" fromWordArt="0" anchor="ctr" anchorCtr="0" forceAA="0" compatLnSpc="1">
                        <a:prstTxWarp prst="textNoShape">
                          <a:avLst/>
                        </a:prstTxWarp>
                        <a:noAutofit/>
                      </wps:bodyPr>
                    </wps:wsp>
                  </a:graphicData>
                </a:graphic>
              </wp:anchor>
            </w:drawing>
          </mc:Choice>
          <mc:Fallback>
            <w:pict>
              <v:roundrect w14:anchorId="34502F6C" id="Cooking Step 5" o:spid="_x0000_s1028" style="position:absolute;margin-left:100pt;margin-top:448pt;width:412pt;height:55pt;z-index:25166336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" fillcolor="#efefef" strokecolor="#969696">
                <v:fill color2="#a7bfde [1620]" rotate="t" angle="180" focus="100%" type="gradient">
                  <o:fill v:ext="view" type="gradientUnscaled"/>
                </v:fill>
                <v:shadow on="t" color="black" opacity="22937f" origin=",.5" offset="0,.63889mm"/>
                <v:textbox inset="10pt,5pt,10pt,5pt">
                  <w:txbxContent>
                    <w:p w14:paraId="058FF6DA" w14:textId="77777777" w:rsidR="009554EF" w:rsidRPr="009554EF" w:rsidRDefault="009554EF" w:rsidP="009554EF">
                      <w:pPr>
                        <w:spacing w:after="0"/>
                        <w:jc w:val="center"/>
                        <w:rPr>
                          <w:rFonts w:cs="Calibri"/>
                          <w:b/>
                          <w:sz w:val="24"/>
                        </w:rPr>
                      </w:pPr>
                      <w:r w:rsidRPr="009554EF">
                        <w:rPr>
                          <w:rFonts w:cs="Calibri"/>
                          <w:b/>
                          <w:sz w:val="24"/>
                        </w:rPr>
                        <w:t>5  Cool the pan briefly</w:t>
                      </w:r>
                    </w:p>
                    <w:p w14:paraId="03B0480E" w14:textId="7EFDBE64" w:rsidR="009554EF" w:rsidRPr="009554EF" w:rsidRDefault="009554EF" w:rsidP="009554EF">
                      <w:pPr>
                        <w:spacing w:after="0"/>
                        <w:jc w:val="center"/>
                        <w:rPr>
                          <w:rFonts w:cs="Calibri"/>
                          <w:sz w:val="24"/>
                        </w:rPr>
                      </w:pPr>
                      <w:r w:rsidRPr="009554EF">
                        <w:rPr>
                          <w:rFonts w:cs="Calibri"/>
                          <w:sz w:val="24"/>
                        </w:rPr>
                        <w:t>Keep off heat until sizzling subsides</w:t>
                      </w:r>
                    </w:p>
                  </w:txbxContent>
                </v:textbox>
                <w10:wrap anchorx="page" anchory="page"/>
              </v:roundrect>
            </w:pict>
          </mc:Fallback>
        </mc:AlternateContent>
      </w:r>
      <w:r>
        <w:rPr>
          <w:noProof/>
        </w:rPr>
        <mc:AlternateContent>
          <mc:Choice Requires="wps">
            <w:drawing>
              <wp:anchor distT="0" distB="0" distL="114300" distR="114300" simplePos="0" relativeHeight="251662336" behindDoc="0" locked="0" layoutInCell="1" allowOverlap="1" wp14:anchorId="6866CA1D" wp14:editId="0B1C6F9E">
                <wp:simplePos x="0" y="0"/>
                <wp:positionH relativeFrom="page">
                  <wp:posOffset>1270000</wp:posOffset>
                </wp:positionH>
                <wp:positionV relativeFrom="page">
                  <wp:posOffset>4711700</wp:posOffset>
                </wp:positionV>
                <wp:extent cx="5232400" cy="698500"/>
                <wp:effectExtent l="57150" t="19050" r="82550" b="101600"/>
                <wp:wrapNone/>
                <wp:docPr id="4" name="Cooking Step 4"/>
                <wp:cNvGraphicFramePr/>
                <a:graphic xmlns:a="http://schemas.openxmlformats.org/drawingml/2006/main">
                  <a:graphicData uri="http://schemas.microsoft.com/office/word/2010/wordprocessingShape">
                    <wps:wsp>
                      <wps:cNvSpPr/>
                      <wps:spPr>
                        <a:xfrm>
                          <a:off x="0" y="0"/>
                          <a:ext cx="5232400" cy="698500"/>
                        </a:xfrm>
                        <a:prstGeom prst="roundRect">
                          <a:avLst/>
                        </a:prstGeom>
                        <a:solidFill>
                          <a:srgbClr val="EEF3F7"/>
                        </a:solidFill>
                        <a:ln>
                          <a:solidFill>
                            <a:srgbClr val="969696"/>
                          </a:solidFill>
                        </a:ln>
                      </wps:spPr>
                      <wps:style>
                        <a:lnRef idx="1">
                          <a:schemeClr val="accent1"/>
                        </a:lnRef>
                        <a:fillRef idx="3">
                          <a:schemeClr val="accent1"/>
                        </a:fillRef>
                        <a:effectRef idx="2">
                          <a:schemeClr val="accent1"/>
                        </a:effectRef>
                        <a:fontRef idx="minor">
                          <a:schemeClr val="lt1"/>
                        </a:fontRef>
                      </wps:style>
                      <wps:txbx>
                        <w:txbxContent>
                          <w:p w14:paraId="679A96A5" w14:textId="77777777" w:rsidR="009554EF" w:rsidRPr="009554EF" w:rsidRDefault="009554EF" w:rsidP="009554EF">
                            <w:pPr>
                              <w:spacing w:after="0"/>
                              <w:jc w:val="center"/>
                              <w:rPr>
                                <w:rFonts w:cs="Calibri"/>
                                <w:b/>
                                <w:sz w:val="24"/>
                              </w:rPr>
                            </w:pPr>
                            <w:r w:rsidRPr="009554EF">
                              <w:rPr>
                                <w:rFonts w:cs="Calibri"/>
                                <w:b/>
                                <w:sz w:val="24"/>
                              </w:rPr>
                              <w:t>4  Reserve water and toss</w:t>
                            </w:r>
                          </w:p>
                          <w:p w14:paraId="78811556" w14:textId="30923359" w:rsidR="009554EF" w:rsidRPr="009554EF" w:rsidRDefault="009554EF" w:rsidP="009554EF">
                            <w:pPr>
                              <w:spacing w:after="0"/>
                              <w:jc w:val="center"/>
                              <w:rPr>
                                <w:rFonts w:cs="Calibri"/>
                                <w:sz w:val="24"/>
                              </w:rPr>
                            </w:pPr>
                            <w:r w:rsidRPr="009554EF">
                              <w:rPr>
                                <w:rFonts w:cs="Calibri"/>
                                <w:sz w:val="24"/>
                              </w:rPr>
                              <w:t>Combine pasta with guanciale and fat</w:t>
                            </w:r>
                          </w:p>
                        </w:txbxContent>
                      </wps:txbx>
                      <wps:bodyPr rot="0" spcFirstLastPara="0" vertOverflow="overflow" horzOverflow="overflow" vert="horz" wrap="square" lIns="127000" tIns="63500" rIns="127000" bIns="63500" numCol="1" spcCol="0" rtlCol="0" fromWordArt="0" anchor="ctr" anchorCtr="0" forceAA="0" compatLnSpc="1">
                        <a:prstTxWarp prst="textNoShape">
                          <a:avLst/>
                        </a:prstTxWarp>
                        <a:noAutofit/>
                      </wps:bodyPr>
                    </wps:wsp>
                  </a:graphicData>
                </a:graphic>
              </wp:anchor>
            </w:drawing>
          </mc:Choice>
          <mc:Fallback>
            <w:pict>
              <v:roundrect w14:anchorId="6866CA1D" id="Cooking Step 4" o:spid="_x0000_s1029" style="position:absolute;margin-left:100pt;margin-top:371pt;width:412pt;height:55pt;z-index:25166233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" fillcolor="#efefef" strokecolor="#969696">
                <v:fill color2="#a7bfde [1620]" rotate="t" angle="180" focus="100%" type="gradient">
                  <o:fill v:ext="view" type="gradientUnscaled"/>
                </v:fill>
                <v:shadow on="t" color="black" opacity="22937f" origin=",.5" offset="0,.63889mm"/>
                <v:textbox inset="10pt,5pt,10pt,5pt">
                  <w:txbxContent>
                    <w:p w14:paraId="679A96A5" w14:textId="77777777" w:rsidR="009554EF" w:rsidRPr="009554EF" w:rsidRDefault="009554EF" w:rsidP="009554EF">
                      <w:pPr>
                        <w:spacing w:after="0"/>
                        <w:jc w:val="center"/>
                        <w:rPr>
                          <w:rFonts w:cs="Calibri"/>
                          <w:b/>
                          <w:sz w:val="24"/>
                        </w:rPr>
                      </w:pPr>
                      <w:r w:rsidRPr="009554EF">
                        <w:rPr>
                          <w:rFonts w:cs="Calibri"/>
                          <w:b/>
                          <w:sz w:val="24"/>
                        </w:rPr>
                        <w:t>4  Reserve water and toss</w:t>
                      </w:r>
                    </w:p>
                    <w:p w14:paraId="78811556" w14:textId="30923359" w:rsidR="009554EF" w:rsidRPr="009554EF" w:rsidRDefault="009554EF" w:rsidP="009554EF">
                      <w:pPr>
                        <w:spacing w:after="0"/>
                        <w:jc w:val="center"/>
                        <w:rPr>
                          <w:rFonts w:cs="Calibri"/>
                          <w:sz w:val="24"/>
                        </w:rPr>
                      </w:pPr>
                      <w:r w:rsidRPr="009554EF">
                        <w:rPr>
                          <w:rFonts w:cs="Calibri"/>
                          <w:sz w:val="24"/>
                        </w:rPr>
                        <w:t>Combine pasta with guanciale and fat</w:t>
                      </w:r>
                    </w:p>
                  </w:txbxContent>
                </v:textbox>
                <w10:wrap anchorx="page" anchory="page"/>
              </v:roundrect>
            </w:pict>
          </mc:Fallback>
        </mc:AlternateContent>
      </w:r>
      <w:r>
        <w:rPr>
          <w:noProof/>
        </w:rPr>
        <mc:AlternateContent>
          <mc:Choice Requires="wps">
            <w:drawing>
              <wp:anchor distT="0" distB="0" distL="114300" distR="114300" simplePos="0" relativeHeight="251661312" behindDoc="0" locked="0" layoutInCell="1" allowOverlap="1" wp14:anchorId="038EB0C4" wp14:editId="0722BDC2">
                <wp:simplePos x="0" y="0"/>
                <wp:positionH relativeFrom="page">
                  <wp:posOffset>1270000</wp:posOffset>
                </wp:positionH>
                <wp:positionV relativeFrom="page">
                  <wp:posOffset>3733800</wp:posOffset>
                </wp:positionV>
                <wp:extent cx="5232400" cy="698500"/>
                <wp:effectExtent l="57150" t="19050" r="82550" b="101600"/>
                <wp:wrapNone/>
                <wp:docPr id="3" name="Cooking Step 3"/>
                <wp:cNvGraphicFramePr/>
                <a:graphic xmlns:a="http://schemas.openxmlformats.org/drawingml/2006/main">
                  <a:graphicData uri="http://schemas.microsoft.com/office/word/2010/wordprocessingShape">
                    <wps:wsp>
                      <wps:cNvSpPr/>
                      <wps:spPr>
                        <a:xfrm>
                          <a:off x="0" y="0"/>
                          <a:ext cx="5232400" cy="698500"/>
                        </a:xfrm>
                        <a:prstGeom prst="roundRect">
                          <a:avLst/>
                        </a:prstGeom>
                        <a:solidFill>
                          <a:srgbClr val="EEF3F7"/>
                        </a:solidFill>
                        <a:ln>
                          <a:solidFill>
                            <a:srgbClr val="969696"/>
                          </a:solidFill>
                        </a:ln>
                      </wps:spPr>
                      <wps:style>
                        <a:lnRef idx="1">
                          <a:schemeClr val="accent1"/>
                        </a:lnRef>
                        <a:fillRef idx="3">
                          <a:schemeClr val="accent1"/>
                        </a:fillRef>
                        <a:effectRef idx="2">
                          <a:schemeClr val="accent1"/>
                        </a:effectRef>
                        <a:fontRef idx="minor">
                          <a:schemeClr val="lt1"/>
                        </a:fontRef>
                      </wps:style>
                      <wps:txbx>
                        <w:txbxContent>
                          <w:p w14:paraId="6D157336" w14:textId="77777777" w:rsidR="009554EF" w:rsidRPr="009554EF" w:rsidRDefault="009554EF" w:rsidP="009554EF">
                            <w:pPr>
                              <w:spacing w:after="0"/>
                              <w:jc w:val="center"/>
                              <w:rPr>
                                <w:rFonts w:cs="Calibri"/>
                                <w:b/>
                                <w:sz w:val="24"/>
                              </w:rPr>
                            </w:pPr>
                            <w:r w:rsidRPr="009554EF">
                              <w:rPr>
                                <w:rFonts w:cs="Calibri"/>
                                <w:b/>
                                <w:sz w:val="24"/>
                              </w:rPr>
                              <w:t>3  Cook spaghetti</w:t>
                            </w:r>
                          </w:p>
                          <w:p w14:paraId="6C25F487" w14:textId="6AF1C531" w:rsidR="009554EF" w:rsidRPr="009554EF" w:rsidRDefault="009554EF" w:rsidP="009554EF">
                            <w:pPr>
                              <w:spacing w:after="0"/>
                              <w:jc w:val="center"/>
                              <w:rPr>
                                <w:rFonts w:cs="Calibri"/>
                                <w:sz w:val="24"/>
                              </w:rPr>
                            </w:pPr>
                            <w:r w:rsidRPr="009554EF">
                              <w:rPr>
                                <w:rFonts w:cs="Calibri"/>
                                <w:sz w:val="24"/>
                              </w:rPr>
                              <w:t>Boil until al dente</w:t>
                            </w:r>
                          </w:p>
                        </w:txbxContent>
                      </wps:txbx>
                      <wps:bodyPr rot="0" spcFirstLastPara="0" vertOverflow="overflow" horzOverflow="overflow" vert="horz" wrap="square" lIns="127000" tIns="63500" rIns="127000" bIns="63500" numCol="1" spcCol="0" rtlCol="0" fromWordArt="0" anchor="ctr" anchorCtr="0" forceAA="0" compatLnSpc="1">
                        <a:prstTxWarp prst="textNoShape">
                          <a:avLst/>
                        </a:prstTxWarp>
                        <a:noAutofit/>
                      </wps:bodyPr>
                    </wps:wsp>
                  </a:graphicData>
                </a:graphic>
              </wp:anchor>
            </w:drawing>
          </mc:Choice>
          <mc:Fallback>
            <w:pict>
              <v:roundrect w14:anchorId="038EB0C4" id="Cooking Step 3" o:spid="_x0000_s1030" style="position:absolute;margin-left:100pt;margin-top:294pt;width:412pt;height:55pt;z-index:25166131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" fillcolor="#efefef" strokecolor="#969696">
                <v:fill color2="#a7bfde [1620]" rotate="t" angle="180" focus="100%" type="gradient">
                  <o:fill v:ext="view" type="gradientUnscaled"/>
                </v:fill>
                <v:shadow on="t" color="black" opacity="22937f" origin=",.5" offset="0,.63889mm"/>
                <v:textbox inset="10pt,5pt,10pt,5pt">
                  <w:txbxContent>
                    <w:p w14:paraId="6D157336" w14:textId="77777777" w:rsidR="009554EF" w:rsidRPr="009554EF" w:rsidRDefault="009554EF" w:rsidP="009554EF">
                      <w:pPr>
                        <w:spacing w:after="0"/>
                        <w:jc w:val="center"/>
                        <w:rPr>
                          <w:rFonts w:cs="Calibri"/>
                          <w:b/>
                          <w:sz w:val="24"/>
                        </w:rPr>
                      </w:pPr>
                      <w:r w:rsidRPr="009554EF">
                        <w:rPr>
                          <w:rFonts w:cs="Calibri"/>
                          <w:b/>
                          <w:sz w:val="24"/>
                        </w:rPr>
                        <w:t>3  Cook spaghetti</w:t>
                      </w:r>
                    </w:p>
                    <w:p w14:paraId="6C25F487" w14:textId="6AF1C531" w:rsidR="009554EF" w:rsidRPr="009554EF" w:rsidRDefault="009554EF" w:rsidP="009554EF">
                      <w:pPr>
                        <w:spacing w:after="0"/>
                        <w:jc w:val="center"/>
                        <w:rPr>
                          <w:rFonts w:cs="Calibri"/>
                          <w:sz w:val="24"/>
                        </w:rPr>
                      </w:pPr>
                      <w:r w:rsidRPr="009554EF">
                        <w:rPr>
                          <w:rFonts w:cs="Calibri"/>
                          <w:sz w:val="24"/>
                        </w:rPr>
                        <w:t>Boil until al dente</w:t>
                      </w:r>
                    </w:p>
                  </w:txbxContent>
                </v:textbox>
                <w10:wrap anchorx="page" anchory="page"/>
              </v:roundrect>
            </w:pict>
          </mc:Fallback>
        </mc:AlternateContent>
      </w:r>
      <w:r>
        <w:rPr>
          <w:noProof/>
        </w:rPr>
        <mc:AlternateContent>
          <mc:Choice Requires="wps">
            <w:drawing>
              <wp:anchor distT="0" distB="0" distL="114300" distR="114300" simplePos="0" relativeHeight="251660288" behindDoc="0" locked="0" layoutInCell="1" allowOverlap="1" wp14:anchorId="02C3BBAD" wp14:editId="1F049846">
                <wp:simplePos x="0" y="0"/>
                <wp:positionH relativeFrom="page">
                  <wp:posOffset>1270000</wp:posOffset>
                </wp:positionH>
                <wp:positionV relativeFrom="page">
                  <wp:posOffset>2755900</wp:posOffset>
                </wp:positionV>
                <wp:extent cx="5232400" cy="698500"/>
                <wp:effectExtent l="57150" t="19050" r="82550" b="101600"/>
                <wp:wrapNone/>
                <wp:docPr id="2" name="Cooking Step 2"/>
                <wp:cNvGraphicFramePr/>
                <a:graphic xmlns:a="http://schemas.openxmlformats.org/drawingml/2006/main">
                  <a:graphicData uri="http://schemas.microsoft.com/office/word/2010/wordprocessingShape">
                    <wps:wsp>
                      <wps:cNvSpPr/>
                      <wps:spPr>
                        <a:xfrm>
                          <a:off x="0" y="0"/>
                          <a:ext cx="5232400" cy="698500"/>
                        </a:xfrm>
                        <a:prstGeom prst="roundRect">
                          <a:avLst/>
                        </a:prstGeom>
                        <a:solidFill>
                          <a:srgbClr val="EEF3F7"/>
                        </a:solidFill>
                        <a:ln>
                          <a:solidFill>
                            <a:srgbClr val="969696"/>
                          </a:solidFill>
                        </a:ln>
                      </wps:spPr>
                      <wps:style>
                        <a:lnRef idx="1">
                          <a:schemeClr val="accent1"/>
                        </a:lnRef>
                        <a:fillRef idx="3">
                          <a:schemeClr val="accent1"/>
                        </a:fillRef>
                        <a:effectRef idx="2">
                          <a:schemeClr val="accent1"/>
                        </a:effectRef>
                        <a:fontRef idx="minor">
                          <a:schemeClr val="lt1"/>
                        </a:fontRef>
                      </wps:style>
                      <wps:txbx>
                        <w:txbxContent>
                          <w:p w14:paraId="0B0AF865" w14:textId="77777777" w:rsidR="009554EF" w:rsidRPr="009554EF" w:rsidRDefault="009554EF" w:rsidP="009554EF">
                            <w:pPr>
                              <w:spacing w:after="0"/>
                              <w:jc w:val="center"/>
                              <w:rPr>
                                <w:rFonts w:cs="Calibri"/>
                                <w:b/>
                                <w:sz w:val="24"/>
                              </w:rPr>
                            </w:pPr>
                            <w:r w:rsidRPr="009554EF">
                              <w:rPr>
                                <w:rFonts w:cs="Calibri"/>
                                <w:b/>
                                <w:sz w:val="24"/>
                              </w:rPr>
                              <w:t>2  Render guanciale</w:t>
                            </w:r>
                          </w:p>
                          <w:p w14:paraId="1513432B" w14:textId="3EE7FC54" w:rsidR="009554EF" w:rsidRPr="009554EF" w:rsidRDefault="009554EF" w:rsidP="009554EF">
                            <w:pPr>
                              <w:spacing w:after="0"/>
                              <w:jc w:val="center"/>
                              <w:rPr>
                                <w:rFonts w:cs="Calibri"/>
                                <w:sz w:val="24"/>
                              </w:rPr>
                            </w:pPr>
                            <w:r w:rsidRPr="009554EF">
                              <w:rPr>
                                <w:rFonts w:cs="Calibri"/>
                                <w:sz w:val="24"/>
                              </w:rPr>
                              <w:t>Cook gently until golden</w:t>
                            </w:r>
                          </w:p>
                        </w:txbxContent>
                      </wps:txbx>
                      <wps:bodyPr rot="0" spcFirstLastPara="0" vertOverflow="overflow" horzOverflow="overflow" vert="horz" wrap="square" lIns="127000" tIns="63500" rIns="127000" bIns="63500" numCol="1" spcCol="0" rtlCol="0" fromWordArt="0" anchor="ctr" anchorCtr="0" forceAA="0" compatLnSpc="1">
                        <a:prstTxWarp prst="textNoShape">
                          <a:avLst/>
                        </a:prstTxWarp>
                        <a:noAutofit/>
                      </wps:bodyPr>
                    </wps:wsp>
                  </a:graphicData>
                </a:graphic>
              </wp:anchor>
            </w:drawing>
          </mc:Choice>
          <mc:Fallback>
            <w:pict>
              <v:roundrect w14:anchorId="02C3BBAD" id="Cooking Step 2" o:spid="_x0000_s1031" style="position:absolute;margin-left:100pt;margin-top:217pt;width:412pt;height:55pt;z-index:25166028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" fillcolor="#efefef" strokecolor="#969696">
                <v:fill color2="#a7bfde [1620]" rotate="t" angle="180" focus="100%" type="gradient">
                  <o:fill v:ext="view" type="gradientUnscaled"/>
                </v:fill>
                <v:shadow on="t" color="black" opacity="22937f" origin=",.5" offset="0,.63889mm"/>
                <v:textbox inset="10pt,5pt,10pt,5pt">
                  <w:txbxContent>
                    <w:p w14:paraId="0B0AF865" w14:textId="77777777" w:rsidR="009554EF" w:rsidRPr="009554EF" w:rsidRDefault="009554EF" w:rsidP="009554EF">
                      <w:pPr>
                        <w:spacing w:after="0"/>
                        <w:jc w:val="center"/>
                        <w:rPr>
                          <w:rFonts w:cs="Calibri"/>
                          <w:b/>
                          <w:sz w:val="24"/>
                        </w:rPr>
                      </w:pPr>
                      <w:r w:rsidRPr="009554EF">
                        <w:rPr>
                          <w:rFonts w:cs="Calibri"/>
                          <w:b/>
                          <w:sz w:val="24"/>
                        </w:rPr>
                        <w:t>2  Render guanciale</w:t>
                      </w:r>
                    </w:p>
                    <w:p w14:paraId="1513432B" w14:textId="3EE7FC54" w:rsidR="009554EF" w:rsidRPr="009554EF" w:rsidRDefault="009554EF" w:rsidP="009554EF">
                      <w:pPr>
                        <w:spacing w:after="0"/>
                        <w:jc w:val="center"/>
                        <w:rPr>
                          <w:rFonts w:cs="Calibri"/>
                          <w:sz w:val="24"/>
                        </w:rPr>
                      </w:pPr>
                      <w:r w:rsidRPr="009554EF">
                        <w:rPr>
                          <w:rFonts w:cs="Calibri"/>
                          <w:sz w:val="24"/>
                        </w:rPr>
                        <w:t>Cook gently until golden</w:t>
                      </w:r>
                    </w:p>
                  </w:txbxContent>
                </v:textbox>
                <w10:wrap anchorx="page" anchory="page"/>
              </v:roundrect>
            </w:pict>
          </mc:Fallback>
        </mc:AlternateContent>
      </w:r>
      <w:r>
        <w:rPr>
          <w:noProof/>
        </w:rPr>
        <mc:AlternateContent>
          <mc:Choice Requires="wps">
            <w:drawing>
              <wp:anchor distT="0" distB="0" distL="114300" distR="114300" simplePos="0" relativeHeight="251659264" behindDoc="0" locked="0" layoutInCell="1" allowOverlap="1" wp14:anchorId="0D0AA9C8" wp14:editId="6C14B932">
                <wp:simplePos x="0" y="0"/>
                <wp:positionH relativeFrom="page">
                  <wp:posOffset>1270000</wp:posOffset>
                </wp:positionH>
                <wp:positionV relativeFrom="page">
                  <wp:posOffset>1778000</wp:posOffset>
                </wp:positionV>
                <wp:extent cx="5232400" cy="698500"/>
                <wp:effectExtent l="57150" t="19050" r="82550" b="101600"/>
                <wp:wrapNone/>
                <wp:docPr id="1" name="Cooking Step 1"/>
                <wp:cNvGraphicFramePr/>
                <a:graphic xmlns:a="http://schemas.openxmlformats.org/drawingml/2006/main">
                  <a:graphicData uri="http://schemas.microsoft.com/office/word/2010/wordprocessingShape">
                    <wps:wsp>
                      <wps:cNvSpPr/>
                      <wps:spPr>
                        <a:xfrm>
                          <a:off x="0" y="0"/>
                          <a:ext cx="5232400" cy="698500"/>
                        </a:xfrm>
                        <a:prstGeom prst="roundRect">
                          <a:avLst/>
                        </a:prstGeom>
                        <a:solidFill>
                          <a:srgbClr val="EEF3F7"/>
                        </a:solidFill>
                        <a:ln>
                          <a:solidFill>
                            <a:srgbClr val="969696"/>
                          </a:solidFill>
                        </a:ln>
                      </wps:spPr>
                      <wps:style>
                        <a:lnRef idx="1">
                          <a:schemeClr val="accent1"/>
                        </a:lnRef>
                        <a:fillRef idx="3">
                          <a:schemeClr val="accent1"/>
                        </a:fillRef>
                        <a:effectRef idx="2">
                          <a:schemeClr val="accent1"/>
                        </a:effectRef>
                        <a:fontRef idx="minor">
                          <a:schemeClr val="lt1"/>
                        </a:fontRef>
                      </wps:style>
                      <wps:txbx>
                        <w:txbxContent>
                          <w:p w14:paraId="2B0F9B00" w14:textId="77777777" w:rsidR="009554EF" w:rsidRPr="009554EF" w:rsidRDefault="009554EF" w:rsidP="009554EF">
                            <w:pPr>
                              <w:spacing w:after="0"/>
                              <w:jc w:val="center"/>
                              <w:rPr>
                                <w:rFonts w:cs="Calibri"/>
                                <w:b/>
                                <w:sz w:val="24"/>
                              </w:rPr>
                            </w:pPr>
                            <w:r w:rsidRPr="009554EF">
                              <w:rPr>
                                <w:rFonts w:cs="Calibri"/>
                                <w:b/>
                                <w:sz w:val="24"/>
                              </w:rPr>
                              <w:t>1  Prepare ingredients</w:t>
                            </w:r>
                          </w:p>
                          <w:p w14:paraId="2ED63DFC" w14:textId="10BA0FAB" w:rsidR="009554EF" w:rsidRPr="009554EF" w:rsidRDefault="009554EF" w:rsidP="009554EF">
                            <w:pPr>
                              <w:spacing w:after="0"/>
                              <w:jc w:val="center"/>
                              <w:rPr>
                                <w:rFonts w:cs="Calibri"/>
                                <w:sz w:val="24"/>
                              </w:rPr>
                            </w:pPr>
                            <w:r w:rsidRPr="009554EF">
                              <w:rPr>
                                <w:rFonts w:cs="Calibri"/>
                                <w:sz w:val="24"/>
                              </w:rPr>
                              <w:t>Whisk eggs, cheese and pepper</w:t>
                            </w:r>
                          </w:p>
                        </w:txbxContent>
                      </wps:txbx>
                      <wps:bodyPr rot="0" spcFirstLastPara="0" vertOverflow="overflow" horzOverflow="overflow" vert="horz" wrap="square" lIns="127000" tIns="63500" rIns="127000" bIns="63500" numCol="1" spcCol="0" rtlCol="0" fromWordArt="0" anchor="ctr" anchorCtr="0" forceAA="0" compatLnSpc="1">
                        <a:prstTxWarp prst="textNoShape">
                          <a:avLst/>
                        </a:prstTxWarp>
                        <a:noAutofit/>
                      </wps:bodyPr>
                    </wps:wsp>
                  </a:graphicData>
                </a:graphic>
              </wp:anchor>
            </w:drawing>
          </mc:Choice>
          <mc:Fallback>
            <w:pict>
              <v:roundrect w14:anchorId="0D0AA9C8" id="Cooking Step 1" o:spid="_x0000_s1032" style="position:absolute;margin-left:100pt;margin-top:140pt;width:412pt;height:55pt;z-index:25165926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" fillcolor="#efefef" strokecolor="#969696">
                <v:fill color2="#a7bfde [1620]" rotate="t" angle="180" focus="100%" type="gradient">
                  <o:fill v:ext="view" type="gradientUnscaled"/>
                </v:fill>
                <v:shadow on="t" color="black" opacity="22937f" origin=",.5" offset="0,.63889mm"/>
                <v:textbox inset="10pt,5pt,10pt,5pt">
                  <w:txbxContent>
                    <w:p w14:paraId="2B0F9B00" w14:textId="77777777" w:rsidR="009554EF" w:rsidRPr="009554EF" w:rsidRDefault="009554EF" w:rsidP="009554EF">
                      <w:pPr>
                        <w:spacing w:after="0"/>
                        <w:jc w:val="center"/>
                        <w:rPr>
                          <w:rFonts w:cs="Calibri"/>
                          <w:b/>
                          <w:sz w:val="24"/>
                        </w:rPr>
                      </w:pPr>
                      <w:r w:rsidRPr="009554EF">
                        <w:rPr>
                          <w:rFonts w:cs="Calibri"/>
                          <w:b/>
                          <w:sz w:val="24"/>
                        </w:rPr>
                        <w:t>1  Prepare ingredients</w:t>
                      </w:r>
                    </w:p>
                    <w:p w14:paraId="2ED63DFC" w14:textId="10BA0FAB" w:rsidR="009554EF" w:rsidRPr="009554EF" w:rsidRDefault="009554EF" w:rsidP="009554EF">
                      <w:pPr>
                        <w:spacing w:after="0"/>
                        <w:jc w:val="center"/>
                        <w:rPr>
                          <w:rFonts w:cs="Calibri"/>
                          <w:sz w:val="24"/>
                        </w:rPr>
                      </w:pPr>
                      <w:r w:rsidRPr="009554EF">
                        <w:rPr>
                          <w:rFonts w:cs="Calibri"/>
                          <w:sz w:val="24"/>
                        </w:rPr>
                        <w:t>Whisk eggs, cheese and pepper</w:t>
                      </w:r>
                    </w:p>
                  </w:txbxContent>
                </v:textbox>
                <w10:wrap anchorx="page" anchory="page"/>
              </v:roundrect>
            </w:pict>
          </mc:Fallback>
        </mc:AlternateContent>
      </w:r>
    </w:p>
    <w:sectPr w:rsidR="00C46DE1"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681F8" w14:textId="77777777" w:rsidR="009554EF" w:rsidRDefault="009554EF" w:rsidP="009554EF">
      <w:pPr>
        <w:spacing w:after="0" w:line="240" w:lineRule="auto"/>
      </w:pPr>
      <w:r>
        <w:separator/>
      </w:r>
    </w:p>
  </w:endnote>
  <w:endnote w:type="continuationSeparator" w:id="0">
    <w:p w14:paraId="6E0E7098" w14:textId="77777777" w:rsidR="009554EF" w:rsidRDefault="009554EF" w:rsidP="00955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B68FA" w14:textId="77777777" w:rsidR="009554EF" w:rsidRDefault="009554EF" w:rsidP="009554EF">
      <w:pPr>
        <w:spacing w:after="0" w:line="240" w:lineRule="auto"/>
      </w:pPr>
      <w:r>
        <w:separator/>
      </w:r>
    </w:p>
  </w:footnote>
  <w:footnote w:type="continuationSeparator" w:id="0">
    <w:p w14:paraId="195478AD" w14:textId="77777777" w:rsidR="009554EF" w:rsidRDefault="009554EF" w:rsidP="009554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54EF"/>
    <w:rsid w:val="00AA1D8D"/>
    <w:rsid w:val="00B47730"/>
    <w:rsid w:val="00C46D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0675D94"/>
  <w14:defaultImageDpi w14:val="300"/>
  <w15:docId w15:val="{7C0D3B88-DB77-4ABE-AD71-1D643CFEA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Carbonara for Two</dc:title>
  <dc:subject/>
  <dc:creator/>
  <cp:keywords/>
  <dc:description>generated by python-docx</dc:description>
  <cp:lastModifiedBy>pc</cp:lastModifiedBy>
  <cp:revision>2</cp:revision>
  <dcterms:created xsi:type="dcterms:W3CDTF">2013-12-23T23:15:00Z</dcterms:created>
  <dcterms:modified xsi:type="dcterms:W3CDTF">2026-10-03T10:24:00Z</dcterms:modified>
  <cp:category/>
</cp:coreProperties>
</file>