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385DC" w14:textId="77777777" w:rsidR="00030E91" w:rsidRDefault="00AE0E93">
      <w:pPr>
        <w:pStyle w:val="Title"/>
      </w:pPr>
      <w:r>
        <w:t>Carbonara for Two</w:t>
      </w:r>
    </w:p>
    <w:p w14:paraId="099324DD" w14:textId="77777777" w:rsidR="00030E91" w:rsidRDefault="00AE0E93">
      <w:r>
        <w:t>Make a silky carbonara with spaghetti, guanciale, eggs and Pecorino Romano. The sauce comes together with the warmth of the pasta and a little starchy cooking water. Add the egg mixture off the heat to keep it smooth.</w:t>
      </w:r>
    </w:p>
    <w:p w14:paraId="6CF9E0E3" w14:textId="77777777" w:rsidR="00030E91" w:rsidRDefault="00AE0E93">
      <w:pPr>
        <w:spacing w:after="40"/>
      </w:pPr>
      <w:r>
        <w:rPr>
          <w:b/>
        </w:rPr>
        <w:t xml:space="preserve">Serves </w:t>
      </w:r>
      <w:r>
        <w:t>2</w:t>
      </w:r>
      <w:r>
        <w:rPr>
          <w:b/>
        </w:rPr>
        <w:t xml:space="preserve">    Total time </w:t>
      </w:r>
      <w:r>
        <w:t>about 25 minutes</w:t>
      </w:r>
    </w:p>
    <w:p w14:paraId="493563EB" w14:textId="77777777" w:rsidR="00030E91" w:rsidRDefault="00AE0E93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016"/>
        <w:gridCol w:w="5688"/>
      </w:tblGrid>
      <w:tr w:rsidR="00030E91" w14:paraId="145031D2" w14:textId="77777777">
        <w:trPr>
          <w:cantSplit/>
          <w:tblHeader/>
          <w:jc w:val="center"/>
        </w:trPr>
        <w:tc>
          <w:tcPr>
            <w:tcW w:w="2376" w:type="dxa"/>
            <w:shd w:val="clear" w:color="auto" w:fill="DCE7E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47072A" w14:textId="77777777" w:rsidR="00030E91" w:rsidRDefault="00AE0E93">
            <w:pPr>
              <w:spacing w:after="0" w:line="250" w:lineRule="exact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2016" w:type="dxa"/>
            <w:shd w:val="clear" w:color="auto" w:fill="DCE7E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EA9319" w14:textId="77777777" w:rsidR="00030E91" w:rsidRDefault="00AE0E93">
            <w:pPr>
              <w:spacing w:after="0" w:line="250" w:lineRule="exact"/>
              <w:jc w:val="center"/>
            </w:pPr>
            <w:r>
              <w:rPr>
                <w:b/>
                <w:sz w:val="21"/>
              </w:rPr>
              <w:t>Quantity for two</w:t>
            </w:r>
          </w:p>
        </w:tc>
        <w:tc>
          <w:tcPr>
            <w:tcW w:w="5688" w:type="dxa"/>
            <w:shd w:val="clear" w:color="auto" w:fill="DCE7E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51A12CE" w14:textId="77777777" w:rsidR="00030E91" w:rsidRDefault="00AE0E93">
            <w:pPr>
              <w:spacing w:after="0" w:line="250" w:lineRule="exact"/>
            </w:pPr>
            <w:r>
              <w:rPr>
                <w:b/>
                <w:sz w:val="21"/>
              </w:rPr>
              <w:t>Preparation notes</w:t>
            </w:r>
          </w:p>
        </w:tc>
      </w:tr>
      <w:tr w:rsidR="00030E91" w14:paraId="11710EE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93F59E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Spaghetti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428E4F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6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5A335C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Cook until al dente, with a slight bite.</w:t>
            </w:r>
          </w:p>
        </w:tc>
      </w:tr>
      <w:tr w:rsidR="00030E91" w14:paraId="2445B2B7" w14:textId="77777777">
        <w:trPr>
          <w:cantSplit/>
          <w:jc w:val="center"/>
        </w:trPr>
        <w:tc>
          <w:tcPr>
            <w:tcW w:w="2376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55ED37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Guanciale</w:t>
            </w:r>
          </w:p>
        </w:tc>
        <w:tc>
          <w:tcPr>
            <w:tcW w:w="2016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7A3863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5688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D20CE6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Cut into small strips. Pancetta also works.</w:t>
            </w:r>
          </w:p>
        </w:tc>
      </w:tr>
      <w:tr w:rsidR="00030E91" w14:paraId="73B63C5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E5E42F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Eggs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6FA06A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plus 2 yolks</w:t>
            </w:r>
          </w:p>
        </w:tc>
        <w:tc>
          <w:tcPr>
            <w:tcW w:w="56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69C4F9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Whisk together in a bowl.</w:t>
            </w:r>
          </w:p>
        </w:tc>
      </w:tr>
      <w:tr w:rsidR="00030E91" w14:paraId="3B512E7B" w14:textId="77777777">
        <w:trPr>
          <w:cantSplit/>
          <w:jc w:val="center"/>
        </w:trPr>
        <w:tc>
          <w:tcPr>
            <w:tcW w:w="2376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3635DE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Pecorino Romano</w:t>
            </w:r>
          </w:p>
        </w:tc>
        <w:tc>
          <w:tcPr>
            <w:tcW w:w="2016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BD5227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688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05671B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Finely grate; reserve 10 g for serving.</w:t>
            </w:r>
          </w:p>
        </w:tc>
      </w:tr>
      <w:tr w:rsidR="00030E91" w14:paraId="6E6A4FF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70FCF3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Black pepper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A4CF11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1/2 tsp</w:t>
            </w:r>
            <w:r>
              <w:rPr>
                <w:sz w:val="21"/>
              </w:rPr>
              <w:br/>
              <w:t>plus extra</w:t>
            </w:r>
          </w:p>
        </w:tc>
        <w:tc>
          <w:tcPr>
            <w:tcW w:w="56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A8A261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Freshly grind; use extra to finish.</w:t>
            </w:r>
          </w:p>
        </w:tc>
      </w:tr>
      <w:tr w:rsidR="00030E91" w14:paraId="7306ECBD" w14:textId="77777777">
        <w:trPr>
          <w:cantSplit/>
          <w:jc w:val="center"/>
        </w:trPr>
        <w:tc>
          <w:tcPr>
            <w:tcW w:w="2376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8A5958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Salt</w:t>
            </w:r>
          </w:p>
        </w:tc>
        <w:tc>
          <w:tcPr>
            <w:tcW w:w="2016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92822C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As needed</w:t>
            </w:r>
          </w:p>
        </w:tc>
        <w:tc>
          <w:tcPr>
            <w:tcW w:w="5688" w:type="dxa"/>
            <w:shd w:val="clear" w:color="auto" w:fill="F5F8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98BFE8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Lightly salt the water; pork and cheese are salty.</w:t>
            </w:r>
          </w:p>
        </w:tc>
      </w:tr>
      <w:tr w:rsidR="00030E91" w14:paraId="478A914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B4F71C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Pasta cooking water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78CF1B" w14:textId="77777777" w:rsidR="00030E91" w:rsidRDefault="00AE0E93">
            <w:pPr>
              <w:spacing w:after="0" w:line="250" w:lineRule="exact"/>
              <w:jc w:val="center"/>
            </w:pPr>
            <w:r>
              <w:rPr>
                <w:sz w:val="21"/>
              </w:rPr>
              <w:t>Reserve 250 ml</w:t>
            </w:r>
          </w:p>
        </w:tc>
        <w:tc>
          <w:tcPr>
            <w:tcW w:w="56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AE01DE" w14:textId="77777777" w:rsidR="00030E91" w:rsidRDefault="00AE0E93">
            <w:pPr>
              <w:spacing w:after="0" w:line="250" w:lineRule="exact"/>
            </w:pPr>
            <w:r>
              <w:rPr>
                <w:sz w:val="21"/>
              </w:rPr>
              <w:t>Save before draining; add only as needed.</w:t>
            </w:r>
          </w:p>
        </w:tc>
      </w:tr>
    </w:tbl>
    <w:p w14:paraId="29F4B69A" w14:textId="77777777" w:rsidR="00030E91" w:rsidRDefault="00AE0E93">
      <w:pPr>
        <w:pStyle w:val="Heading1"/>
      </w:pPr>
      <w:r>
        <w:t>Cooking steps</w:t>
      </w:r>
    </w:p>
    <w:p w14:paraId="2C0DE8F2" w14:textId="77777777" w:rsidR="00030E91" w:rsidRDefault="00AE0E93">
      <w:pPr>
        <w:keepLines/>
        <w:spacing w:after="100"/>
      </w:pPr>
      <w:r>
        <w:rPr>
          <w:b/>
        </w:rPr>
        <w:t xml:space="preserve">1  Prepare and whisk. </w:t>
      </w:r>
      <w:r>
        <w:t>Bring a pot of water to a boil. Whisk the whole egg and yolks with 40 g of cheese and the pepper.</w:t>
      </w:r>
    </w:p>
    <w:p w14:paraId="2CAE4BD4" w14:textId="77777777" w:rsidR="00030E91" w:rsidRDefault="00AE0E93">
      <w:pPr>
        <w:keepLines/>
        <w:spacing w:after="100"/>
      </w:pPr>
      <w:r>
        <w:rPr>
          <w:b/>
        </w:rPr>
        <w:t xml:space="preserve">2  Cook the guanciale. </w:t>
      </w:r>
      <w:r>
        <w:t>Start it in a cold skillet. Cook over medium-low heat for 6 to 8 minutes, until golden and the fat has rendered. Turn off the heat.</w:t>
      </w:r>
    </w:p>
    <w:p w14:paraId="359FDB88" w14:textId="77777777" w:rsidR="00030E91" w:rsidRDefault="00AE0E93">
      <w:pPr>
        <w:keepLines/>
        <w:spacing w:after="100"/>
      </w:pPr>
      <w:r>
        <w:rPr>
          <w:b/>
        </w:rPr>
        <w:t xml:space="preserve">3  Cook the pasta. </w:t>
      </w:r>
      <w:r>
        <w:t>Lightly salt the boiling water. Cook spaghetti until al dente, following the packet timing. Reserve 250 ml of cooking water, then drain.</w:t>
      </w:r>
    </w:p>
    <w:p w14:paraId="50B5D03D" w14:textId="77777777" w:rsidR="00030E91" w:rsidRDefault="00AE0E93">
      <w:pPr>
        <w:keepLines/>
        <w:spacing w:after="100"/>
      </w:pPr>
      <w:r>
        <w:rPr>
          <w:b/>
        </w:rPr>
        <w:t xml:space="preserve">4  Coat the spaghetti. </w:t>
      </w:r>
      <w:r>
        <w:t>Toss the hot pasta with the guanciale and rendered fat. Keep the skillet off the heat and let it cool for about 30 seconds.</w:t>
      </w:r>
    </w:p>
    <w:p w14:paraId="6A029A36" w14:textId="77777777" w:rsidR="00030E91" w:rsidRDefault="00AE0E93">
      <w:pPr>
        <w:keepLines/>
        <w:spacing w:after="100"/>
      </w:pPr>
      <w:r>
        <w:rPr>
          <w:b/>
        </w:rPr>
        <w:t xml:space="preserve">5  Make the sauce. </w:t>
      </w:r>
      <w:r>
        <w:t>Stir 2 tbsp of warm pasta water into the egg mixture. Add it to the pasta and toss continuously off the heat. Add water 1 tbsp at a time until glossy.</w:t>
      </w:r>
    </w:p>
    <w:p w14:paraId="00E2F299" w14:textId="77777777" w:rsidR="00030E91" w:rsidRDefault="00AE0E93">
      <w:pPr>
        <w:keepLines/>
        <w:spacing w:after="100"/>
      </w:pPr>
      <w:r>
        <w:rPr>
          <w:b/>
        </w:rPr>
        <w:t xml:space="preserve">6  Finish and serve. </w:t>
      </w:r>
      <w:r>
        <w:t>Divide between two warm plates. Sprinkle with the remaining cheese and extra pepper, then serve immediately.</w:t>
      </w:r>
    </w:p>
    <w:p w14:paraId="1D81770E" w14:textId="77777777" w:rsidR="00030E91" w:rsidRDefault="00AE0E93">
      <w:pPr>
        <w:pStyle w:val="Heading1"/>
        <w:pageBreakBefore/>
        <w:spacing w:before="0" w:after="140"/>
      </w:pPr>
      <w:r>
        <w:lastRenderedPageBreak/>
        <w:t>Carbonara Cooking Flowchart</w:t>
      </w:r>
    </w:p>
    <w:p w14:paraId="0AC112A8" w14:textId="77777777" w:rsidR="00030E91" w:rsidRDefault="00AE0E93">
      <w:r>
        <w:t>Follow the arrows from top to bottom. Keep the skillet off the heat when you add the egg mixture.</w:t>
      </w:r>
    </w:p>
    <w:bookmarkStart w:id="0" w:name="FlowchartAnchor"/>
    <w:bookmarkEnd w:id="0"/>
    <w:p w14:paraId="2BF56959" w14:textId="78BB7A76" w:rsidR="00030E91" w:rsidRDefault="00AE0E93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4B55F0F6" wp14:editId="3C226277">
                <wp:simplePos x="0" y="0"/>
                <wp:positionH relativeFrom="page">
                  <wp:posOffset>685800</wp:posOffset>
                </wp:positionH>
                <wp:positionV relativeFrom="page">
                  <wp:posOffset>1752600</wp:posOffset>
                </wp:positionV>
                <wp:extent cx="6400800" cy="6731000"/>
                <wp:effectExtent l="0" t="0" r="0" b="0"/>
                <wp:wrapNone/>
                <wp:docPr id="1" name="Carbonara Cooking Flowchart" descr="Six cooking steps connected in order from top to bottom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 Prepare and whisk" descr="1  Prepare and whisk"/>
                        <wps:cNvSpPr/>
                        <wps:spPr>
                          <a:xfrm>
                            <a:off x="508000" y="0"/>
                            <a:ext cx="5384800" cy="863600"/>
                          </a:xfrm>
                          <a:prstGeom prst="roundRect">
                            <a:avLst/>
                          </a:prstGeom>
                          <a:solidFill>
                            <a:srgbClr val="ECF3F7"/>
                          </a:solidFill>
                          <a:ln w="15240">
                            <a:solidFill>
                              <a:srgbClr val="597181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45B08B" w14:textId="77777777" w:rsidR="00AE0E93" w:rsidRPr="00AE0E93" w:rsidRDefault="00AE0E93" w:rsidP="00AE0E93">
                              <w:pPr>
                                <w:spacing w:after="80" w:line="240" w:lineRule="auto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AE0E93">
                                <w:rPr>
                                  <w:b/>
                                  <w:sz w:val="24"/>
                                </w:rPr>
                                <w:t>1  Prepare and whisk</w:t>
                              </w:r>
                            </w:p>
                            <w:p w14:paraId="28F73B54" w14:textId="389286F5" w:rsidR="00AE0E93" w:rsidRPr="00AE0E93" w:rsidRDefault="00AE0E93" w:rsidP="00AE0E93">
                              <w:pPr>
                                <w:spacing w:after="0" w:line="240" w:lineRule="auto"/>
                                <w:jc w:val="center"/>
                              </w:pPr>
                              <w:r w:rsidRPr="00AE0E93">
                                <w:t>Boil water and whisk eggs with cheese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101600" rIns="1524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 Cook the guanciale" descr="2  Cook the guanciale"/>
                        <wps:cNvSpPr/>
                        <wps:spPr>
                          <a:xfrm>
                            <a:off x="508000" y="1117600"/>
                            <a:ext cx="5384800" cy="863600"/>
                          </a:xfrm>
                          <a:prstGeom prst="roundRect">
                            <a:avLst/>
                          </a:prstGeom>
                          <a:solidFill>
                            <a:srgbClr val="ECF3F7"/>
                          </a:solidFill>
                          <a:ln w="15240">
                            <a:solidFill>
                              <a:srgbClr val="597181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227D1" w14:textId="77777777" w:rsidR="00AE0E93" w:rsidRPr="00AE0E93" w:rsidRDefault="00AE0E93" w:rsidP="00AE0E93">
                              <w:pPr>
                                <w:spacing w:after="80" w:line="240" w:lineRule="auto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AE0E93">
                                <w:rPr>
                                  <w:b/>
                                  <w:sz w:val="24"/>
                                </w:rPr>
                                <w:t>2  Cook the guanciale</w:t>
                              </w:r>
                            </w:p>
                            <w:p w14:paraId="6A314E82" w14:textId="1C2E39EC" w:rsidR="00AE0E93" w:rsidRPr="00AE0E93" w:rsidRDefault="00AE0E93" w:rsidP="00AE0E93">
                              <w:pPr>
                                <w:spacing w:after="0" w:line="240" w:lineRule="auto"/>
                                <w:jc w:val="center"/>
                              </w:pPr>
                              <w:r w:rsidRPr="00AE0E93">
                                <w:t>Render the fat until golden, then turn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101600" rIns="1524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 Cook the pasta" descr="3  Cook the pasta"/>
                        <wps:cNvSpPr/>
                        <wps:spPr>
                          <a:xfrm>
                            <a:off x="508000" y="2235200"/>
                            <a:ext cx="5384800" cy="863600"/>
                          </a:xfrm>
                          <a:prstGeom prst="roundRect">
                            <a:avLst/>
                          </a:prstGeom>
                          <a:solidFill>
                            <a:srgbClr val="ECF3F7"/>
                          </a:solidFill>
                          <a:ln w="15240">
                            <a:solidFill>
                              <a:srgbClr val="597181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67997A" w14:textId="77777777" w:rsidR="00AE0E93" w:rsidRPr="00AE0E93" w:rsidRDefault="00AE0E93" w:rsidP="00AE0E93">
                              <w:pPr>
                                <w:spacing w:after="80" w:line="240" w:lineRule="auto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AE0E93">
                                <w:rPr>
                                  <w:b/>
                                  <w:sz w:val="24"/>
                                </w:rPr>
                                <w:t>3  Cook the pasta</w:t>
                              </w:r>
                            </w:p>
                            <w:p w14:paraId="649C20DB" w14:textId="3C77C5EC" w:rsidR="00AE0E93" w:rsidRPr="00AE0E93" w:rsidRDefault="00AE0E93" w:rsidP="00AE0E93">
                              <w:pPr>
                                <w:spacing w:after="0" w:line="240" w:lineRule="auto"/>
                                <w:jc w:val="center"/>
                              </w:pPr>
                              <w:r w:rsidRPr="00AE0E93">
                                <w:t>Cook until al dente. Save 250 ml of water before draining.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101600" rIns="1524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 Coat the spaghetti" descr="4  Coat the spaghetti"/>
                        <wps:cNvSpPr/>
                        <wps:spPr>
                          <a:xfrm>
                            <a:off x="508000" y="3352800"/>
                            <a:ext cx="5384800" cy="863600"/>
                          </a:xfrm>
                          <a:prstGeom prst="roundRect">
                            <a:avLst/>
                          </a:prstGeom>
                          <a:solidFill>
                            <a:srgbClr val="ECF3F7"/>
                          </a:solidFill>
                          <a:ln w="15240">
                            <a:solidFill>
                              <a:srgbClr val="597181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42359B" w14:textId="77777777" w:rsidR="00AE0E93" w:rsidRPr="00AE0E93" w:rsidRDefault="00AE0E93" w:rsidP="00AE0E93">
                              <w:pPr>
                                <w:spacing w:after="80" w:line="240" w:lineRule="auto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AE0E93">
                                <w:rPr>
                                  <w:b/>
                                  <w:sz w:val="24"/>
                                </w:rPr>
                                <w:t>4  Coat the spaghetti</w:t>
                              </w:r>
                            </w:p>
                            <w:p w14:paraId="02D31D88" w14:textId="670F71D8" w:rsidR="00AE0E93" w:rsidRPr="00AE0E93" w:rsidRDefault="00AE0E93" w:rsidP="00AE0E93">
                              <w:pPr>
                                <w:spacing w:after="0" w:line="240" w:lineRule="auto"/>
                                <w:jc w:val="center"/>
                              </w:pPr>
                              <w:r w:rsidRPr="00AE0E93">
                                <w:t>Toss with pork and fat off the heat. Cool for 30 seconds.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101600" rIns="1524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 Make the sauce" descr="5  Make the sauce"/>
                        <wps:cNvSpPr/>
                        <wps:spPr>
                          <a:xfrm>
                            <a:off x="508000" y="4470400"/>
                            <a:ext cx="5384800" cy="863600"/>
                          </a:xfrm>
                          <a:prstGeom prst="roundRect">
                            <a:avLst/>
                          </a:prstGeom>
                          <a:solidFill>
                            <a:srgbClr val="ECF3F7"/>
                          </a:solidFill>
                          <a:ln w="15240">
                            <a:solidFill>
                              <a:srgbClr val="597181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E7CA59" w14:textId="77777777" w:rsidR="00AE0E93" w:rsidRPr="00AE0E93" w:rsidRDefault="00AE0E93" w:rsidP="00AE0E93">
                              <w:pPr>
                                <w:spacing w:after="80" w:line="240" w:lineRule="auto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AE0E93">
                                <w:rPr>
                                  <w:b/>
                                  <w:sz w:val="24"/>
                                </w:rPr>
                                <w:t>5  Make the sauce</w:t>
                              </w:r>
                            </w:p>
                            <w:p w14:paraId="536DE1D5" w14:textId="5A4AB41D" w:rsidR="00AE0E93" w:rsidRPr="00AE0E93" w:rsidRDefault="00AE0E93" w:rsidP="00AE0E93">
                              <w:pPr>
                                <w:spacing w:after="0" w:line="240" w:lineRule="auto"/>
                                <w:jc w:val="center"/>
                              </w:pPr>
                              <w:r w:rsidRPr="00AE0E93">
                                <w:t>Add the egg mixture off the heat. Toss and loosen with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101600" rIns="1524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 Finish and serve" descr="6  Finish and serve"/>
                        <wps:cNvSpPr/>
                        <wps:spPr>
                          <a:xfrm>
                            <a:off x="508000" y="5588000"/>
                            <a:ext cx="5384800" cy="863600"/>
                          </a:xfrm>
                          <a:prstGeom prst="roundRect">
                            <a:avLst/>
                          </a:prstGeom>
                          <a:solidFill>
                            <a:srgbClr val="ECF3F7"/>
                          </a:solidFill>
                          <a:ln w="15240">
                            <a:solidFill>
                              <a:srgbClr val="597181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26D024" w14:textId="77777777" w:rsidR="00AE0E93" w:rsidRPr="00AE0E93" w:rsidRDefault="00AE0E93" w:rsidP="00AE0E93">
                              <w:pPr>
                                <w:spacing w:after="80" w:line="240" w:lineRule="auto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AE0E93">
                                <w:rPr>
                                  <w:b/>
                                  <w:sz w:val="24"/>
                                </w:rPr>
                                <w:t>6  Finish and serve</w:t>
                              </w:r>
                            </w:p>
                            <w:p w14:paraId="55B92DE4" w14:textId="670BB4EA" w:rsidR="00AE0E93" w:rsidRPr="00AE0E93" w:rsidRDefault="00AE0E93" w:rsidP="00AE0E93">
                              <w:pPr>
                                <w:spacing w:after="0" w:line="240" w:lineRule="auto"/>
                                <w:jc w:val="center"/>
                              </w:pPr>
                              <w:r w:rsidRPr="00AE0E93">
                                <w:t>Divide between two plates. Add cheese and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101600" rIns="1524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Arrow from step 1 to step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00400" y="863600"/>
                            <a:ext cx="0" cy="254000"/>
                          </a:xfrm>
                          <a:prstGeom prst="straightConnector1">
                            <a:avLst/>
                          </a:prstGeom>
                          <a:ln w="20320">
                            <a:solidFill>
                              <a:srgbClr val="3C5464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rrow from step 2 to step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00400" y="1981200"/>
                            <a:ext cx="0" cy="254000"/>
                          </a:xfrm>
                          <a:prstGeom prst="straightConnector1">
                            <a:avLst/>
                          </a:prstGeom>
                          <a:ln w="20320">
                            <a:solidFill>
                              <a:srgbClr val="3C5464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from step 3 to step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00400" y="3098800"/>
                            <a:ext cx="0" cy="254000"/>
                          </a:xfrm>
                          <a:prstGeom prst="straightConnector1">
                            <a:avLst/>
                          </a:prstGeom>
                          <a:ln w="20320">
                            <a:solidFill>
                              <a:srgbClr val="3C5464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from step 4 to step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00400" y="4216400"/>
                            <a:ext cx="0" cy="254000"/>
                          </a:xfrm>
                          <a:prstGeom prst="straightConnector1">
                            <a:avLst/>
                          </a:prstGeom>
                          <a:ln w="20320">
                            <a:solidFill>
                              <a:srgbClr val="3C5464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from step 5 to step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00400" y="5334000"/>
                            <a:ext cx="0" cy="254000"/>
                          </a:xfrm>
                          <a:prstGeom prst="straightConnector1">
                            <a:avLst/>
                          </a:prstGeom>
                          <a:ln w="20320">
                            <a:solidFill>
                              <a:srgbClr val="3C5464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B55F0F6" id="Carbonara Cooking Flowchart" o:spid="_x0000_s1026" editas="canvas" alt="Six cooking steps connected in order from top to bottom." style="position:absolute;margin-left:54pt;margin-top:138pt;width:7in;height:530pt;z-index:251659264;mso-position-horizontal-relative:page;mso-position-vertical-relative:page" coordsize="64008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ix cooking steps connected in order from top to bottom." style="position:absolute;width:64008;height:67310;visibility:visible;mso-wrap-style:square" filled="t">
                  <v:fill o:detectmouseclick="t"/>
                  <v:path o:connecttype="none"/>
                </v:shape>
                <v:roundrect id="Step 1 Prepare and whisk" o:spid="_x0000_s1028" alt="1  Prepare and whisk" style="position:absolute;left:5080;width:53848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" fillcolor="#ecf3f7" strokecolor="#597181" strokeweight="1.2pt">
                  <v:shadow color="black" opacity="22937f" origin=",.5" offset="0,.63889mm"/>
                  <v:textbox inset="12pt,8pt,12pt,8pt">
                    <w:txbxContent>
                      <w:p w14:paraId="1C45B08B" w14:textId="77777777" w:rsidR="00AE0E93" w:rsidRPr="00AE0E93" w:rsidRDefault="00AE0E93" w:rsidP="00AE0E93">
                        <w:pPr>
                          <w:spacing w:after="80" w:line="240" w:lineRule="auto"/>
                          <w:jc w:val="center"/>
                          <w:rPr>
                            <w:b/>
                            <w:sz w:val="24"/>
                          </w:rPr>
                        </w:pPr>
                        <w:r w:rsidRPr="00AE0E93">
                          <w:rPr>
                            <w:b/>
                            <w:sz w:val="24"/>
                          </w:rPr>
                          <w:t>1  Prepare and whisk</w:t>
                        </w:r>
                      </w:p>
                      <w:p w14:paraId="28F73B54" w14:textId="389286F5" w:rsidR="00AE0E93" w:rsidRPr="00AE0E93" w:rsidRDefault="00AE0E93" w:rsidP="00AE0E93">
                        <w:pPr>
                          <w:spacing w:after="0" w:line="240" w:lineRule="auto"/>
                          <w:jc w:val="center"/>
                        </w:pPr>
                        <w:r w:rsidRPr="00AE0E93">
                          <w:t>Boil water and whisk eggs with cheese and pepper.</w:t>
                        </w:r>
                      </w:p>
                    </w:txbxContent>
                  </v:textbox>
                </v:roundrect>
                <v:roundrect id="Step 2 Cook the guanciale" o:spid="_x0000_s1029" alt="2  Cook the guanciale" style="position:absolute;left:5080;top:11176;width:53848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" fillcolor="#ecf3f7" strokecolor="#597181" strokeweight="1.2pt">
                  <v:shadow color="black" opacity="22937f" origin=",.5" offset="0,.63889mm"/>
                  <v:textbox inset="12pt,8pt,12pt,8pt">
                    <w:txbxContent>
                      <w:p w14:paraId="213227D1" w14:textId="77777777" w:rsidR="00AE0E93" w:rsidRPr="00AE0E93" w:rsidRDefault="00AE0E93" w:rsidP="00AE0E93">
                        <w:pPr>
                          <w:spacing w:after="80" w:line="240" w:lineRule="auto"/>
                          <w:jc w:val="center"/>
                          <w:rPr>
                            <w:b/>
                            <w:sz w:val="24"/>
                          </w:rPr>
                        </w:pPr>
                        <w:r w:rsidRPr="00AE0E93">
                          <w:rPr>
                            <w:b/>
                            <w:sz w:val="24"/>
                          </w:rPr>
                          <w:t>2  Cook the guanciale</w:t>
                        </w:r>
                      </w:p>
                      <w:p w14:paraId="6A314E82" w14:textId="1C2E39EC" w:rsidR="00AE0E93" w:rsidRPr="00AE0E93" w:rsidRDefault="00AE0E93" w:rsidP="00AE0E93">
                        <w:pPr>
                          <w:spacing w:after="0" w:line="240" w:lineRule="auto"/>
                          <w:jc w:val="center"/>
                        </w:pPr>
                        <w:r w:rsidRPr="00AE0E93">
                          <w:t>Render the fat until golden, then turn off the heat.</w:t>
                        </w:r>
                      </w:p>
                    </w:txbxContent>
                  </v:textbox>
                </v:roundrect>
                <v:roundrect id="Step 3 Cook the pasta" o:spid="_x0000_s1030" alt="3  Cook the pasta" style="position:absolute;left:5080;top:22352;width:53848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" fillcolor="#ecf3f7" strokecolor="#597181" strokeweight="1.2pt">
                  <v:shadow color="black" opacity="22937f" origin=",.5" offset="0,.63889mm"/>
                  <v:textbox inset="12pt,8pt,12pt,8pt">
                    <w:txbxContent>
                      <w:p w14:paraId="5767997A" w14:textId="77777777" w:rsidR="00AE0E93" w:rsidRPr="00AE0E93" w:rsidRDefault="00AE0E93" w:rsidP="00AE0E93">
                        <w:pPr>
                          <w:spacing w:after="80" w:line="240" w:lineRule="auto"/>
                          <w:jc w:val="center"/>
                          <w:rPr>
                            <w:b/>
                            <w:sz w:val="24"/>
                          </w:rPr>
                        </w:pPr>
                        <w:r w:rsidRPr="00AE0E93">
                          <w:rPr>
                            <w:b/>
                            <w:sz w:val="24"/>
                          </w:rPr>
                          <w:t>3  Cook the pasta</w:t>
                        </w:r>
                      </w:p>
                      <w:p w14:paraId="649C20DB" w14:textId="3C77C5EC" w:rsidR="00AE0E93" w:rsidRPr="00AE0E93" w:rsidRDefault="00AE0E93" w:rsidP="00AE0E93">
                        <w:pPr>
                          <w:spacing w:after="0" w:line="240" w:lineRule="auto"/>
                          <w:jc w:val="center"/>
                        </w:pPr>
                        <w:r w:rsidRPr="00AE0E93">
                          <w:t>Cook until al dente. Save 250 ml of water before draining.</w:t>
                        </w:r>
                      </w:p>
                    </w:txbxContent>
                  </v:textbox>
                </v:roundrect>
                <v:roundrect id="Step 4 Coat the spaghetti" o:spid="_x0000_s1031" alt="4  Coat the spaghetti" style="position:absolute;left:5080;top:33528;width:53848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" fillcolor="#ecf3f7" strokecolor="#597181" strokeweight="1.2pt">
                  <v:shadow color="black" opacity="22937f" origin=",.5" offset="0,.63889mm"/>
                  <v:textbox inset="12pt,8pt,12pt,8pt">
                    <w:txbxContent>
                      <w:p w14:paraId="6042359B" w14:textId="77777777" w:rsidR="00AE0E93" w:rsidRPr="00AE0E93" w:rsidRDefault="00AE0E93" w:rsidP="00AE0E93">
                        <w:pPr>
                          <w:spacing w:after="80" w:line="240" w:lineRule="auto"/>
                          <w:jc w:val="center"/>
                          <w:rPr>
                            <w:b/>
                            <w:sz w:val="24"/>
                          </w:rPr>
                        </w:pPr>
                        <w:r w:rsidRPr="00AE0E93">
                          <w:rPr>
                            <w:b/>
                            <w:sz w:val="24"/>
                          </w:rPr>
                          <w:t>4  Coat the spaghetti</w:t>
                        </w:r>
                      </w:p>
                      <w:p w14:paraId="02D31D88" w14:textId="670F71D8" w:rsidR="00AE0E93" w:rsidRPr="00AE0E93" w:rsidRDefault="00AE0E93" w:rsidP="00AE0E93">
                        <w:pPr>
                          <w:spacing w:after="0" w:line="240" w:lineRule="auto"/>
                          <w:jc w:val="center"/>
                        </w:pPr>
                        <w:r w:rsidRPr="00AE0E93">
                          <w:t>Toss with pork and fat off the heat. Cool for 30 seconds.</w:t>
                        </w:r>
                      </w:p>
                    </w:txbxContent>
                  </v:textbox>
                </v:roundrect>
                <v:roundrect id="Step 5 Make the sauce" o:spid="_x0000_s1032" alt="5  Make the sauce" style="position:absolute;left:5080;top:44704;width:53848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" fillcolor="#ecf3f7" strokecolor="#597181" strokeweight="1.2pt">
                  <v:shadow color="black" opacity="22937f" origin=",.5" offset="0,.63889mm"/>
                  <v:textbox inset="12pt,8pt,12pt,8pt">
                    <w:txbxContent>
                      <w:p w14:paraId="5FE7CA59" w14:textId="77777777" w:rsidR="00AE0E93" w:rsidRPr="00AE0E93" w:rsidRDefault="00AE0E93" w:rsidP="00AE0E93">
                        <w:pPr>
                          <w:spacing w:after="80" w:line="240" w:lineRule="auto"/>
                          <w:jc w:val="center"/>
                          <w:rPr>
                            <w:b/>
                            <w:sz w:val="24"/>
                          </w:rPr>
                        </w:pPr>
                        <w:r w:rsidRPr="00AE0E93">
                          <w:rPr>
                            <w:b/>
                            <w:sz w:val="24"/>
                          </w:rPr>
                          <w:t>5  Make the sauce</w:t>
                        </w:r>
                      </w:p>
                      <w:p w14:paraId="536DE1D5" w14:textId="5A4AB41D" w:rsidR="00AE0E93" w:rsidRPr="00AE0E93" w:rsidRDefault="00AE0E93" w:rsidP="00AE0E93">
                        <w:pPr>
                          <w:spacing w:after="0" w:line="240" w:lineRule="auto"/>
                          <w:jc w:val="center"/>
                        </w:pPr>
                        <w:r w:rsidRPr="00AE0E93">
                          <w:t>Add the egg mixture off the heat. Toss and loosen with water.</w:t>
                        </w:r>
                      </w:p>
                    </w:txbxContent>
                  </v:textbox>
                </v:roundrect>
                <v:roundrect id="Step 6 Finish and serve" o:spid="_x0000_s1033" alt="6  Finish and serve" style="position:absolute;left:5080;top:55880;width:53848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" fillcolor="#ecf3f7" strokecolor="#597181" strokeweight="1.2pt">
                  <v:shadow color="black" opacity="22937f" origin=",.5" offset="0,.63889mm"/>
                  <v:textbox inset="12pt,8pt,12pt,8pt">
                    <w:txbxContent>
                      <w:p w14:paraId="3726D024" w14:textId="77777777" w:rsidR="00AE0E93" w:rsidRPr="00AE0E93" w:rsidRDefault="00AE0E93" w:rsidP="00AE0E93">
                        <w:pPr>
                          <w:spacing w:after="80" w:line="240" w:lineRule="auto"/>
                          <w:jc w:val="center"/>
                          <w:rPr>
                            <w:b/>
                            <w:sz w:val="24"/>
                          </w:rPr>
                        </w:pPr>
                        <w:r w:rsidRPr="00AE0E93">
                          <w:rPr>
                            <w:b/>
                            <w:sz w:val="24"/>
                          </w:rPr>
                          <w:t>6  Finish and serve</w:t>
                        </w:r>
                      </w:p>
                      <w:p w14:paraId="55B92DE4" w14:textId="670BB4EA" w:rsidR="00AE0E93" w:rsidRPr="00AE0E93" w:rsidRDefault="00AE0E93" w:rsidP="00AE0E93">
                        <w:pPr>
                          <w:spacing w:after="0" w:line="240" w:lineRule="auto"/>
                          <w:jc w:val="center"/>
                        </w:pPr>
                        <w:r w:rsidRPr="00AE0E93">
                          <w:t>Divide between two plates. Add cheese and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from step 1 to step 2" o:spid="_x0000_s1034" type="#_x0000_t32" style="position:absolute;left:32004;top:8636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" strokecolor="#3c5464" strokeweight="1.6pt">
                  <v:stroke endarrow="open"/>
                  <v:shadow on="t" color="black" opacity="24903f" origin=",.5" offset="0,.55556mm"/>
                </v:shape>
                <v:shape id="Arrow from step 2 to step 3" o:spid="_x0000_s1035" type="#_x0000_t32" style="position:absolute;left:32004;top:19812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" strokecolor="#3c5464" strokeweight="1.6pt">
                  <v:stroke endarrow="open"/>
                  <v:shadow on="t" color="black" opacity="24903f" origin=",.5" offset="0,.55556mm"/>
                </v:shape>
                <v:shape id="Arrow from step 3 to step 4" o:spid="_x0000_s1036" type="#_x0000_t32" style="position:absolute;left:32004;top:30988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" strokecolor="#3c5464" strokeweight="1.6pt">
                  <v:stroke endarrow="open"/>
                  <v:shadow on="t" color="black" opacity="24903f" origin=",.5" offset="0,.55556mm"/>
                </v:shape>
                <v:shape id="Arrow from step 4 to step 5" o:spid="_x0000_s1037" type="#_x0000_t32" style="position:absolute;left:32004;top:42164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" strokecolor="#3c5464" strokeweight="1.6pt">
                  <v:stroke endarrow="open"/>
                  <v:shadow on="t" color="black" opacity="24903f" origin=",.5" offset="0,.55556mm"/>
                </v:shape>
                <v:shape id="Arrow from step 5 to step 6" o:spid="_x0000_s1038" type="#_x0000_t32" style="position:absolute;left:32004;top:5334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" strokecolor="#3c5464" strokeweight="1.6pt">
                  <v:stroke endarrow="open"/>
                  <v:shadow on="t" color="black" opacity="24903f" origin=",.5" offset="0,.55556mm"/>
                </v:shape>
                <w10:wrap anchorx="page" anchory="page"/>
                <w10:anchorlock/>
              </v:group>
            </w:pict>
          </mc:Fallback>
        </mc:AlternateContent>
      </w:r>
    </w:p>
    <w:sectPr w:rsidR="00030E9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B3674" w14:textId="77777777" w:rsidR="00AE0E93" w:rsidRDefault="00AE0E93" w:rsidP="00AE0E93">
      <w:pPr>
        <w:spacing w:after="0" w:line="240" w:lineRule="auto"/>
      </w:pPr>
      <w:r>
        <w:separator/>
      </w:r>
    </w:p>
  </w:endnote>
  <w:endnote w:type="continuationSeparator" w:id="0">
    <w:p w14:paraId="32BF26E3" w14:textId="77777777" w:rsidR="00AE0E93" w:rsidRDefault="00AE0E93" w:rsidP="00AE0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740E8" w14:textId="77777777" w:rsidR="00AE0E93" w:rsidRDefault="00AE0E93" w:rsidP="00AE0E93">
      <w:pPr>
        <w:spacing w:after="0" w:line="240" w:lineRule="auto"/>
      </w:pPr>
      <w:r>
        <w:separator/>
      </w:r>
    </w:p>
  </w:footnote>
  <w:footnote w:type="continuationSeparator" w:id="0">
    <w:p w14:paraId="5B3504FF" w14:textId="77777777" w:rsidR="00AE0E93" w:rsidRDefault="00AE0E93" w:rsidP="00AE0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91"/>
    <w:rsid w:val="00034616"/>
    <w:rsid w:val="0006063C"/>
    <w:rsid w:val="0015074B"/>
    <w:rsid w:val="0029639D"/>
    <w:rsid w:val="00326F90"/>
    <w:rsid w:val="00AA1D8D"/>
    <w:rsid w:val="00AE0E93"/>
    <w:rsid w:val="00B47730"/>
    <w:rsid w:val="00CB0664"/>
    <w:rsid w:val="00D94F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DAB41D2"/>
  <w14:defaultImageDpi w14:val="300"/>
  <w15:docId w15:val="{CCD03BBC-AE95-432D-B409-2D9023A9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0" w:lineRule="exact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1463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with an editable ingredient table and cooking flowchart</dc:subject>
  <dc:creator>pc</dc:creator>
  <cp:keywords>carbonara, two servings, recipe</cp:keywords>
  <dc:description>generated by python-docx</dc:description>
  <cp:lastModifiedBy>pc</cp:lastModifiedBy>
  <cp:revision>2</cp:revision>
  <dcterms:created xsi:type="dcterms:W3CDTF">2026-10-03T09:11:00Z</dcterms:created>
  <dcterms:modified xsi:type="dcterms:W3CDTF">2026-10-03T09:11:00Z</dcterms:modified>
  <cp:category/>
</cp:coreProperties>
</file>