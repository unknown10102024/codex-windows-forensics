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588BE" w14:textId="6823F968" w:rsidR="00F246DE" w:rsidRDefault="00A00ED3">
      <w:pPr>
        <w:pStyle w:val="Title"/>
      </w:pPr>
      <w:r>
        <w:t>Carbonara for two</w:t>
      </w:r>
    </w:p>
    <w:p w14:paraId="02CBC85B" w14:textId="77777777" w:rsidR="00F246DE" w:rsidRDefault="00A00ED3">
      <w:r>
        <w:t>Make spaghetti carbonara with crisp guanciale and a silky sauce of eggs, Pecorino and black pepper. Toss the sauce off the heat so it coats the pasta smoothly.</w:t>
      </w:r>
    </w:p>
    <w:p w14:paraId="5ED1EAAD" w14:textId="77777777" w:rsidR="00F246DE" w:rsidRDefault="00A00ED3">
      <w:pPr>
        <w:spacing w:after="80"/>
      </w:pPr>
      <w:r>
        <w:rPr>
          <w:b/>
        </w:rPr>
        <w:t>Serves 2  |  About 25 minutes</w:t>
      </w:r>
    </w:p>
    <w:p w14:paraId="3624E1B7" w14:textId="77777777" w:rsidR="00F246DE" w:rsidRDefault="00A00ED3">
      <w:pPr>
        <w:pStyle w:val="Heading1"/>
      </w:pPr>
      <w:r>
        <w:t>Ingredients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2189"/>
        <w:gridCol w:w="5757"/>
      </w:tblGrid>
      <w:tr w:rsidR="00F246DE" w14:paraId="297821E2" w14:textId="77777777">
        <w:trPr>
          <w:cantSplit/>
          <w:tblHeader/>
          <w:jc w:val="center"/>
        </w:trPr>
        <w:tc>
          <w:tcPr>
            <w:tcW w:w="2088" w:type="dxa"/>
            <w:shd w:val="clear" w:color="auto" w:fill="DEE8E2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FF4056B" w14:textId="77777777" w:rsidR="00F246DE" w:rsidRDefault="00A00ED3">
            <w:pPr>
              <w:keepNext/>
              <w:spacing w:after="0" w:line="240" w:lineRule="auto"/>
            </w:pPr>
            <w:r>
              <w:rPr>
                <w:b/>
                <w:sz w:val="20"/>
              </w:rPr>
              <w:t>Ingredient</w:t>
            </w:r>
          </w:p>
        </w:tc>
        <w:tc>
          <w:tcPr>
            <w:tcW w:w="2189" w:type="dxa"/>
            <w:shd w:val="clear" w:color="auto" w:fill="DEE8E2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F80AED8" w14:textId="77777777" w:rsidR="00F246DE" w:rsidRDefault="00A00ED3">
            <w:pPr>
              <w:keepNext/>
              <w:spacing w:after="0" w:line="240" w:lineRule="auto"/>
              <w:jc w:val="center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w="5757" w:type="dxa"/>
            <w:shd w:val="clear" w:color="auto" w:fill="DEE8E2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6C04732" w14:textId="77777777" w:rsidR="00F246DE" w:rsidRDefault="00A00ED3">
            <w:pPr>
              <w:keepNext/>
              <w:spacing w:after="0" w:line="240" w:lineRule="auto"/>
            </w:pPr>
            <w:r>
              <w:rPr>
                <w:b/>
                <w:sz w:val="20"/>
              </w:rPr>
              <w:t>Preparation notes</w:t>
            </w:r>
          </w:p>
        </w:tc>
      </w:tr>
      <w:tr w:rsidR="00F246DE" w14:paraId="66B1B671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0B890FB" w14:textId="77777777" w:rsidR="00F246DE" w:rsidRDefault="00A00ED3">
            <w:pPr>
              <w:keepNext/>
              <w:spacing w:after="0" w:line="240" w:lineRule="auto"/>
            </w:pPr>
            <w:r>
              <w:rPr>
                <w:sz w:val="20"/>
              </w:rPr>
              <w:t>Spaghetti</w:t>
            </w:r>
          </w:p>
        </w:tc>
        <w:tc>
          <w:tcPr>
            <w:tcW w:w="2189" w:type="dxa"/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39E914D" w14:textId="77777777" w:rsidR="00F246DE" w:rsidRDefault="00A00ED3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200 g</w:t>
            </w:r>
          </w:p>
        </w:tc>
        <w:tc>
          <w:tcPr>
            <w:tcW w:w="5757" w:type="dxa"/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538FF95" w14:textId="77777777" w:rsidR="00F246DE" w:rsidRDefault="00A00ED3">
            <w:pPr>
              <w:keepNext/>
              <w:spacing w:after="0" w:line="240" w:lineRule="auto"/>
            </w:pPr>
            <w:r>
              <w:rPr>
                <w:sz w:val="20"/>
              </w:rPr>
              <w:t>Dried pasta; cook until al dente.</w:t>
            </w:r>
          </w:p>
        </w:tc>
      </w:tr>
      <w:tr w:rsidR="00F246DE" w14:paraId="3329E08C" w14:textId="77777777">
        <w:trPr>
          <w:cantSplit/>
          <w:jc w:val="center"/>
        </w:trPr>
        <w:tc>
          <w:tcPr>
            <w:tcW w:w="2088" w:type="dxa"/>
            <w:shd w:val="clear" w:color="auto" w:fill="F7F9F7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AB0F98C" w14:textId="77777777" w:rsidR="00F246DE" w:rsidRDefault="00A00ED3">
            <w:pPr>
              <w:keepNext/>
              <w:spacing w:after="0" w:line="240" w:lineRule="auto"/>
            </w:pPr>
            <w:r>
              <w:rPr>
                <w:sz w:val="20"/>
              </w:rPr>
              <w:t>Guanciale</w:t>
            </w:r>
          </w:p>
        </w:tc>
        <w:tc>
          <w:tcPr>
            <w:tcW w:w="2189" w:type="dxa"/>
            <w:shd w:val="clear" w:color="auto" w:fill="F7F9F7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2624A4D" w14:textId="77777777" w:rsidR="00F246DE" w:rsidRDefault="00A00ED3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100 g</w:t>
            </w:r>
          </w:p>
        </w:tc>
        <w:tc>
          <w:tcPr>
            <w:tcW w:w="5757" w:type="dxa"/>
            <w:shd w:val="clear" w:color="auto" w:fill="F7F9F7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FC928AB" w14:textId="77777777" w:rsidR="00F246DE" w:rsidRDefault="00A00ED3">
            <w:pPr>
              <w:keepNext/>
              <w:spacing w:after="0" w:line="240" w:lineRule="auto"/>
            </w:pPr>
            <w:r>
              <w:rPr>
                <w:sz w:val="20"/>
              </w:rPr>
              <w:t>Remove tough rind; cut into small strips. Pancetta also works.</w:t>
            </w:r>
          </w:p>
        </w:tc>
      </w:tr>
      <w:tr w:rsidR="00F246DE" w14:paraId="7E76DA35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8981CB8" w14:textId="77777777" w:rsidR="00F246DE" w:rsidRDefault="00A00ED3">
            <w:pPr>
              <w:keepNext/>
              <w:spacing w:after="0" w:line="240" w:lineRule="auto"/>
            </w:pPr>
            <w:r>
              <w:rPr>
                <w:sz w:val="20"/>
              </w:rPr>
              <w:t>Large eggs</w:t>
            </w:r>
          </w:p>
        </w:tc>
        <w:tc>
          <w:tcPr>
            <w:tcW w:w="2189" w:type="dxa"/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E92B216" w14:textId="77777777" w:rsidR="00F246DE" w:rsidRDefault="00A00ED3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1 whole egg + 2 yolks</w:t>
            </w:r>
          </w:p>
        </w:tc>
        <w:tc>
          <w:tcPr>
            <w:tcW w:w="5757" w:type="dxa"/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CC6B767" w14:textId="77777777" w:rsidR="00F246DE" w:rsidRDefault="00A00ED3">
            <w:pPr>
              <w:keepNext/>
              <w:spacing w:after="0" w:line="240" w:lineRule="auto"/>
            </w:pPr>
            <w:r>
              <w:rPr>
                <w:sz w:val="20"/>
              </w:rPr>
              <w:t>Whisk together in a bowl.</w:t>
            </w:r>
          </w:p>
        </w:tc>
      </w:tr>
      <w:tr w:rsidR="00F246DE" w14:paraId="05DDFF97" w14:textId="77777777">
        <w:trPr>
          <w:cantSplit/>
          <w:jc w:val="center"/>
        </w:trPr>
        <w:tc>
          <w:tcPr>
            <w:tcW w:w="2088" w:type="dxa"/>
            <w:shd w:val="clear" w:color="auto" w:fill="F7F9F7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09E23C2" w14:textId="77777777" w:rsidR="00F246DE" w:rsidRDefault="00A00ED3">
            <w:pPr>
              <w:keepNext/>
              <w:spacing w:after="0" w:line="240" w:lineRule="auto"/>
            </w:pPr>
            <w:r>
              <w:rPr>
                <w:sz w:val="20"/>
              </w:rPr>
              <w:t>Pecorino Romano</w:t>
            </w:r>
          </w:p>
        </w:tc>
        <w:tc>
          <w:tcPr>
            <w:tcW w:w="2189" w:type="dxa"/>
            <w:shd w:val="clear" w:color="auto" w:fill="F7F9F7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DCE90BC" w14:textId="77777777" w:rsidR="00F246DE" w:rsidRDefault="00A00ED3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50 g</w:t>
            </w:r>
          </w:p>
        </w:tc>
        <w:tc>
          <w:tcPr>
            <w:tcW w:w="5757" w:type="dxa"/>
            <w:shd w:val="clear" w:color="auto" w:fill="F7F9F7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8934C2C" w14:textId="77777777" w:rsidR="00F246DE" w:rsidRDefault="00A00ED3">
            <w:pPr>
              <w:keepNext/>
              <w:spacing w:after="0" w:line="240" w:lineRule="auto"/>
            </w:pPr>
            <w:r>
              <w:rPr>
                <w:sz w:val="20"/>
              </w:rPr>
              <w:t>Finely grate; use 40 g in the sauce and 10 g to finish.</w:t>
            </w:r>
          </w:p>
        </w:tc>
      </w:tr>
      <w:tr w:rsidR="00F246DE" w14:paraId="42ADA500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0A301E6" w14:textId="77777777" w:rsidR="00F246DE" w:rsidRDefault="00A00ED3">
            <w:pPr>
              <w:keepNext/>
              <w:spacing w:after="0" w:line="240" w:lineRule="auto"/>
            </w:pPr>
            <w:r>
              <w:rPr>
                <w:sz w:val="20"/>
              </w:rPr>
              <w:t>Black pepper</w:t>
            </w:r>
          </w:p>
        </w:tc>
        <w:tc>
          <w:tcPr>
            <w:tcW w:w="2189" w:type="dxa"/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88C9750" w14:textId="77777777" w:rsidR="00F246DE" w:rsidRDefault="00A00ED3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1/2 tsp, plus to finish</w:t>
            </w:r>
          </w:p>
        </w:tc>
        <w:tc>
          <w:tcPr>
            <w:tcW w:w="5757" w:type="dxa"/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495D232" w14:textId="77777777" w:rsidR="00F246DE" w:rsidRDefault="00A00ED3">
            <w:pPr>
              <w:keepNext/>
              <w:spacing w:after="0" w:line="240" w:lineRule="auto"/>
            </w:pPr>
            <w:r>
              <w:rPr>
                <w:sz w:val="20"/>
              </w:rPr>
              <w:t>Freshly grind; adjust to taste.</w:t>
            </w:r>
          </w:p>
        </w:tc>
      </w:tr>
      <w:tr w:rsidR="00F246DE" w14:paraId="4E059F46" w14:textId="77777777">
        <w:trPr>
          <w:cantSplit/>
          <w:jc w:val="center"/>
        </w:trPr>
        <w:tc>
          <w:tcPr>
            <w:tcW w:w="2088" w:type="dxa"/>
            <w:shd w:val="clear" w:color="auto" w:fill="F7F9F7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A9FCCDD" w14:textId="77777777" w:rsidR="00F246DE" w:rsidRDefault="00A00ED3">
            <w:pPr>
              <w:keepNext/>
              <w:spacing w:after="0" w:line="240" w:lineRule="auto"/>
            </w:pPr>
            <w:r>
              <w:rPr>
                <w:sz w:val="20"/>
              </w:rPr>
              <w:t>Salt</w:t>
            </w:r>
          </w:p>
        </w:tc>
        <w:tc>
          <w:tcPr>
            <w:tcW w:w="2189" w:type="dxa"/>
            <w:shd w:val="clear" w:color="auto" w:fill="F7F9F7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F830848" w14:textId="77777777" w:rsidR="00F246DE" w:rsidRDefault="00A00ED3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About 1 tsp</w:t>
            </w:r>
          </w:p>
        </w:tc>
        <w:tc>
          <w:tcPr>
            <w:tcW w:w="5757" w:type="dxa"/>
            <w:shd w:val="clear" w:color="auto" w:fill="F7F9F7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0E1B5BB" w14:textId="77777777" w:rsidR="00F246DE" w:rsidRDefault="00A00ED3">
            <w:pPr>
              <w:keepNext/>
              <w:spacing w:after="0" w:line="240" w:lineRule="auto"/>
            </w:pPr>
            <w:r>
              <w:rPr>
                <w:sz w:val="20"/>
              </w:rPr>
              <w:t>For about 2 litres of water; salt lightly because the pork and cheese are salty.</w:t>
            </w:r>
          </w:p>
        </w:tc>
      </w:tr>
      <w:tr w:rsidR="00F246DE" w14:paraId="1DCB66F8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8BC2030" w14:textId="77777777" w:rsidR="00F246DE" w:rsidRDefault="00A00ED3">
            <w:pPr>
              <w:keepNext/>
              <w:spacing w:after="0" w:line="240" w:lineRule="auto"/>
            </w:pPr>
            <w:r>
              <w:rPr>
                <w:sz w:val="20"/>
              </w:rPr>
              <w:t>Pasta cooking water</w:t>
            </w:r>
          </w:p>
        </w:tc>
        <w:tc>
          <w:tcPr>
            <w:tcW w:w="2189" w:type="dxa"/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42BB085" w14:textId="77777777" w:rsidR="00F246DE" w:rsidRDefault="00A00ED3">
            <w:pPr>
              <w:keepNext/>
              <w:spacing w:after="0" w:line="240" w:lineRule="auto"/>
              <w:jc w:val="center"/>
            </w:pPr>
            <w:r>
              <w:rPr>
                <w:sz w:val="20"/>
              </w:rPr>
              <w:t>Reserve 250 ml</w:t>
            </w:r>
          </w:p>
        </w:tc>
        <w:tc>
          <w:tcPr>
            <w:tcW w:w="5757" w:type="dxa"/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B1FCB69" w14:textId="77777777" w:rsidR="00F246DE" w:rsidRDefault="00A00ED3">
            <w:pPr>
              <w:keepNext/>
              <w:spacing w:after="0" w:line="240" w:lineRule="auto"/>
            </w:pPr>
            <w:r>
              <w:rPr>
                <w:sz w:val="20"/>
              </w:rPr>
              <w:t>Keep before draining; add only as much as the sauce needs.</w:t>
            </w:r>
          </w:p>
        </w:tc>
      </w:tr>
    </w:tbl>
    <w:p w14:paraId="1F39FA2F" w14:textId="77777777" w:rsidR="00F246DE" w:rsidRDefault="00A00ED3">
      <w:pPr>
        <w:pStyle w:val="Heading1"/>
      </w:pPr>
      <w:r>
        <w:t>Cooking flowchart</w:t>
      </w:r>
    </w:p>
    <w:p w14:paraId="0E3F987F" w14:textId="717557F2" w:rsidR="00F246DE" w:rsidRDefault="00F246DE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723F93A" wp14:editId="23A1B226">
            <wp:extent cx="6362700" cy="4394200"/>
            <wp:effectExtent l="0" t="0" r="0" b="6350"/>
            <wp:docPr id="1" name="Carbonara cooking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>
                  <wpc:bg>
                    <a:solidFill>
                      <a:prstClr val="white"/>
                    </a:solidFill>
                  </wpc:bg>
                  <wpc:whole/>
                  <wps:wsp>
                    <wps:cNvPr id="2" name="Step 1"/>
                    <wps:cNvSpPr/>
                    <wps:spPr>
                      <a:xfrm>
                        <a:off x="139700" y="12700"/>
                        <a:ext cx="6083300" cy="584200"/>
                      </a:xfrm>
                      <a:prstGeom prst="rect">
                        <a:avLst/>
                      </a:prstGeom>
                      <a:solidFill>
                        <a:srgbClr val="F1F5F2"/>
                      </a:solidFill>
                      <a:ln w="9525">
                        <a:solidFill>
                          <a:srgbClr val="81877B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3625DB" w14:textId="77777777" w:rsidR="00A00ED3" w:rsidRPr="00A00ED3" w:rsidRDefault="00A00ED3" w:rsidP="00A00ED3">
                          <w:pPr>
                            <w:spacing w:after="0" w:line="240" w:lineRule="auto"/>
                            <w:jc w:val="center"/>
                            <w:rPr>
                              <w:rFonts w:cs="Calibri"/>
                              <w:b/>
                            </w:rPr>
                          </w:pPr>
                          <w:r w:rsidRPr="00A00ED3">
                            <w:rPr>
                              <w:rFonts w:cs="Calibri"/>
                              <w:b/>
                            </w:rPr>
                            <w:t>1  Mix the eggs and cheese</w:t>
                          </w:r>
                        </w:p>
                        <w:p w14:paraId="5C958EE6" w14:textId="3D5731C1" w:rsidR="00A00ED3" w:rsidRPr="00A00ED3" w:rsidRDefault="00A00ED3" w:rsidP="00A00ED3">
                          <w:pPr>
                            <w:spacing w:after="0" w:line="240" w:lineRule="auto"/>
                            <w:jc w:val="center"/>
                            <w:rPr>
                              <w:rFonts w:cs="Calibri"/>
                              <w:sz w:val="20"/>
                            </w:rPr>
                          </w:pPr>
                          <w:r w:rsidRPr="00A00ED3">
                            <w:rPr>
                              <w:rFonts w:cs="Calibri"/>
                              <w:sz w:val="20"/>
                            </w:rPr>
                            <w:t>Whisk the whole egg, yolks, 40 g Pecorino and pepper in a bowl.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27000" tIns="50800" rIns="127000" bIns="508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" name="Step 2"/>
                    <wps:cNvSpPr/>
                    <wps:spPr>
                      <a:xfrm>
                        <a:off x="139700" y="749300"/>
                        <a:ext cx="6083300" cy="584200"/>
                      </a:xfrm>
                      <a:prstGeom prst="rect">
                        <a:avLst/>
                      </a:prstGeom>
                      <a:solidFill>
                        <a:srgbClr val="F1F5F2"/>
                      </a:solidFill>
                      <a:ln w="9525">
                        <a:solidFill>
                          <a:srgbClr val="81877B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08A3C4" w14:textId="77777777" w:rsidR="00A00ED3" w:rsidRPr="00A00ED3" w:rsidRDefault="00A00ED3" w:rsidP="00A00ED3">
                          <w:pPr>
                            <w:spacing w:after="0" w:line="240" w:lineRule="auto"/>
                            <w:jc w:val="center"/>
                            <w:rPr>
                              <w:rFonts w:cs="Calibri"/>
                              <w:b/>
                            </w:rPr>
                          </w:pPr>
                          <w:r w:rsidRPr="00A00ED3">
                            <w:rPr>
                              <w:rFonts w:cs="Calibri"/>
                              <w:b/>
                            </w:rPr>
                            <w:t>2  Crisp the guanciale</w:t>
                          </w:r>
                        </w:p>
                        <w:p w14:paraId="41AF09CD" w14:textId="7F7F9A4C" w:rsidR="00A00ED3" w:rsidRPr="00A00ED3" w:rsidRDefault="00A00ED3" w:rsidP="00A00ED3">
                          <w:pPr>
                            <w:spacing w:after="0" w:line="240" w:lineRule="auto"/>
                            <w:jc w:val="center"/>
                            <w:rPr>
                              <w:rFonts w:cs="Calibri"/>
                              <w:sz w:val="20"/>
                            </w:rPr>
                          </w:pPr>
                          <w:r w:rsidRPr="00A00ED3">
                            <w:rPr>
                              <w:rFonts w:cs="Calibri"/>
                              <w:sz w:val="20"/>
                            </w:rPr>
                            <w:t>Cook in a dry pan over medium-low heat for 6-8 minutes. Take the pan off the heat.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27000" tIns="50800" rIns="127000" bIns="508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" name="Step 3"/>
                    <wps:cNvSpPr/>
                    <wps:spPr>
                      <a:xfrm>
                        <a:off x="139700" y="1485900"/>
                        <a:ext cx="6083300" cy="584200"/>
                      </a:xfrm>
                      <a:prstGeom prst="rect">
                        <a:avLst/>
                      </a:prstGeom>
                      <a:solidFill>
                        <a:srgbClr val="F1F5F2"/>
                      </a:solidFill>
                      <a:ln w="9525">
                        <a:solidFill>
                          <a:srgbClr val="81877B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A515210" w14:textId="77777777" w:rsidR="00A00ED3" w:rsidRPr="00A00ED3" w:rsidRDefault="00A00ED3" w:rsidP="00A00ED3">
                          <w:pPr>
                            <w:spacing w:after="0" w:line="240" w:lineRule="auto"/>
                            <w:jc w:val="center"/>
                            <w:rPr>
                              <w:rFonts w:cs="Calibri"/>
                              <w:b/>
                            </w:rPr>
                          </w:pPr>
                          <w:r w:rsidRPr="00A00ED3">
                            <w:rPr>
                              <w:rFonts w:cs="Calibri"/>
                              <w:b/>
                            </w:rPr>
                            <w:t>3  Cook the spaghetti</w:t>
                          </w:r>
                        </w:p>
                        <w:p w14:paraId="48F4CECA" w14:textId="1CC63A95" w:rsidR="00A00ED3" w:rsidRPr="00A00ED3" w:rsidRDefault="00A00ED3" w:rsidP="00A00ED3">
                          <w:pPr>
                            <w:spacing w:after="0" w:line="240" w:lineRule="auto"/>
                            <w:jc w:val="center"/>
                            <w:rPr>
                              <w:rFonts w:cs="Calibri"/>
                              <w:sz w:val="20"/>
                            </w:rPr>
                          </w:pPr>
                          <w:r w:rsidRPr="00A00ED3">
                            <w:rPr>
                              <w:rFonts w:cs="Calibri"/>
                              <w:sz w:val="20"/>
                            </w:rPr>
                            <w:t>Boil in lightly salted water until al dente. Reserve 250 ml cooking water, then drain.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27000" tIns="50800" rIns="127000" bIns="508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" name="Step 4"/>
                    <wps:cNvSpPr/>
                    <wps:spPr>
                      <a:xfrm>
                        <a:off x="139700" y="2222500"/>
                        <a:ext cx="6083300" cy="584200"/>
                      </a:xfrm>
                      <a:prstGeom prst="rect">
                        <a:avLst/>
                      </a:prstGeom>
                      <a:solidFill>
                        <a:srgbClr val="F1F5F2"/>
                      </a:solidFill>
                      <a:ln w="9525">
                        <a:solidFill>
                          <a:srgbClr val="81877B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B1064B" w14:textId="77777777" w:rsidR="00A00ED3" w:rsidRPr="00A00ED3" w:rsidRDefault="00A00ED3" w:rsidP="00A00ED3">
                          <w:pPr>
                            <w:spacing w:after="0" w:line="240" w:lineRule="auto"/>
                            <w:jc w:val="center"/>
                            <w:rPr>
                              <w:rFonts w:cs="Calibri"/>
                              <w:b/>
                            </w:rPr>
                          </w:pPr>
                          <w:r w:rsidRPr="00A00ED3">
                            <w:rPr>
                              <w:rFonts w:cs="Calibri"/>
                              <w:b/>
                            </w:rPr>
                            <w:t>4  Toss the pasta with guanciale</w:t>
                          </w:r>
                        </w:p>
                        <w:p w14:paraId="62A78699" w14:textId="754B6ED1" w:rsidR="00A00ED3" w:rsidRPr="00A00ED3" w:rsidRDefault="00A00ED3" w:rsidP="00A00ED3">
                          <w:pPr>
                            <w:spacing w:after="0" w:line="240" w:lineRule="auto"/>
                            <w:jc w:val="center"/>
                            <w:rPr>
                              <w:rFonts w:cs="Calibri"/>
                              <w:sz w:val="20"/>
                            </w:rPr>
                          </w:pPr>
                          <w:r w:rsidRPr="00A00ED3">
                            <w:rPr>
                              <w:rFonts w:cs="Calibri"/>
                              <w:sz w:val="20"/>
                            </w:rPr>
                            <w:t>Add hot pasta to the pan and toss with the guanciale and fat. Let any sizzling stop.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27000" tIns="50800" rIns="127000" bIns="508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" name="Step 5"/>
                    <wps:cNvSpPr/>
                    <wps:spPr>
                      <a:xfrm>
                        <a:off x="139700" y="2959100"/>
                        <a:ext cx="6083300" cy="584200"/>
                      </a:xfrm>
                      <a:prstGeom prst="rect">
                        <a:avLst/>
                      </a:prstGeom>
                      <a:solidFill>
                        <a:srgbClr val="F1F5F2"/>
                      </a:solidFill>
                      <a:ln w="9525">
                        <a:solidFill>
                          <a:srgbClr val="81877B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F86F576" w14:textId="77777777" w:rsidR="00A00ED3" w:rsidRPr="00A00ED3" w:rsidRDefault="00A00ED3" w:rsidP="00A00ED3">
                          <w:pPr>
                            <w:spacing w:after="0" w:line="240" w:lineRule="auto"/>
                            <w:jc w:val="center"/>
                            <w:rPr>
                              <w:rFonts w:cs="Calibri"/>
                              <w:b/>
                            </w:rPr>
                          </w:pPr>
                          <w:r w:rsidRPr="00A00ED3">
                            <w:rPr>
                              <w:rFonts w:cs="Calibri"/>
                              <w:b/>
                            </w:rPr>
                            <w:t>5  Make the sauce off the heat</w:t>
                          </w:r>
                        </w:p>
                        <w:p w14:paraId="688D6E52" w14:textId="078394CD" w:rsidR="00A00ED3" w:rsidRPr="00A00ED3" w:rsidRDefault="00A00ED3" w:rsidP="00A00ED3">
                          <w:pPr>
                            <w:spacing w:after="0" w:line="240" w:lineRule="auto"/>
                            <w:jc w:val="center"/>
                            <w:rPr>
                              <w:rFonts w:cs="Calibri"/>
                              <w:sz w:val="20"/>
                            </w:rPr>
                          </w:pPr>
                          <w:r w:rsidRPr="00A00ED3">
                            <w:rPr>
                              <w:rFonts w:cs="Calibri"/>
                              <w:sz w:val="20"/>
                            </w:rPr>
                            <w:t>Add the egg mixture and toss briskly. Add warm pasta water a tablespoon at a time until glossy.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27000" tIns="50800" rIns="127000" bIns="508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" name="Step 6"/>
                    <wps:cNvSpPr/>
                    <wps:spPr>
                      <a:xfrm>
                        <a:off x="139700" y="3695700"/>
                        <a:ext cx="6083300" cy="584200"/>
                      </a:xfrm>
                      <a:prstGeom prst="rect">
                        <a:avLst/>
                      </a:prstGeom>
                      <a:solidFill>
                        <a:srgbClr val="F1F5F2"/>
                      </a:solidFill>
                      <a:ln w="9525">
                        <a:solidFill>
                          <a:srgbClr val="81877B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680BB9" w14:textId="77777777" w:rsidR="00A00ED3" w:rsidRPr="00A00ED3" w:rsidRDefault="00A00ED3" w:rsidP="00A00ED3">
                          <w:pPr>
                            <w:spacing w:after="0" w:line="240" w:lineRule="auto"/>
                            <w:jc w:val="center"/>
                            <w:rPr>
                              <w:rFonts w:cs="Calibri"/>
                              <w:b/>
                            </w:rPr>
                          </w:pPr>
                          <w:r w:rsidRPr="00A00ED3">
                            <w:rPr>
                              <w:rFonts w:cs="Calibri"/>
                              <w:b/>
                            </w:rPr>
                            <w:t>6  Serve immediately</w:t>
                          </w:r>
                        </w:p>
                        <w:p w14:paraId="608684CE" w14:textId="3696A1C8" w:rsidR="00A00ED3" w:rsidRPr="00A00ED3" w:rsidRDefault="00A00ED3" w:rsidP="00A00ED3">
                          <w:pPr>
                            <w:spacing w:after="0" w:line="240" w:lineRule="auto"/>
                            <w:jc w:val="center"/>
                            <w:rPr>
                              <w:rFonts w:cs="Calibri"/>
                              <w:sz w:val="20"/>
                            </w:rPr>
                          </w:pPr>
                          <w:r w:rsidRPr="00A00ED3">
                            <w:rPr>
                              <w:rFonts w:cs="Calibri"/>
                              <w:sz w:val="20"/>
                            </w:rPr>
                            <w:t>Divide between two warm bowls. Finish with the remaining 10 g Pecorino and extra pepper.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27000" tIns="50800" rIns="127000" bIns="508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" name="Arrow 1 to 2"/>
                    <wps:cNvCnPr>
                      <a:stCxn id="2" idx="2"/>
                      <a:endCxn id="3" idx="0"/>
                    </wps:cNvCnPr>
                    <wps:spPr>
                      <a:xfrm>
                        <a:off x="3181350" y="596900"/>
                        <a:ext cx="0" cy="15240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81877B"/>
                        </a:solidFill>
                        <a:tailEnd type="triangle"/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" name="Arrow 2 to 3"/>
                    <wps:cNvCnPr>
                      <a:stCxn id="3" idx="2"/>
                      <a:endCxn id="4" idx="0"/>
                    </wps:cNvCnPr>
                    <wps:spPr>
                      <a:xfrm>
                        <a:off x="3181350" y="1333500"/>
                        <a:ext cx="0" cy="15240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81877B"/>
                        </a:solidFill>
                        <a:tailEnd type="triangle"/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" name="Arrow 3 to 4"/>
                    <wps:cNvCnPr>
                      <a:stCxn id="4" idx="2"/>
                      <a:endCxn id="5" idx="0"/>
                    </wps:cNvCnPr>
                    <wps:spPr>
                      <a:xfrm>
                        <a:off x="3181350" y="2070100"/>
                        <a:ext cx="0" cy="15240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81877B"/>
                        </a:solidFill>
                        <a:tailEnd type="triangle"/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" name="Arrow 4 to 5"/>
                    <wps:cNvCnPr>
                      <a:stCxn id="5" idx="2"/>
                      <a:endCxn id="6" idx="0"/>
                    </wps:cNvCnPr>
                    <wps:spPr>
                      <a:xfrm>
                        <a:off x="3181350" y="2806700"/>
                        <a:ext cx="0" cy="15240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81877B"/>
                        </a:solidFill>
                        <a:tailEnd type="triangle"/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" name="Arrow 5 to 6"/>
                    <wps:cNvCnPr>
                      <a:stCxn id="6" idx="2"/>
                      <a:endCxn id="7" idx="0"/>
                    </wps:cNvCnPr>
                    <wps:spPr>
                      <a:xfrm>
                        <a:off x="3181350" y="3543300"/>
                        <a:ext cx="0" cy="15240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81877B"/>
                        </a:solidFill>
                        <a:tailEnd type="triangle"/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sectPr w:rsidR="00F246DE" w:rsidSect="00034616">
      <w:pgSz w:w="11905" w:h="16838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A079F" w14:textId="77777777" w:rsidR="00A00ED3" w:rsidRDefault="00A00ED3" w:rsidP="00A00ED3">
      <w:pPr>
        <w:spacing w:after="0" w:line="240" w:lineRule="auto"/>
      </w:pPr>
      <w:r>
        <w:separator/>
      </w:r>
    </w:p>
  </w:endnote>
  <w:endnote w:type="continuationSeparator" w:id="0">
    <w:p w14:paraId="12C025D3" w14:textId="77777777" w:rsidR="00A00ED3" w:rsidRDefault="00A00ED3" w:rsidP="00A00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9F530" w14:textId="77777777" w:rsidR="00A00ED3" w:rsidRDefault="00A00ED3" w:rsidP="00A00ED3">
      <w:pPr>
        <w:spacing w:after="0" w:line="240" w:lineRule="auto"/>
      </w:pPr>
      <w:r>
        <w:separator/>
      </w:r>
    </w:p>
  </w:footnote>
  <w:footnote w:type="continuationSeparator" w:id="0">
    <w:p w14:paraId="64296BD8" w14:textId="77777777" w:rsidR="00A00ED3" w:rsidRDefault="00A00ED3" w:rsidP="00A00E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0ED3"/>
    <w:rsid w:val="00AA1D8D"/>
    <w:rsid w:val="00B026B9"/>
    <w:rsid w:val="00B47730"/>
    <w:rsid w:val="00CB0664"/>
    <w:rsid w:val="00F246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1248A5B"/>
  <w14:defaultImageDpi w14:val="300"/>
  <w15:docId w15:val="{07C2D8FB-A87D-4486-A504-D828AA469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Carbonara for two</dc:title>
  <dc:subject>Recipe with an editable ingredient table and cooking flowchart</dc:subject>
  <dc:creator>pc</dc:creator>
  <cp:keywords>carbonara, two servings, recipe</cp:keywords>
  <dc:description>generated by python-docx</dc:description>
  <cp:lastModifiedBy>pc</cp:lastModifiedBy>
  <cp:revision>2</cp:revision>
  <dcterms:created xsi:type="dcterms:W3CDTF">2026-10-03T07:46:00Z</dcterms:created>
  <dcterms:modified xsi:type="dcterms:W3CDTF">2026-10-03T07:46:00Z</dcterms:modified>
  <cp:category/>
</cp:coreProperties>
</file>