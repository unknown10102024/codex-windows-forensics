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7A0AD" w14:textId="77777777" w:rsidR="00951A43" w:rsidRDefault="00C9528B">
      <w:pPr>
        <w:pStyle w:val="Title"/>
      </w:pPr>
      <w:r>
        <w:t>Carbonara for Two</w:t>
      </w:r>
    </w:p>
    <w:p w14:paraId="2EBBD275" w14:textId="77777777" w:rsidR="00951A43" w:rsidRDefault="00C9528B">
      <w:r>
        <w:t>Make two servings of spaghetti carbonara with guanciale, eggs, Pecorino Romano and black pepper. The creamy sauce comes from eggs, cheese and starchy pasta water. Add the egg mixture off the heat and toss gently to keep it smooth.</w:t>
      </w:r>
    </w:p>
    <w:p w14:paraId="7685A286" w14:textId="77777777" w:rsidR="00951A43" w:rsidRDefault="00C9528B">
      <w:pPr>
        <w:spacing w:after="60"/>
      </w:pPr>
      <w:r>
        <w:rPr>
          <w:b/>
        </w:rPr>
        <w:t>Serves 2  |  About 30 minutes</w:t>
      </w:r>
    </w:p>
    <w:p w14:paraId="7FB8EE94" w14:textId="77777777" w:rsidR="00951A43" w:rsidRDefault="00C9528B">
      <w:pPr>
        <w:pStyle w:val="Heading1"/>
      </w:pPr>
      <w:r>
        <w:t>Ingredients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944"/>
        <w:gridCol w:w="2088"/>
        <w:gridCol w:w="6048"/>
      </w:tblGrid>
      <w:tr w:rsidR="00951A43" w14:paraId="22BE7FB2" w14:textId="77777777">
        <w:trPr>
          <w:cantSplit/>
          <w:tblHeader/>
          <w:jc w:val="center"/>
        </w:trPr>
        <w:tc>
          <w:tcPr>
            <w:tcW w:w="1944" w:type="dxa"/>
            <w:shd w:val="clear" w:color="auto" w:fill="DDEBF7"/>
            <w:vAlign w:val="center"/>
          </w:tcPr>
          <w:p w14:paraId="74A5A65D" w14:textId="77777777" w:rsidR="00951A43" w:rsidRDefault="00C9528B">
            <w:pPr>
              <w:spacing w:after="0" w:line="240" w:lineRule="auto"/>
            </w:pPr>
            <w:r>
              <w:rPr>
                <w:b/>
                <w:sz w:val="21"/>
              </w:rPr>
              <w:t>Ingredient</w:t>
            </w:r>
          </w:p>
        </w:tc>
        <w:tc>
          <w:tcPr>
            <w:tcW w:w="2088" w:type="dxa"/>
            <w:shd w:val="clear" w:color="auto" w:fill="DDEBF7"/>
            <w:vAlign w:val="center"/>
          </w:tcPr>
          <w:p w14:paraId="11EC2EB5" w14:textId="77777777" w:rsidR="00951A43" w:rsidRDefault="00C9528B">
            <w:pPr>
              <w:spacing w:after="0" w:line="240" w:lineRule="auto"/>
              <w:jc w:val="center"/>
            </w:pPr>
            <w:r>
              <w:rPr>
                <w:b/>
                <w:sz w:val="21"/>
              </w:rPr>
              <w:t>Quantity for two</w:t>
            </w:r>
          </w:p>
        </w:tc>
        <w:tc>
          <w:tcPr>
            <w:tcW w:w="6048" w:type="dxa"/>
            <w:shd w:val="clear" w:color="auto" w:fill="DDEBF7"/>
            <w:vAlign w:val="center"/>
          </w:tcPr>
          <w:p w14:paraId="2CC87F0A" w14:textId="77777777" w:rsidR="00951A43" w:rsidRDefault="00C9528B">
            <w:pPr>
              <w:spacing w:after="0" w:line="240" w:lineRule="auto"/>
            </w:pPr>
            <w:r>
              <w:rPr>
                <w:b/>
                <w:sz w:val="21"/>
              </w:rPr>
              <w:t>Preparation notes</w:t>
            </w:r>
          </w:p>
        </w:tc>
      </w:tr>
      <w:tr w:rsidR="00951A43" w14:paraId="6290D4D9" w14:textId="77777777">
        <w:trPr>
          <w:cantSplit/>
          <w:jc w:val="center"/>
        </w:trPr>
        <w:tc>
          <w:tcPr>
            <w:tcW w:w="1944" w:type="dxa"/>
            <w:shd w:val="clear" w:color="auto" w:fill="FFFFFF"/>
            <w:vAlign w:val="center"/>
          </w:tcPr>
          <w:p w14:paraId="01359A12" w14:textId="77777777" w:rsidR="00951A43" w:rsidRDefault="00C9528B">
            <w:pPr>
              <w:spacing w:after="0" w:line="240" w:lineRule="auto"/>
            </w:pPr>
            <w:r>
              <w:rPr>
                <w:sz w:val="21"/>
              </w:rPr>
              <w:t>Spaghetti</w:t>
            </w:r>
          </w:p>
        </w:tc>
        <w:tc>
          <w:tcPr>
            <w:tcW w:w="2088" w:type="dxa"/>
            <w:shd w:val="clear" w:color="auto" w:fill="FFFFFF"/>
            <w:vAlign w:val="center"/>
          </w:tcPr>
          <w:p w14:paraId="0064662E" w14:textId="77777777" w:rsidR="00951A43" w:rsidRDefault="00C9528B">
            <w:pPr>
              <w:spacing w:after="0" w:line="240" w:lineRule="auto"/>
              <w:jc w:val="center"/>
            </w:pPr>
            <w:r>
              <w:rPr>
                <w:sz w:val="21"/>
              </w:rPr>
              <w:t>200 g</w:t>
            </w:r>
          </w:p>
        </w:tc>
        <w:tc>
          <w:tcPr>
            <w:tcW w:w="6048" w:type="dxa"/>
            <w:shd w:val="clear" w:color="auto" w:fill="FFFFFF"/>
            <w:vAlign w:val="center"/>
          </w:tcPr>
          <w:p w14:paraId="26B0AAAF" w14:textId="77777777" w:rsidR="00951A43" w:rsidRDefault="00C9528B">
            <w:pPr>
              <w:spacing w:after="0" w:line="240" w:lineRule="auto"/>
            </w:pPr>
            <w:r>
              <w:rPr>
                <w:sz w:val="21"/>
              </w:rPr>
              <w:t>Use dried spaghetti or another long pasta.</w:t>
            </w:r>
          </w:p>
        </w:tc>
      </w:tr>
      <w:tr w:rsidR="00951A43" w14:paraId="496FC287" w14:textId="77777777">
        <w:trPr>
          <w:cantSplit/>
          <w:jc w:val="center"/>
        </w:trPr>
        <w:tc>
          <w:tcPr>
            <w:tcW w:w="1944" w:type="dxa"/>
            <w:shd w:val="clear" w:color="auto" w:fill="FFFFFF"/>
            <w:vAlign w:val="center"/>
          </w:tcPr>
          <w:p w14:paraId="69427207" w14:textId="77777777" w:rsidR="00951A43" w:rsidRDefault="00C9528B">
            <w:pPr>
              <w:spacing w:after="0" w:line="240" w:lineRule="auto"/>
            </w:pPr>
            <w:r>
              <w:rPr>
                <w:sz w:val="21"/>
              </w:rPr>
              <w:t>Guanciale</w:t>
            </w:r>
          </w:p>
        </w:tc>
        <w:tc>
          <w:tcPr>
            <w:tcW w:w="2088" w:type="dxa"/>
            <w:shd w:val="clear" w:color="auto" w:fill="FFFFFF"/>
            <w:vAlign w:val="center"/>
          </w:tcPr>
          <w:p w14:paraId="351D77A5" w14:textId="77777777" w:rsidR="00951A43" w:rsidRDefault="00C9528B">
            <w:pPr>
              <w:spacing w:after="0" w:line="240" w:lineRule="auto"/>
              <w:jc w:val="center"/>
            </w:pPr>
            <w:r>
              <w:rPr>
                <w:sz w:val="21"/>
              </w:rPr>
              <w:t>100 g</w:t>
            </w:r>
          </w:p>
        </w:tc>
        <w:tc>
          <w:tcPr>
            <w:tcW w:w="6048" w:type="dxa"/>
            <w:shd w:val="clear" w:color="auto" w:fill="FFFFFF"/>
            <w:vAlign w:val="center"/>
          </w:tcPr>
          <w:p w14:paraId="4683CD82" w14:textId="77777777" w:rsidR="00951A43" w:rsidRDefault="00C9528B">
            <w:pPr>
              <w:spacing w:after="0" w:line="240" w:lineRule="auto"/>
            </w:pPr>
            <w:r>
              <w:rPr>
                <w:sz w:val="21"/>
              </w:rPr>
              <w:t>Remove any rind; cut into small batons. Pancetta can substitute.</w:t>
            </w:r>
          </w:p>
        </w:tc>
      </w:tr>
      <w:tr w:rsidR="00951A43" w14:paraId="7662D2C0" w14:textId="77777777">
        <w:trPr>
          <w:cantSplit/>
          <w:jc w:val="center"/>
        </w:trPr>
        <w:tc>
          <w:tcPr>
            <w:tcW w:w="1944" w:type="dxa"/>
            <w:shd w:val="clear" w:color="auto" w:fill="FFFFFF"/>
            <w:vAlign w:val="center"/>
          </w:tcPr>
          <w:p w14:paraId="5F8687C3" w14:textId="77777777" w:rsidR="00951A43" w:rsidRDefault="00C9528B">
            <w:pPr>
              <w:spacing w:after="0" w:line="240" w:lineRule="auto"/>
            </w:pPr>
            <w:r>
              <w:rPr>
                <w:sz w:val="21"/>
              </w:rPr>
              <w:t>Eggs</w:t>
            </w:r>
          </w:p>
        </w:tc>
        <w:tc>
          <w:tcPr>
            <w:tcW w:w="2088" w:type="dxa"/>
            <w:shd w:val="clear" w:color="auto" w:fill="FFFFFF"/>
            <w:vAlign w:val="center"/>
          </w:tcPr>
          <w:p w14:paraId="4713320F" w14:textId="77777777" w:rsidR="00951A43" w:rsidRDefault="00C9528B">
            <w:pPr>
              <w:spacing w:after="0" w:line="240" w:lineRule="auto"/>
              <w:jc w:val="center"/>
            </w:pPr>
            <w:r>
              <w:rPr>
                <w:sz w:val="21"/>
              </w:rPr>
              <w:t>1 whole egg</w:t>
            </w:r>
            <w:r>
              <w:rPr>
                <w:sz w:val="21"/>
              </w:rPr>
              <w:br/>
              <w:t>plus 2 yolks</w:t>
            </w:r>
          </w:p>
        </w:tc>
        <w:tc>
          <w:tcPr>
            <w:tcW w:w="6048" w:type="dxa"/>
            <w:shd w:val="clear" w:color="auto" w:fill="FFFFFF"/>
            <w:vAlign w:val="center"/>
          </w:tcPr>
          <w:p w14:paraId="46744AB5" w14:textId="77777777" w:rsidR="00951A43" w:rsidRDefault="00C9528B">
            <w:pPr>
              <w:spacing w:after="0" w:line="240" w:lineRule="auto"/>
            </w:pPr>
            <w:r>
              <w:rPr>
                <w:sz w:val="21"/>
              </w:rPr>
              <w:t>Use large eggs. Beat the whole egg and extra yolks together.</w:t>
            </w:r>
          </w:p>
        </w:tc>
      </w:tr>
      <w:tr w:rsidR="00951A43" w14:paraId="7E40783F" w14:textId="77777777">
        <w:trPr>
          <w:cantSplit/>
          <w:jc w:val="center"/>
        </w:trPr>
        <w:tc>
          <w:tcPr>
            <w:tcW w:w="1944" w:type="dxa"/>
            <w:shd w:val="clear" w:color="auto" w:fill="FFFFFF"/>
            <w:vAlign w:val="center"/>
          </w:tcPr>
          <w:p w14:paraId="483BF727" w14:textId="77777777" w:rsidR="00951A43" w:rsidRDefault="00C9528B">
            <w:pPr>
              <w:spacing w:after="0" w:line="240" w:lineRule="auto"/>
            </w:pPr>
            <w:r>
              <w:rPr>
                <w:sz w:val="21"/>
              </w:rPr>
              <w:t>Pecorino Romano</w:t>
            </w:r>
          </w:p>
        </w:tc>
        <w:tc>
          <w:tcPr>
            <w:tcW w:w="2088" w:type="dxa"/>
            <w:shd w:val="clear" w:color="auto" w:fill="FFFFFF"/>
            <w:vAlign w:val="center"/>
          </w:tcPr>
          <w:p w14:paraId="3F85601F" w14:textId="77777777" w:rsidR="00951A43" w:rsidRDefault="00C9528B">
            <w:pPr>
              <w:spacing w:after="0" w:line="240" w:lineRule="auto"/>
              <w:jc w:val="center"/>
            </w:pPr>
            <w:r>
              <w:rPr>
                <w:sz w:val="21"/>
              </w:rPr>
              <w:t>60 g</w:t>
            </w:r>
          </w:p>
        </w:tc>
        <w:tc>
          <w:tcPr>
            <w:tcW w:w="6048" w:type="dxa"/>
            <w:shd w:val="clear" w:color="auto" w:fill="FFFFFF"/>
            <w:vAlign w:val="center"/>
          </w:tcPr>
          <w:p w14:paraId="7AC54DA4" w14:textId="77777777" w:rsidR="00951A43" w:rsidRDefault="00C9528B">
            <w:pPr>
              <w:spacing w:after="0" w:line="240" w:lineRule="auto"/>
            </w:pPr>
            <w:r>
              <w:rPr>
                <w:sz w:val="21"/>
              </w:rPr>
              <w:t>Finely grate; use 50 g in the sauce and 10 g to finish.</w:t>
            </w:r>
          </w:p>
        </w:tc>
      </w:tr>
      <w:tr w:rsidR="00951A43" w14:paraId="4217ECF8" w14:textId="77777777">
        <w:trPr>
          <w:cantSplit/>
          <w:jc w:val="center"/>
        </w:trPr>
        <w:tc>
          <w:tcPr>
            <w:tcW w:w="1944" w:type="dxa"/>
            <w:shd w:val="clear" w:color="auto" w:fill="FFFFFF"/>
            <w:vAlign w:val="center"/>
          </w:tcPr>
          <w:p w14:paraId="0A5209D8" w14:textId="77777777" w:rsidR="00951A43" w:rsidRDefault="00C9528B">
            <w:pPr>
              <w:spacing w:after="0" w:line="240" w:lineRule="auto"/>
            </w:pPr>
            <w:r>
              <w:rPr>
                <w:sz w:val="21"/>
              </w:rPr>
              <w:t>Black pepper</w:t>
            </w:r>
          </w:p>
        </w:tc>
        <w:tc>
          <w:tcPr>
            <w:tcW w:w="2088" w:type="dxa"/>
            <w:shd w:val="clear" w:color="auto" w:fill="FFFFFF"/>
            <w:vAlign w:val="center"/>
          </w:tcPr>
          <w:p w14:paraId="085047D0" w14:textId="77777777" w:rsidR="00951A43" w:rsidRDefault="00C9528B">
            <w:pPr>
              <w:spacing w:after="0" w:line="240" w:lineRule="auto"/>
              <w:jc w:val="center"/>
            </w:pPr>
            <w:r>
              <w:rPr>
                <w:sz w:val="21"/>
              </w:rPr>
              <w:t>1/2 tsp, plus to taste</w:t>
            </w:r>
          </w:p>
        </w:tc>
        <w:tc>
          <w:tcPr>
            <w:tcW w:w="6048" w:type="dxa"/>
            <w:shd w:val="clear" w:color="auto" w:fill="FFFFFF"/>
            <w:vAlign w:val="center"/>
          </w:tcPr>
          <w:p w14:paraId="0ADFADB7" w14:textId="77777777" w:rsidR="00951A43" w:rsidRDefault="00C9528B">
            <w:pPr>
              <w:spacing w:after="0" w:line="240" w:lineRule="auto"/>
            </w:pPr>
            <w:r>
              <w:rPr>
                <w:sz w:val="21"/>
              </w:rPr>
              <w:t>Freshly grind; add most to the egg mixture.</w:t>
            </w:r>
          </w:p>
        </w:tc>
      </w:tr>
      <w:tr w:rsidR="00951A43" w14:paraId="27AA86AE" w14:textId="77777777">
        <w:trPr>
          <w:cantSplit/>
          <w:jc w:val="center"/>
        </w:trPr>
        <w:tc>
          <w:tcPr>
            <w:tcW w:w="1944" w:type="dxa"/>
            <w:shd w:val="clear" w:color="auto" w:fill="FFFFFF"/>
            <w:vAlign w:val="center"/>
          </w:tcPr>
          <w:p w14:paraId="2AEAB55F" w14:textId="77777777" w:rsidR="00951A43" w:rsidRDefault="00C9528B">
            <w:pPr>
              <w:spacing w:after="0" w:line="240" w:lineRule="auto"/>
            </w:pPr>
            <w:r>
              <w:rPr>
                <w:sz w:val="21"/>
              </w:rPr>
              <w:t>Water</w:t>
            </w:r>
          </w:p>
        </w:tc>
        <w:tc>
          <w:tcPr>
            <w:tcW w:w="2088" w:type="dxa"/>
            <w:shd w:val="clear" w:color="auto" w:fill="FFFFFF"/>
            <w:vAlign w:val="center"/>
          </w:tcPr>
          <w:p w14:paraId="093CB7BC" w14:textId="77777777" w:rsidR="00951A43" w:rsidRDefault="00C9528B">
            <w:pPr>
              <w:spacing w:after="0" w:line="240" w:lineRule="auto"/>
              <w:jc w:val="center"/>
            </w:pPr>
            <w:r>
              <w:rPr>
                <w:sz w:val="21"/>
              </w:rPr>
              <w:t>2 litres</w:t>
            </w:r>
          </w:p>
        </w:tc>
        <w:tc>
          <w:tcPr>
            <w:tcW w:w="6048" w:type="dxa"/>
            <w:shd w:val="clear" w:color="auto" w:fill="FFFFFF"/>
            <w:vAlign w:val="center"/>
          </w:tcPr>
          <w:p w14:paraId="79615FF1" w14:textId="77777777" w:rsidR="00951A43" w:rsidRDefault="00C9528B">
            <w:pPr>
              <w:spacing w:after="0" w:line="240" w:lineRule="auto"/>
            </w:pPr>
            <w:r>
              <w:rPr>
                <w:sz w:val="21"/>
              </w:rPr>
              <w:t>For boiling pasta; reserve 250 ml before draining.</w:t>
            </w:r>
          </w:p>
        </w:tc>
      </w:tr>
      <w:tr w:rsidR="00951A43" w14:paraId="3A96BF0F" w14:textId="77777777">
        <w:trPr>
          <w:cantSplit/>
          <w:jc w:val="center"/>
        </w:trPr>
        <w:tc>
          <w:tcPr>
            <w:tcW w:w="1944" w:type="dxa"/>
            <w:shd w:val="clear" w:color="auto" w:fill="FFFFFF"/>
            <w:vAlign w:val="center"/>
          </w:tcPr>
          <w:p w14:paraId="53FD8ADD" w14:textId="77777777" w:rsidR="00951A43" w:rsidRDefault="00C9528B">
            <w:pPr>
              <w:spacing w:after="0" w:line="240" w:lineRule="auto"/>
            </w:pPr>
            <w:r>
              <w:rPr>
                <w:sz w:val="21"/>
              </w:rPr>
              <w:t>Salt</w:t>
            </w:r>
          </w:p>
        </w:tc>
        <w:tc>
          <w:tcPr>
            <w:tcW w:w="2088" w:type="dxa"/>
            <w:shd w:val="clear" w:color="auto" w:fill="FFFFFF"/>
            <w:vAlign w:val="center"/>
          </w:tcPr>
          <w:p w14:paraId="40C52F54" w14:textId="77777777" w:rsidR="00951A43" w:rsidRDefault="00C9528B">
            <w:pPr>
              <w:spacing w:after="0" w:line="240" w:lineRule="auto"/>
              <w:jc w:val="center"/>
            </w:pPr>
            <w:r>
              <w:rPr>
                <w:sz w:val="21"/>
              </w:rPr>
              <w:t>About 2 tsp</w:t>
            </w:r>
          </w:p>
        </w:tc>
        <w:tc>
          <w:tcPr>
            <w:tcW w:w="6048" w:type="dxa"/>
            <w:shd w:val="clear" w:color="auto" w:fill="FFFFFF"/>
            <w:vAlign w:val="center"/>
          </w:tcPr>
          <w:p w14:paraId="67B58AB2" w14:textId="77777777" w:rsidR="00951A43" w:rsidRDefault="00C9528B">
            <w:pPr>
              <w:spacing w:after="0" w:line="240" w:lineRule="auto"/>
            </w:pPr>
            <w:r>
              <w:rPr>
                <w:sz w:val="21"/>
              </w:rPr>
              <w:t>For the pasta water; use less if the guanciale is very salty.</w:t>
            </w:r>
          </w:p>
        </w:tc>
      </w:tr>
    </w:tbl>
    <w:p w14:paraId="442C679C" w14:textId="77777777" w:rsidR="00951A43" w:rsidRDefault="00C9528B">
      <w:pPr>
        <w:pStyle w:val="Heading1"/>
      </w:pPr>
      <w:r>
        <w:t>Cooking method</w:t>
      </w:r>
    </w:p>
    <w:p w14:paraId="768F983F" w14:textId="77777777" w:rsidR="00951A43" w:rsidRDefault="00C9528B">
      <w:pPr>
        <w:keepLines/>
      </w:pPr>
      <w:r>
        <w:rPr>
          <w:b/>
        </w:rPr>
        <w:t xml:space="preserve">1. Prepare the ingredients. </w:t>
      </w:r>
      <w:r>
        <w:t>Grate the cheese, cut the guanciale and separate the eggs. Bring the water to a boil in a large pot.</w:t>
      </w:r>
    </w:p>
    <w:p w14:paraId="7DD09B26" w14:textId="77777777" w:rsidR="00951A43" w:rsidRDefault="00C9528B">
      <w:pPr>
        <w:keepLines/>
      </w:pPr>
      <w:r>
        <w:rPr>
          <w:b/>
        </w:rPr>
        <w:t xml:space="preserve">2. Render the guanciale. </w:t>
      </w:r>
      <w:r>
        <w:t>Put the guanciale in a wide, cold pan. Cook over medium-low heat for 8–10 minutes, until golden and the fat has melted. Turn off the heat.</w:t>
      </w:r>
    </w:p>
    <w:p w14:paraId="46DD0128" w14:textId="77777777" w:rsidR="00951A43" w:rsidRDefault="00C9528B">
      <w:pPr>
        <w:keepLines/>
      </w:pPr>
      <w:r>
        <w:rPr>
          <w:b/>
        </w:rPr>
        <w:t xml:space="preserve">3. Mix the eggs and cheese. </w:t>
      </w:r>
      <w:r>
        <w:t>Whisk the whole egg and two yolks with 50 g of cheese and the black pepper until evenly combined.</w:t>
      </w:r>
    </w:p>
    <w:p w14:paraId="27823B37" w14:textId="77777777" w:rsidR="00951A43" w:rsidRDefault="00C9528B">
      <w:pPr>
        <w:keepLines/>
      </w:pPr>
      <w:r>
        <w:rPr>
          <w:b/>
        </w:rPr>
        <w:t xml:space="preserve">4. Boil the spaghetti. </w:t>
      </w:r>
      <w:r>
        <w:t>Salt the boiling water and cook the pasta until al dente, following the packet timing. Reserve 250 ml of pasta water, then drain.</w:t>
      </w:r>
    </w:p>
    <w:p w14:paraId="4A268519" w14:textId="77777777" w:rsidR="00951A43" w:rsidRDefault="00C9528B">
      <w:pPr>
        <w:keepLines/>
      </w:pPr>
      <w:r>
        <w:rPr>
          <w:b/>
        </w:rPr>
        <w:t xml:space="preserve">5. Toss the pasta in the fat. </w:t>
      </w:r>
      <w:r>
        <w:t>Add the hot pasta to the guanciale pan. Toss over low heat for 30–60 seconds, adding 2 tablespoons of pasta water to loosen it.</w:t>
      </w:r>
    </w:p>
    <w:p w14:paraId="42CCDAF0" w14:textId="77777777" w:rsidR="00951A43" w:rsidRDefault="00C9528B">
      <w:pPr>
        <w:keepLines/>
      </w:pPr>
      <w:r>
        <w:rPr>
          <w:b/>
        </w:rPr>
        <w:t xml:space="preserve">6. Remove the pan from the heat. </w:t>
      </w:r>
      <w:r>
        <w:t>Move the pan off the burner and wait about 30 seconds. This helps keep the egg sauce from scrambling.</w:t>
      </w:r>
    </w:p>
    <w:p w14:paraId="47F7EE45" w14:textId="77777777" w:rsidR="00951A43" w:rsidRDefault="00C9528B">
      <w:pPr>
        <w:keepLines/>
      </w:pPr>
      <w:r>
        <w:rPr>
          <w:b/>
        </w:rPr>
        <w:t xml:space="preserve">7. Add the egg mixture and toss. </w:t>
      </w:r>
      <w:r>
        <w:t>Pour the egg mixture over the pasta and toss continuously. Add warm pasta water a tablespoon at a time until the sauce is glossy and coats the spaghetti.</w:t>
      </w:r>
    </w:p>
    <w:p w14:paraId="0D7CB90B" w14:textId="77777777" w:rsidR="00951A43" w:rsidRDefault="00C9528B">
      <w:pPr>
        <w:keepLines/>
      </w:pPr>
      <w:r>
        <w:rPr>
          <w:b/>
        </w:rPr>
        <w:t xml:space="preserve">8. Finish and serve. </w:t>
      </w:r>
      <w:r>
        <w:t>Divide between two warmed plates. Add the remaining 10 g of cheese and more pepper, then serve immediately.</w:t>
      </w:r>
    </w:p>
    <w:p w14:paraId="04D384A9" w14:textId="77777777" w:rsidR="00951A43" w:rsidRDefault="00C9528B">
      <w:r>
        <w:br w:type="page"/>
      </w:r>
    </w:p>
    <w:p w14:paraId="4194FA92" w14:textId="77777777" w:rsidR="00951A43" w:rsidRDefault="00C9528B">
      <w:pPr>
        <w:pStyle w:val="Heading1"/>
      </w:pPr>
      <w:r>
        <w:lastRenderedPageBreak/>
        <w:t>Cooking flowchart</w:t>
      </w:r>
    </w:p>
    <w:p w14:paraId="0B5D8F34" w14:textId="77777777" w:rsidR="00951A43" w:rsidRDefault="00C9528B">
      <w:r>
        <w:t>Follow the arrows from top to bottom. The numbers match the cooking method.</w:t>
      </w:r>
    </w:p>
    <w:p w14:paraId="1F4B8167" w14:textId="579CEAC1" w:rsidR="00951A43" w:rsidRDefault="00C9528B">
      <w:pPr>
        <w:spacing w:after="0"/>
      </w:pPr>
      <w:bookmarkStart w:id="0" w:name="FlowchartAnchor"/>
      <w:bookmarkEnd w:id="0"/>
      <w:r>
        <w:rPr>
          <w:noProof/>
        </w:rPr>
        <mc:AlternateContent>
          <mc:Choice Requires="wpc">
            <w:drawing>
              <wp:anchor distT="0" distB="0" distL="114300" distR="114300" simplePos="0" relativeHeight="251659264" behindDoc="0" locked="1" layoutInCell="1" allowOverlap="1" wp14:anchorId="39E6C269" wp14:editId="142FA239">
                <wp:simplePos x="0" y="0"/>
                <wp:positionH relativeFrom="margin">
                  <wp:posOffset>0</wp:posOffset>
                </wp:positionH>
                <wp:positionV relativeFrom="paragraph">
                  <wp:posOffset>0</wp:posOffset>
                </wp:positionV>
                <wp:extent cx="6400800" cy="6527800"/>
                <wp:effectExtent l="0" t="0" r="0" b="6350"/>
                <wp:wrapTopAndBottom/>
                <wp:docPr id="1" name="Carbonara cooking flowchart"/>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wps:cNvSpPr/>
                        <wps:spPr>
                          <a:xfrm>
                            <a:off x="863600" y="25400"/>
                            <a:ext cx="4673600" cy="609600"/>
                          </a:xfrm>
                          <a:prstGeom prst="roundRect">
                            <a:avLst/>
                          </a:prstGeom>
                          <a:solidFill>
                            <a:srgbClr val="EBF3F8"/>
                          </a:solidFill>
                          <a:ln w="12700">
                            <a:solidFill>
                              <a:srgbClr val="7E929D"/>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2F6BA39F" w14:textId="77777777" w:rsidR="00C9528B" w:rsidRPr="00C9528B" w:rsidRDefault="00C9528B" w:rsidP="00C9528B">
                              <w:pPr>
                                <w:spacing w:after="0" w:line="240" w:lineRule="auto"/>
                                <w:jc w:val="center"/>
                                <w:rPr>
                                  <w:rFonts w:cs="Calibri"/>
                                  <w:b/>
                                </w:rPr>
                              </w:pPr>
                              <w:r w:rsidRPr="00C9528B">
                                <w:rPr>
                                  <w:rFonts w:cs="Calibri"/>
                                  <w:b/>
                                </w:rPr>
                                <w:t>1  Prepare the ingredients</w:t>
                              </w:r>
                            </w:p>
                            <w:p w14:paraId="79C99436" w14:textId="4F70D9CF" w:rsidR="00C9528B" w:rsidRPr="00C9528B" w:rsidRDefault="00C9528B" w:rsidP="00C9528B">
                              <w:pPr>
                                <w:spacing w:after="0" w:line="240" w:lineRule="auto"/>
                                <w:jc w:val="center"/>
                                <w:rPr>
                                  <w:rFonts w:cs="Calibri"/>
                                </w:rPr>
                              </w:pPr>
                              <w:r w:rsidRPr="00C9528B">
                                <w:rPr>
                                  <w:rFonts w:cs="Calibri"/>
                                </w:rPr>
                                <w:t>Grate cheese, cut guanciale and boil water.</w:t>
                              </w:r>
                            </w:p>
                          </w:txbxContent>
                        </wps:txbx>
                        <wps:bodyPr rot="0" spcFirstLastPara="0" vertOverflow="overflow" horzOverflow="overflow" vert="horz" wrap="square" lIns="127000" tIns="50800" rIns="127000" bIns="50800" numCol="1" spcCol="0" rtlCol="0" fromWordArt="0" anchor="ctr" anchorCtr="0" forceAA="0" compatLnSpc="1">
                          <a:prstTxWarp prst="textNoShape">
                            <a:avLst/>
                          </a:prstTxWarp>
                          <a:noAutofit/>
                        </wps:bodyPr>
                      </wps:wsp>
                      <wps:wsp>
                        <wps:cNvPr id="3" name="Step 2"/>
                        <wps:cNvSpPr/>
                        <wps:spPr>
                          <a:xfrm>
                            <a:off x="863600" y="838200"/>
                            <a:ext cx="4673600" cy="609600"/>
                          </a:xfrm>
                          <a:prstGeom prst="roundRect">
                            <a:avLst/>
                          </a:prstGeom>
                          <a:solidFill>
                            <a:srgbClr val="EBF3F8"/>
                          </a:solidFill>
                          <a:ln w="12700">
                            <a:solidFill>
                              <a:srgbClr val="7E929D"/>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11E70D0D" w14:textId="77777777" w:rsidR="00C9528B" w:rsidRPr="00C9528B" w:rsidRDefault="00C9528B" w:rsidP="00C9528B">
                              <w:pPr>
                                <w:spacing w:after="0" w:line="240" w:lineRule="auto"/>
                                <w:jc w:val="center"/>
                                <w:rPr>
                                  <w:rFonts w:cs="Calibri"/>
                                  <w:b/>
                                </w:rPr>
                              </w:pPr>
                              <w:r w:rsidRPr="00C9528B">
                                <w:rPr>
                                  <w:rFonts w:cs="Calibri"/>
                                  <w:b/>
                                </w:rPr>
                                <w:t>2  Render the guanciale</w:t>
                              </w:r>
                            </w:p>
                            <w:p w14:paraId="17882B89" w14:textId="67EC6531" w:rsidR="00C9528B" w:rsidRPr="00C9528B" w:rsidRDefault="00C9528B" w:rsidP="00C9528B">
                              <w:pPr>
                                <w:spacing w:after="0" w:line="240" w:lineRule="auto"/>
                                <w:jc w:val="center"/>
                                <w:rPr>
                                  <w:rFonts w:cs="Calibri"/>
                                </w:rPr>
                              </w:pPr>
                              <w:r w:rsidRPr="00C9528B">
                                <w:rPr>
                                  <w:rFonts w:cs="Calibri"/>
                                </w:rPr>
                                <w:t>Cook over medium-low heat for 8-10 minutes.</w:t>
                              </w:r>
                            </w:p>
                          </w:txbxContent>
                        </wps:txbx>
                        <wps:bodyPr rot="0" spcFirstLastPara="0" vertOverflow="overflow" horzOverflow="overflow" vert="horz" wrap="square" lIns="127000" tIns="50800" rIns="127000" bIns="50800" numCol="1" spcCol="0" rtlCol="0" fromWordArt="0" anchor="ctr" anchorCtr="0" forceAA="0" compatLnSpc="1">
                          <a:prstTxWarp prst="textNoShape">
                            <a:avLst/>
                          </a:prstTxWarp>
                          <a:noAutofit/>
                        </wps:bodyPr>
                      </wps:wsp>
                      <wps:wsp>
                        <wps:cNvPr id="4" name="Step 3"/>
                        <wps:cNvSpPr/>
                        <wps:spPr>
                          <a:xfrm>
                            <a:off x="863600" y="1651000"/>
                            <a:ext cx="4673600" cy="609600"/>
                          </a:xfrm>
                          <a:prstGeom prst="roundRect">
                            <a:avLst/>
                          </a:prstGeom>
                          <a:solidFill>
                            <a:srgbClr val="EBF3F8"/>
                          </a:solidFill>
                          <a:ln w="12700">
                            <a:solidFill>
                              <a:srgbClr val="7E929D"/>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F01BD92" w14:textId="77777777" w:rsidR="00C9528B" w:rsidRPr="00C9528B" w:rsidRDefault="00C9528B" w:rsidP="00C9528B">
                              <w:pPr>
                                <w:spacing w:after="0" w:line="240" w:lineRule="auto"/>
                                <w:jc w:val="center"/>
                                <w:rPr>
                                  <w:rFonts w:cs="Calibri"/>
                                  <w:b/>
                                </w:rPr>
                              </w:pPr>
                              <w:r w:rsidRPr="00C9528B">
                                <w:rPr>
                                  <w:rFonts w:cs="Calibri"/>
                                  <w:b/>
                                </w:rPr>
                                <w:t>3  Mix the eggs and cheese</w:t>
                              </w:r>
                            </w:p>
                            <w:p w14:paraId="6CC20A2B" w14:textId="60D26A9F" w:rsidR="00C9528B" w:rsidRPr="00C9528B" w:rsidRDefault="00C9528B" w:rsidP="00C9528B">
                              <w:pPr>
                                <w:spacing w:after="0" w:line="240" w:lineRule="auto"/>
                                <w:jc w:val="center"/>
                                <w:rPr>
                                  <w:rFonts w:cs="Calibri"/>
                                </w:rPr>
                              </w:pPr>
                              <w:r w:rsidRPr="00C9528B">
                                <w:rPr>
                                  <w:rFonts w:cs="Calibri"/>
                                </w:rPr>
                                <w:t>Whisk eggs, 50 g of cheese and pepper.</w:t>
                              </w:r>
                            </w:p>
                          </w:txbxContent>
                        </wps:txbx>
                        <wps:bodyPr rot="0" spcFirstLastPara="0" vertOverflow="overflow" horzOverflow="overflow" vert="horz" wrap="square" lIns="127000" tIns="50800" rIns="127000" bIns="50800" numCol="1" spcCol="0" rtlCol="0" fromWordArt="0" anchor="ctr" anchorCtr="0" forceAA="0" compatLnSpc="1">
                          <a:prstTxWarp prst="textNoShape">
                            <a:avLst/>
                          </a:prstTxWarp>
                          <a:noAutofit/>
                        </wps:bodyPr>
                      </wps:wsp>
                      <wps:wsp>
                        <wps:cNvPr id="5" name="Step 4"/>
                        <wps:cNvSpPr/>
                        <wps:spPr>
                          <a:xfrm>
                            <a:off x="863600" y="2463800"/>
                            <a:ext cx="4673600" cy="609600"/>
                          </a:xfrm>
                          <a:prstGeom prst="roundRect">
                            <a:avLst/>
                          </a:prstGeom>
                          <a:solidFill>
                            <a:srgbClr val="EBF3F8"/>
                          </a:solidFill>
                          <a:ln w="12700">
                            <a:solidFill>
                              <a:srgbClr val="7E929D"/>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CFA62E" w14:textId="77777777" w:rsidR="00C9528B" w:rsidRPr="00C9528B" w:rsidRDefault="00C9528B" w:rsidP="00C9528B">
                              <w:pPr>
                                <w:spacing w:after="0" w:line="240" w:lineRule="auto"/>
                                <w:jc w:val="center"/>
                                <w:rPr>
                                  <w:rFonts w:cs="Calibri"/>
                                  <w:b/>
                                </w:rPr>
                              </w:pPr>
                              <w:r w:rsidRPr="00C9528B">
                                <w:rPr>
                                  <w:rFonts w:cs="Calibri"/>
                                  <w:b/>
                                </w:rPr>
                                <w:t>4  Boil the spaghetti</w:t>
                              </w:r>
                            </w:p>
                            <w:p w14:paraId="5D624FB1" w14:textId="4527238E" w:rsidR="00C9528B" w:rsidRPr="00C9528B" w:rsidRDefault="00C9528B" w:rsidP="00C9528B">
                              <w:pPr>
                                <w:spacing w:after="0" w:line="240" w:lineRule="auto"/>
                                <w:jc w:val="center"/>
                                <w:rPr>
                                  <w:rFonts w:cs="Calibri"/>
                                </w:rPr>
                              </w:pPr>
                              <w:r w:rsidRPr="00C9528B">
                                <w:rPr>
                                  <w:rFonts w:cs="Calibri"/>
                                </w:rPr>
                                <w:t>Cook al dente; reserve 250 ml of pasta water.</w:t>
                              </w:r>
                            </w:p>
                          </w:txbxContent>
                        </wps:txbx>
                        <wps:bodyPr rot="0" spcFirstLastPara="0" vertOverflow="overflow" horzOverflow="overflow" vert="horz" wrap="square" lIns="127000" tIns="50800" rIns="127000" bIns="50800" numCol="1" spcCol="0" rtlCol="0" fromWordArt="0" anchor="ctr" anchorCtr="0" forceAA="0" compatLnSpc="1">
                          <a:prstTxWarp prst="textNoShape">
                            <a:avLst/>
                          </a:prstTxWarp>
                          <a:noAutofit/>
                        </wps:bodyPr>
                      </wps:wsp>
                      <wps:wsp>
                        <wps:cNvPr id="6" name="Step 5"/>
                        <wps:cNvSpPr/>
                        <wps:spPr>
                          <a:xfrm>
                            <a:off x="863600" y="3276600"/>
                            <a:ext cx="4673600" cy="609600"/>
                          </a:xfrm>
                          <a:prstGeom prst="roundRect">
                            <a:avLst/>
                          </a:prstGeom>
                          <a:solidFill>
                            <a:srgbClr val="EBF3F8"/>
                          </a:solidFill>
                          <a:ln w="12700">
                            <a:solidFill>
                              <a:srgbClr val="7E929D"/>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4740A8E" w14:textId="77777777" w:rsidR="00C9528B" w:rsidRPr="00C9528B" w:rsidRDefault="00C9528B" w:rsidP="00C9528B">
                              <w:pPr>
                                <w:spacing w:after="0" w:line="240" w:lineRule="auto"/>
                                <w:jc w:val="center"/>
                                <w:rPr>
                                  <w:rFonts w:cs="Calibri"/>
                                  <w:b/>
                                </w:rPr>
                              </w:pPr>
                              <w:r w:rsidRPr="00C9528B">
                                <w:rPr>
                                  <w:rFonts w:cs="Calibri"/>
                                  <w:b/>
                                </w:rPr>
                                <w:t>5  Toss the pasta in the fat</w:t>
                              </w:r>
                            </w:p>
                            <w:p w14:paraId="526B3CC1" w14:textId="32C5C73F" w:rsidR="00C9528B" w:rsidRPr="00C9528B" w:rsidRDefault="00C9528B" w:rsidP="00C9528B">
                              <w:pPr>
                                <w:spacing w:after="0" w:line="240" w:lineRule="auto"/>
                                <w:jc w:val="center"/>
                                <w:rPr>
                                  <w:rFonts w:cs="Calibri"/>
                                </w:rPr>
                              </w:pPr>
                              <w:r w:rsidRPr="00C9528B">
                                <w:rPr>
                                  <w:rFonts w:cs="Calibri"/>
                                </w:rPr>
                                <w:t>Use low heat and 2 tbsp of pasta water.</w:t>
                              </w:r>
                            </w:p>
                          </w:txbxContent>
                        </wps:txbx>
                        <wps:bodyPr rot="0" spcFirstLastPara="0" vertOverflow="overflow" horzOverflow="overflow" vert="horz" wrap="square" lIns="127000" tIns="50800" rIns="127000" bIns="50800" numCol="1" spcCol="0" rtlCol="0" fromWordArt="0" anchor="ctr" anchorCtr="0" forceAA="0" compatLnSpc="1">
                          <a:prstTxWarp prst="textNoShape">
                            <a:avLst/>
                          </a:prstTxWarp>
                          <a:noAutofit/>
                        </wps:bodyPr>
                      </wps:wsp>
                      <wps:wsp>
                        <wps:cNvPr id="7" name="Step 6"/>
                        <wps:cNvSpPr/>
                        <wps:spPr>
                          <a:xfrm>
                            <a:off x="863600" y="4089400"/>
                            <a:ext cx="4673600" cy="609600"/>
                          </a:xfrm>
                          <a:prstGeom prst="roundRect">
                            <a:avLst/>
                          </a:prstGeom>
                          <a:solidFill>
                            <a:srgbClr val="FFF2CC"/>
                          </a:solidFill>
                          <a:ln w="12700">
                            <a:solidFill>
                              <a:srgbClr val="7E929D"/>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76B4126" w14:textId="77777777" w:rsidR="00C9528B" w:rsidRPr="00C9528B" w:rsidRDefault="00C9528B" w:rsidP="00C9528B">
                              <w:pPr>
                                <w:spacing w:after="0" w:line="240" w:lineRule="auto"/>
                                <w:jc w:val="center"/>
                                <w:rPr>
                                  <w:rFonts w:cs="Calibri"/>
                                  <w:b/>
                                </w:rPr>
                              </w:pPr>
                              <w:r w:rsidRPr="00C9528B">
                                <w:rPr>
                                  <w:rFonts w:cs="Calibri"/>
                                  <w:b/>
                                </w:rPr>
                                <w:t>6  Remove the pan from the heat</w:t>
                              </w:r>
                            </w:p>
                            <w:p w14:paraId="1BBC8EE2" w14:textId="38AEF5C5" w:rsidR="00C9528B" w:rsidRPr="00C9528B" w:rsidRDefault="00C9528B" w:rsidP="00C9528B">
                              <w:pPr>
                                <w:spacing w:after="0" w:line="240" w:lineRule="auto"/>
                                <w:jc w:val="center"/>
                                <w:rPr>
                                  <w:rFonts w:cs="Calibri"/>
                                </w:rPr>
                              </w:pPr>
                              <w:r w:rsidRPr="00C9528B">
                                <w:rPr>
                                  <w:rFonts w:cs="Calibri"/>
                                </w:rPr>
                                <w:t>Move off the burner and wait 30 seconds.</w:t>
                              </w:r>
                            </w:p>
                          </w:txbxContent>
                        </wps:txbx>
                        <wps:bodyPr rot="0" spcFirstLastPara="0" vertOverflow="overflow" horzOverflow="overflow" vert="horz" wrap="square" lIns="127000" tIns="50800" rIns="127000" bIns="50800" numCol="1" spcCol="0" rtlCol="0" fromWordArt="0" anchor="ctr" anchorCtr="0" forceAA="0" compatLnSpc="1">
                          <a:prstTxWarp prst="textNoShape">
                            <a:avLst/>
                          </a:prstTxWarp>
                          <a:noAutofit/>
                        </wps:bodyPr>
                      </wps:wsp>
                      <wps:wsp>
                        <wps:cNvPr id="8" name="Step 7"/>
                        <wps:cNvSpPr/>
                        <wps:spPr>
                          <a:xfrm>
                            <a:off x="863600" y="4902200"/>
                            <a:ext cx="4673600" cy="609600"/>
                          </a:xfrm>
                          <a:prstGeom prst="roundRect">
                            <a:avLst/>
                          </a:prstGeom>
                          <a:solidFill>
                            <a:srgbClr val="EBF3F8"/>
                          </a:solidFill>
                          <a:ln w="12700">
                            <a:solidFill>
                              <a:srgbClr val="7E929D"/>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7484C48" w14:textId="77777777" w:rsidR="00C9528B" w:rsidRPr="00C9528B" w:rsidRDefault="00C9528B" w:rsidP="00C9528B">
                              <w:pPr>
                                <w:spacing w:after="0" w:line="240" w:lineRule="auto"/>
                                <w:jc w:val="center"/>
                                <w:rPr>
                                  <w:rFonts w:cs="Calibri"/>
                                  <w:b/>
                                </w:rPr>
                              </w:pPr>
                              <w:r w:rsidRPr="00C9528B">
                                <w:rPr>
                                  <w:rFonts w:cs="Calibri"/>
                                  <w:b/>
                                </w:rPr>
                                <w:t>7  Add the egg mixture and toss</w:t>
                              </w:r>
                            </w:p>
                            <w:p w14:paraId="37B56BAA" w14:textId="2BA3677C" w:rsidR="00C9528B" w:rsidRPr="00C9528B" w:rsidRDefault="00C9528B" w:rsidP="00C9528B">
                              <w:pPr>
                                <w:spacing w:after="0" w:line="240" w:lineRule="auto"/>
                                <w:jc w:val="center"/>
                                <w:rPr>
                                  <w:rFonts w:cs="Calibri"/>
                                </w:rPr>
                              </w:pPr>
                              <w:r w:rsidRPr="00C9528B">
                                <w:rPr>
                                  <w:rFonts w:cs="Calibri"/>
                                </w:rPr>
                                <w:t>Loosen with pasta water until glossy.</w:t>
                              </w:r>
                            </w:p>
                          </w:txbxContent>
                        </wps:txbx>
                        <wps:bodyPr rot="0" spcFirstLastPara="0" vertOverflow="overflow" horzOverflow="overflow" vert="horz" wrap="square" lIns="127000" tIns="50800" rIns="127000" bIns="50800" numCol="1" spcCol="0" rtlCol="0" fromWordArt="0" anchor="ctr" anchorCtr="0" forceAA="0" compatLnSpc="1">
                          <a:prstTxWarp prst="textNoShape">
                            <a:avLst/>
                          </a:prstTxWarp>
                          <a:noAutofit/>
                        </wps:bodyPr>
                      </wps:wsp>
                      <wps:wsp>
                        <wps:cNvPr id="9" name="Step 8"/>
                        <wps:cNvSpPr/>
                        <wps:spPr>
                          <a:xfrm>
                            <a:off x="863600" y="5715000"/>
                            <a:ext cx="4673600" cy="609600"/>
                          </a:xfrm>
                          <a:prstGeom prst="roundRect">
                            <a:avLst/>
                          </a:prstGeom>
                          <a:solidFill>
                            <a:srgbClr val="EBF3F8"/>
                          </a:solidFill>
                          <a:ln w="12700">
                            <a:solidFill>
                              <a:srgbClr val="7E929D"/>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94E282" w14:textId="77777777" w:rsidR="00C9528B" w:rsidRPr="00C9528B" w:rsidRDefault="00C9528B" w:rsidP="00C9528B">
                              <w:pPr>
                                <w:spacing w:after="0" w:line="240" w:lineRule="auto"/>
                                <w:jc w:val="center"/>
                                <w:rPr>
                                  <w:rFonts w:cs="Calibri"/>
                                  <w:b/>
                                </w:rPr>
                              </w:pPr>
                              <w:r w:rsidRPr="00C9528B">
                                <w:rPr>
                                  <w:rFonts w:cs="Calibri"/>
                                  <w:b/>
                                </w:rPr>
                                <w:t>8  Finish and serve</w:t>
                              </w:r>
                            </w:p>
                            <w:p w14:paraId="5C7BCB35" w14:textId="76C28F5C" w:rsidR="00C9528B" w:rsidRPr="00C9528B" w:rsidRDefault="00C9528B" w:rsidP="00C9528B">
                              <w:pPr>
                                <w:spacing w:after="0" w:line="240" w:lineRule="auto"/>
                                <w:jc w:val="center"/>
                                <w:rPr>
                                  <w:rFonts w:cs="Calibri"/>
                                </w:rPr>
                              </w:pPr>
                              <w:r w:rsidRPr="00C9528B">
                                <w:rPr>
                                  <w:rFonts w:cs="Calibri"/>
                                </w:rPr>
                                <w:t>Plate for two; add cheese and pepper.</w:t>
                              </w:r>
                            </w:p>
                          </w:txbxContent>
                        </wps:txbx>
                        <wps:bodyPr rot="0" spcFirstLastPara="0" vertOverflow="overflow" horzOverflow="overflow" vert="horz" wrap="square" lIns="127000" tIns="50800" rIns="127000" bIns="50800" numCol="1" spcCol="0" rtlCol="0" fromWordArt="0" anchor="ctr" anchorCtr="0" forceAA="0" compatLnSpc="1">
                          <a:prstTxWarp prst="textNoShape">
                            <a:avLst/>
                          </a:prstTxWarp>
                          <a:noAutofit/>
                        </wps:bodyPr>
                      </wps:wsp>
                      <wps:wsp>
                        <wps:cNvPr id="10" name="Arrow 1 to 2"/>
                        <wps:cNvCnPr>
                          <a:stCxn id="2" idx="2"/>
                          <a:endCxn id="3" idx="0"/>
                        </wps:cNvCnPr>
                        <wps:spPr>
                          <a:xfrm>
                            <a:off x="3200400" y="635000"/>
                            <a:ext cx="0" cy="203200"/>
                          </a:xfrm>
                          <a:prstGeom prst="straightConnector1">
                            <a:avLst/>
                          </a:prstGeom>
                          <a:ln w="19050">
                            <a:solidFill>
                              <a:srgbClr val="4C6270"/>
                            </a:solidFill>
                            <a:tailEnd type="triangle" w="med" len="med"/>
                          </a:ln>
                          <a:effectLst/>
                          <a:extLst>
                            <a:ext uri="{AF507438-7753-43E0-B8FC-AC1667EBCBE1}">
                              <a14:hiddenEffects xmlns:a14="http://schemas.microsoft.com/office/drawing/2010/main">
                                <a:effectLst>
                                  <a:outerShdw blurRad="40000" dist="20000" dir="5400000" rotWithShape="0">
                                    <a:srgbClr val="000000">
                                      <a:alpha val="38000"/>
                                    </a:srgbClr>
                                  </a:outerShdw>
                                </a:effectLst>
                              </a14:hiddenEffects>
                            </a:ext>
                          </a:extLst>
                        </wps:spPr>
                        <wps:style>
                          <a:lnRef idx="2">
                            <a:schemeClr val="accent1"/>
                          </a:lnRef>
                          <a:fillRef idx="0">
                            <a:schemeClr val="accent1"/>
                          </a:fillRef>
                          <a:effectRef idx="1">
                            <a:schemeClr val="accent1"/>
                          </a:effectRef>
                          <a:fontRef idx="minor">
                            <a:schemeClr val="tx1"/>
                          </a:fontRef>
                        </wps:style>
                        <wps:bodyPr/>
                      </wps:wsp>
                      <wps:wsp>
                        <wps:cNvPr id="11" name="Arrow 2 to 3"/>
                        <wps:cNvCnPr>
                          <a:stCxn id="3" idx="2"/>
                          <a:endCxn id="4" idx="0"/>
                        </wps:cNvCnPr>
                        <wps:spPr>
                          <a:xfrm>
                            <a:off x="3200400" y="1447800"/>
                            <a:ext cx="0" cy="203200"/>
                          </a:xfrm>
                          <a:prstGeom prst="straightConnector1">
                            <a:avLst/>
                          </a:prstGeom>
                          <a:ln w="19050">
                            <a:solidFill>
                              <a:srgbClr val="4C6270"/>
                            </a:solidFill>
                            <a:tailEnd type="triangle" w="med" len="med"/>
                          </a:ln>
                          <a:effectLst/>
                          <a:extLst>
                            <a:ext uri="{AF507438-7753-43E0-B8FC-AC1667EBCBE1}">
                              <a14:hiddenEffects xmlns:a14="http://schemas.microsoft.com/office/drawing/2010/main">
                                <a:effectLst>
                                  <a:outerShdw blurRad="40000" dist="20000" dir="5400000" rotWithShape="0">
                                    <a:srgbClr val="000000">
                                      <a:alpha val="38000"/>
                                    </a:srgbClr>
                                  </a:outerShdw>
                                </a:effectLst>
                              </a14:hiddenEffects>
                            </a:ext>
                          </a:extLst>
                        </wps:spPr>
                        <wps:style>
                          <a:lnRef idx="2">
                            <a:schemeClr val="accent1"/>
                          </a:lnRef>
                          <a:fillRef idx="0">
                            <a:schemeClr val="accent1"/>
                          </a:fillRef>
                          <a:effectRef idx="1">
                            <a:schemeClr val="accent1"/>
                          </a:effectRef>
                          <a:fontRef idx="minor">
                            <a:schemeClr val="tx1"/>
                          </a:fontRef>
                        </wps:style>
                        <wps:bodyPr/>
                      </wps:wsp>
                      <wps:wsp>
                        <wps:cNvPr id="12" name="Arrow 3 to 4"/>
                        <wps:cNvCnPr>
                          <a:stCxn id="4" idx="2"/>
                          <a:endCxn id="5" idx="0"/>
                        </wps:cNvCnPr>
                        <wps:spPr>
                          <a:xfrm>
                            <a:off x="3200400" y="2260600"/>
                            <a:ext cx="0" cy="203200"/>
                          </a:xfrm>
                          <a:prstGeom prst="straightConnector1">
                            <a:avLst/>
                          </a:prstGeom>
                          <a:ln w="19050">
                            <a:solidFill>
                              <a:srgbClr val="4C6270"/>
                            </a:solidFill>
                            <a:tailEnd type="triangle" w="med" len="med"/>
                          </a:ln>
                          <a:effectLst/>
                          <a:extLst>
                            <a:ext uri="{AF507438-7753-43E0-B8FC-AC1667EBCBE1}">
                              <a14:hiddenEffects xmlns:a14="http://schemas.microsoft.com/office/drawing/2010/main">
                                <a:effectLst>
                                  <a:outerShdw blurRad="40000" dist="20000" dir="5400000" rotWithShape="0">
                                    <a:srgbClr val="000000">
                                      <a:alpha val="38000"/>
                                    </a:srgbClr>
                                  </a:outerShdw>
                                </a:effectLst>
                              </a14:hiddenEffects>
                            </a:ext>
                          </a:extLst>
                        </wps:spPr>
                        <wps:style>
                          <a:lnRef idx="2">
                            <a:schemeClr val="accent1"/>
                          </a:lnRef>
                          <a:fillRef idx="0">
                            <a:schemeClr val="accent1"/>
                          </a:fillRef>
                          <a:effectRef idx="1">
                            <a:schemeClr val="accent1"/>
                          </a:effectRef>
                          <a:fontRef idx="minor">
                            <a:schemeClr val="tx1"/>
                          </a:fontRef>
                        </wps:style>
                        <wps:bodyPr/>
                      </wps:wsp>
                      <wps:wsp>
                        <wps:cNvPr id="13" name="Arrow 4 to 5"/>
                        <wps:cNvCnPr>
                          <a:stCxn id="5" idx="2"/>
                          <a:endCxn id="6" idx="0"/>
                        </wps:cNvCnPr>
                        <wps:spPr>
                          <a:xfrm>
                            <a:off x="3200400" y="3073400"/>
                            <a:ext cx="0" cy="203200"/>
                          </a:xfrm>
                          <a:prstGeom prst="straightConnector1">
                            <a:avLst/>
                          </a:prstGeom>
                          <a:ln w="19050">
                            <a:solidFill>
                              <a:srgbClr val="4C6270"/>
                            </a:solidFill>
                            <a:tailEnd type="triangle" w="med" len="med"/>
                          </a:ln>
                          <a:effectLst/>
                          <a:extLst>
                            <a:ext uri="{AF507438-7753-43E0-B8FC-AC1667EBCBE1}">
                              <a14:hiddenEffects xmlns:a14="http://schemas.microsoft.com/office/drawing/2010/main">
                                <a:effectLst>
                                  <a:outerShdw blurRad="40000" dist="20000" dir="5400000" rotWithShape="0">
                                    <a:srgbClr val="000000">
                                      <a:alpha val="38000"/>
                                    </a:srgbClr>
                                  </a:outerShdw>
                                </a:effectLst>
                              </a14:hiddenEffects>
                            </a:ext>
                          </a:extLst>
                        </wps:spPr>
                        <wps:style>
                          <a:lnRef idx="2">
                            <a:schemeClr val="accent1"/>
                          </a:lnRef>
                          <a:fillRef idx="0">
                            <a:schemeClr val="accent1"/>
                          </a:fillRef>
                          <a:effectRef idx="1">
                            <a:schemeClr val="accent1"/>
                          </a:effectRef>
                          <a:fontRef idx="minor">
                            <a:schemeClr val="tx1"/>
                          </a:fontRef>
                        </wps:style>
                        <wps:bodyPr/>
                      </wps:wsp>
                      <wps:wsp>
                        <wps:cNvPr id="14" name="Arrow 5 to 6"/>
                        <wps:cNvCnPr>
                          <a:stCxn id="6" idx="2"/>
                          <a:endCxn id="7" idx="0"/>
                        </wps:cNvCnPr>
                        <wps:spPr>
                          <a:xfrm>
                            <a:off x="3200400" y="3886200"/>
                            <a:ext cx="0" cy="203200"/>
                          </a:xfrm>
                          <a:prstGeom prst="straightConnector1">
                            <a:avLst/>
                          </a:prstGeom>
                          <a:ln w="19050">
                            <a:solidFill>
                              <a:srgbClr val="4C6270"/>
                            </a:solidFill>
                            <a:tailEnd type="triangle" w="med" len="med"/>
                          </a:ln>
                          <a:effectLst/>
                          <a:extLst>
                            <a:ext uri="{AF507438-7753-43E0-B8FC-AC1667EBCBE1}">
                              <a14:hiddenEffects xmlns:a14="http://schemas.microsoft.com/office/drawing/2010/main">
                                <a:effectLst>
                                  <a:outerShdw blurRad="40000" dist="20000" dir="5400000" rotWithShape="0">
                                    <a:srgbClr val="000000">
                                      <a:alpha val="38000"/>
                                    </a:srgbClr>
                                  </a:outerShdw>
                                </a:effectLst>
                              </a14:hiddenEffects>
                            </a:ext>
                          </a:extLst>
                        </wps:spPr>
                        <wps:style>
                          <a:lnRef idx="2">
                            <a:schemeClr val="accent1"/>
                          </a:lnRef>
                          <a:fillRef idx="0">
                            <a:schemeClr val="accent1"/>
                          </a:fillRef>
                          <a:effectRef idx="1">
                            <a:schemeClr val="accent1"/>
                          </a:effectRef>
                          <a:fontRef idx="minor">
                            <a:schemeClr val="tx1"/>
                          </a:fontRef>
                        </wps:style>
                        <wps:bodyPr/>
                      </wps:wsp>
                      <wps:wsp>
                        <wps:cNvPr id="15" name="Arrow 6 to 7"/>
                        <wps:cNvCnPr>
                          <a:stCxn id="7" idx="2"/>
                          <a:endCxn id="8" idx="0"/>
                        </wps:cNvCnPr>
                        <wps:spPr>
                          <a:xfrm>
                            <a:off x="3200400" y="4699000"/>
                            <a:ext cx="0" cy="203200"/>
                          </a:xfrm>
                          <a:prstGeom prst="straightConnector1">
                            <a:avLst/>
                          </a:prstGeom>
                          <a:ln w="19050">
                            <a:solidFill>
                              <a:srgbClr val="4C6270"/>
                            </a:solidFill>
                            <a:tailEnd type="triangle" w="med" len="med"/>
                          </a:ln>
                          <a:effectLst/>
                          <a:extLst>
                            <a:ext uri="{AF507438-7753-43E0-B8FC-AC1667EBCBE1}">
                              <a14:hiddenEffects xmlns:a14="http://schemas.microsoft.com/office/drawing/2010/main">
                                <a:effectLst>
                                  <a:outerShdw blurRad="40000" dist="20000" dir="5400000" rotWithShape="0">
                                    <a:srgbClr val="000000">
                                      <a:alpha val="38000"/>
                                    </a:srgbClr>
                                  </a:outerShdw>
                                </a:effectLst>
                              </a14:hiddenEffects>
                            </a:ext>
                          </a:extLst>
                        </wps:spPr>
                        <wps:style>
                          <a:lnRef idx="2">
                            <a:schemeClr val="accent1"/>
                          </a:lnRef>
                          <a:fillRef idx="0">
                            <a:schemeClr val="accent1"/>
                          </a:fillRef>
                          <a:effectRef idx="1">
                            <a:schemeClr val="accent1"/>
                          </a:effectRef>
                          <a:fontRef idx="minor">
                            <a:schemeClr val="tx1"/>
                          </a:fontRef>
                        </wps:style>
                        <wps:bodyPr/>
                      </wps:wsp>
                      <wps:wsp>
                        <wps:cNvPr id="16" name="Arrow 7 to 8"/>
                        <wps:cNvCnPr>
                          <a:stCxn id="8" idx="2"/>
                          <a:endCxn id="9" idx="0"/>
                        </wps:cNvCnPr>
                        <wps:spPr>
                          <a:xfrm>
                            <a:off x="3200400" y="5511800"/>
                            <a:ext cx="0" cy="203200"/>
                          </a:xfrm>
                          <a:prstGeom prst="straightConnector1">
                            <a:avLst/>
                          </a:prstGeom>
                          <a:ln w="19050">
                            <a:solidFill>
                              <a:srgbClr val="4C6270"/>
                            </a:solidFill>
                            <a:tailEnd type="triangle" w="med" len="med"/>
                          </a:ln>
                          <a:effectLst/>
                          <a:extLst>
                            <a:ext uri="{AF507438-7753-43E0-B8FC-AC1667EBCBE1}">
                              <a14:hiddenEffects xmlns:a14="http://schemas.microsoft.com/office/drawing/2010/main">
                                <a:effectLst>
                                  <a:outerShdw blurRad="40000" dist="20000" dir="5400000" rotWithShape="0">
                                    <a:srgbClr val="000000">
                                      <a:alpha val="38000"/>
                                    </a:srgbClr>
                                  </a:outerShdw>
                                </a:effectLst>
                              </a14:hiddenEffects>
                            </a:ext>
                          </a:extLst>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39E6C269" id="Carbonara cooking flowchart" o:spid="_x0000_s1026" editas="canvas" style="position:absolute;margin-left:0;margin-top:0;width:7in;height:514pt;z-index:251659264;mso-position-horizontal-relative:margin" coordsize="64008,65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008;height:65278;visibility:visible;mso-wrap-style:square" filled="t">
                  <v:fill o:detectmouseclick="t"/>
                  <v:path o:connecttype="none"/>
                </v:shape>
                <v:roundrect id="Step 1" o:spid="_x0000_s1028" style="position:absolute;left:8636;top:254;width:46736;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" fillcolor="#ebf3f8" strokecolor="#7e929d" strokeweight="1pt">
                  <v:shadow color="black" opacity="22937f" origin=",.5" offset="0,.63889mm"/>
                  <v:textbox inset="10pt,4pt,10pt,4pt">
                    <w:txbxContent>
                      <w:p w14:paraId="2F6BA39F" w14:textId="77777777" w:rsidR="00C9528B" w:rsidRPr="00C9528B" w:rsidRDefault="00C9528B" w:rsidP="00C9528B">
                        <w:pPr>
                          <w:spacing w:after="0" w:line="240" w:lineRule="auto"/>
                          <w:jc w:val="center"/>
                          <w:rPr>
                            <w:rFonts w:cs="Calibri"/>
                            <w:b/>
                          </w:rPr>
                        </w:pPr>
                        <w:r w:rsidRPr="00C9528B">
                          <w:rPr>
                            <w:rFonts w:cs="Calibri"/>
                            <w:b/>
                          </w:rPr>
                          <w:t>1  Prepare the ingredients</w:t>
                        </w:r>
                      </w:p>
                      <w:p w14:paraId="79C99436" w14:textId="4F70D9CF" w:rsidR="00C9528B" w:rsidRPr="00C9528B" w:rsidRDefault="00C9528B" w:rsidP="00C9528B">
                        <w:pPr>
                          <w:spacing w:after="0" w:line="240" w:lineRule="auto"/>
                          <w:jc w:val="center"/>
                          <w:rPr>
                            <w:rFonts w:cs="Calibri"/>
                          </w:rPr>
                        </w:pPr>
                        <w:r w:rsidRPr="00C9528B">
                          <w:rPr>
                            <w:rFonts w:cs="Calibri"/>
                          </w:rPr>
                          <w:t>Grate cheese, cut guanciale and boil water.</w:t>
                        </w:r>
                      </w:p>
                    </w:txbxContent>
                  </v:textbox>
                </v:roundrect>
                <v:roundrect id="Step 2" o:spid="_x0000_s1029" style="position:absolute;left:8636;top:8382;width:46736;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" fillcolor="#ebf3f8" strokecolor="#7e929d" strokeweight="1pt">
                  <v:shadow color="black" opacity="22937f" origin=",.5" offset="0,.63889mm"/>
                  <v:textbox inset="10pt,4pt,10pt,4pt">
                    <w:txbxContent>
                      <w:p w14:paraId="11E70D0D" w14:textId="77777777" w:rsidR="00C9528B" w:rsidRPr="00C9528B" w:rsidRDefault="00C9528B" w:rsidP="00C9528B">
                        <w:pPr>
                          <w:spacing w:after="0" w:line="240" w:lineRule="auto"/>
                          <w:jc w:val="center"/>
                          <w:rPr>
                            <w:rFonts w:cs="Calibri"/>
                            <w:b/>
                          </w:rPr>
                        </w:pPr>
                        <w:r w:rsidRPr="00C9528B">
                          <w:rPr>
                            <w:rFonts w:cs="Calibri"/>
                            <w:b/>
                          </w:rPr>
                          <w:t>2  Render the guanciale</w:t>
                        </w:r>
                      </w:p>
                      <w:p w14:paraId="17882B89" w14:textId="67EC6531" w:rsidR="00C9528B" w:rsidRPr="00C9528B" w:rsidRDefault="00C9528B" w:rsidP="00C9528B">
                        <w:pPr>
                          <w:spacing w:after="0" w:line="240" w:lineRule="auto"/>
                          <w:jc w:val="center"/>
                          <w:rPr>
                            <w:rFonts w:cs="Calibri"/>
                          </w:rPr>
                        </w:pPr>
                        <w:r w:rsidRPr="00C9528B">
                          <w:rPr>
                            <w:rFonts w:cs="Calibri"/>
                          </w:rPr>
                          <w:t>Cook over medium-low heat for 8-10 minutes.</w:t>
                        </w:r>
                      </w:p>
                    </w:txbxContent>
                  </v:textbox>
                </v:roundrect>
                <v:roundrect id="Step 3" o:spid="_x0000_s1030" style="position:absolute;left:8636;top:16510;width:46736;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" fillcolor="#ebf3f8" strokecolor="#7e929d" strokeweight="1pt">
                  <v:shadow color="black" opacity="22937f" origin=",.5" offset="0,.63889mm"/>
                  <v:textbox inset="10pt,4pt,10pt,4pt">
                    <w:txbxContent>
                      <w:p w14:paraId="5F01BD92" w14:textId="77777777" w:rsidR="00C9528B" w:rsidRPr="00C9528B" w:rsidRDefault="00C9528B" w:rsidP="00C9528B">
                        <w:pPr>
                          <w:spacing w:after="0" w:line="240" w:lineRule="auto"/>
                          <w:jc w:val="center"/>
                          <w:rPr>
                            <w:rFonts w:cs="Calibri"/>
                            <w:b/>
                          </w:rPr>
                        </w:pPr>
                        <w:r w:rsidRPr="00C9528B">
                          <w:rPr>
                            <w:rFonts w:cs="Calibri"/>
                            <w:b/>
                          </w:rPr>
                          <w:t>3  Mix the eggs and cheese</w:t>
                        </w:r>
                      </w:p>
                      <w:p w14:paraId="6CC20A2B" w14:textId="60D26A9F" w:rsidR="00C9528B" w:rsidRPr="00C9528B" w:rsidRDefault="00C9528B" w:rsidP="00C9528B">
                        <w:pPr>
                          <w:spacing w:after="0" w:line="240" w:lineRule="auto"/>
                          <w:jc w:val="center"/>
                          <w:rPr>
                            <w:rFonts w:cs="Calibri"/>
                          </w:rPr>
                        </w:pPr>
                        <w:r w:rsidRPr="00C9528B">
                          <w:rPr>
                            <w:rFonts w:cs="Calibri"/>
                          </w:rPr>
                          <w:t>Whisk eggs, 50 g of cheese and pepper.</w:t>
                        </w:r>
                      </w:p>
                    </w:txbxContent>
                  </v:textbox>
                </v:roundrect>
                <v:roundrect id="Step 4" o:spid="_x0000_s1031" style="position:absolute;left:8636;top:24638;width:46736;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" fillcolor="#ebf3f8" strokecolor="#7e929d" strokeweight="1pt">
                  <v:shadow color="black" opacity="22937f" origin=",.5" offset="0,.63889mm"/>
                  <v:textbox inset="10pt,4pt,10pt,4pt">
                    <w:txbxContent>
                      <w:p w14:paraId="7CCFA62E" w14:textId="77777777" w:rsidR="00C9528B" w:rsidRPr="00C9528B" w:rsidRDefault="00C9528B" w:rsidP="00C9528B">
                        <w:pPr>
                          <w:spacing w:after="0" w:line="240" w:lineRule="auto"/>
                          <w:jc w:val="center"/>
                          <w:rPr>
                            <w:rFonts w:cs="Calibri"/>
                            <w:b/>
                          </w:rPr>
                        </w:pPr>
                        <w:r w:rsidRPr="00C9528B">
                          <w:rPr>
                            <w:rFonts w:cs="Calibri"/>
                            <w:b/>
                          </w:rPr>
                          <w:t>4  Boil the spaghetti</w:t>
                        </w:r>
                      </w:p>
                      <w:p w14:paraId="5D624FB1" w14:textId="4527238E" w:rsidR="00C9528B" w:rsidRPr="00C9528B" w:rsidRDefault="00C9528B" w:rsidP="00C9528B">
                        <w:pPr>
                          <w:spacing w:after="0" w:line="240" w:lineRule="auto"/>
                          <w:jc w:val="center"/>
                          <w:rPr>
                            <w:rFonts w:cs="Calibri"/>
                          </w:rPr>
                        </w:pPr>
                        <w:r w:rsidRPr="00C9528B">
                          <w:rPr>
                            <w:rFonts w:cs="Calibri"/>
                          </w:rPr>
                          <w:t>Cook al dente; reserve 250 ml of pasta water.</w:t>
                        </w:r>
                      </w:p>
                    </w:txbxContent>
                  </v:textbox>
                </v:roundrect>
                <v:roundrect id="Step 5" o:spid="_x0000_s1032" style="position:absolute;left:8636;top:32766;width:46736;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" fillcolor="#ebf3f8" strokecolor="#7e929d" strokeweight="1pt">
                  <v:shadow color="black" opacity="22937f" origin=",.5" offset="0,.63889mm"/>
                  <v:textbox inset="10pt,4pt,10pt,4pt">
                    <w:txbxContent>
                      <w:p w14:paraId="44740A8E" w14:textId="77777777" w:rsidR="00C9528B" w:rsidRPr="00C9528B" w:rsidRDefault="00C9528B" w:rsidP="00C9528B">
                        <w:pPr>
                          <w:spacing w:after="0" w:line="240" w:lineRule="auto"/>
                          <w:jc w:val="center"/>
                          <w:rPr>
                            <w:rFonts w:cs="Calibri"/>
                            <w:b/>
                          </w:rPr>
                        </w:pPr>
                        <w:r w:rsidRPr="00C9528B">
                          <w:rPr>
                            <w:rFonts w:cs="Calibri"/>
                            <w:b/>
                          </w:rPr>
                          <w:t>5  Toss the pasta in the fat</w:t>
                        </w:r>
                      </w:p>
                      <w:p w14:paraId="526B3CC1" w14:textId="32C5C73F" w:rsidR="00C9528B" w:rsidRPr="00C9528B" w:rsidRDefault="00C9528B" w:rsidP="00C9528B">
                        <w:pPr>
                          <w:spacing w:after="0" w:line="240" w:lineRule="auto"/>
                          <w:jc w:val="center"/>
                          <w:rPr>
                            <w:rFonts w:cs="Calibri"/>
                          </w:rPr>
                        </w:pPr>
                        <w:r w:rsidRPr="00C9528B">
                          <w:rPr>
                            <w:rFonts w:cs="Calibri"/>
                          </w:rPr>
                          <w:t>Use low heat and 2 tbsp of pasta water.</w:t>
                        </w:r>
                      </w:p>
                    </w:txbxContent>
                  </v:textbox>
                </v:roundrect>
                <v:roundrect id="Step 6" o:spid="_x0000_s1033" style="position:absolute;left:8636;top:40894;width:46736;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" fillcolor="#fff2cc" strokecolor="#7e929d" strokeweight="1pt">
                  <v:shadow color="black" opacity="22937f" origin=",.5" offset="0,.63889mm"/>
                  <v:textbox inset="10pt,4pt,10pt,4pt">
                    <w:txbxContent>
                      <w:p w14:paraId="076B4126" w14:textId="77777777" w:rsidR="00C9528B" w:rsidRPr="00C9528B" w:rsidRDefault="00C9528B" w:rsidP="00C9528B">
                        <w:pPr>
                          <w:spacing w:after="0" w:line="240" w:lineRule="auto"/>
                          <w:jc w:val="center"/>
                          <w:rPr>
                            <w:rFonts w:cs="Calibri"/>
                            <w:b/>
                          </w:rPr>
                        </w:pPr>
                        <w:r w:rsidRPr="00C9528B">
                          <w:rPr>
                            <w:rFonts w:cs="Calibri"/>
                            <w:b/>
                          </w:rPr>
                          <w:t>6  Remove the pan from the heat</w:t>
                        </w:r>
                      </w:p>
                      <w:p w14:paraId="1BBC8EE2" w14:textId="38AEF5C5" w:rsidR="00C9528B" w:rsidRPr="00C9528B" w:rsidRDefault="00C9528B" w:rsidP="00C9528B">
                        <w:pPr>
                          <w:spacing w:after="0" w:line="240" w:lineRule="auto"/>
                          <w:jc w:val="center"/>
                          <w:rPr>
                            <w:rFonts w:cs="Calibri"/>
                          </w:rPr>
                        </w:pPr>
                        <w:r w:rsidRPr="00C9528B">
                          <w:rPr>
                            <w:rFonts w:cs="Calibri"/>
                          </w:rPr>
                          <w:t>Move off the burner and wait 30 seconds.</w:t>
                        </w:r>
                      </w:p>
                    </w:txbxContent>
                  </v:textbox>
                </v:roundrect>
                <v:roundrect id="Step 7" o:spid="_x0000_s1034" style="position:absolute;left:8636;top:49022;width:46736;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" fillcolor="#ebf3f8" strokecolor="#7e929d" strokeweight="1pt">
                  <v:shadow color="black" opacity="22937f" origin=",.5" offset="0,.63889mm"/>
                  <v:textbox inset="10pt,4pt,10pt,4pt">
                    <w:txbxContent>
                      <w:p w14:paraId="77484C48" w14:textId="77777777" w:rsidR="00C9528B" w:rsidRPr="00C9528B" w:rsidRDefault="00C9528B" w:rsidP="00C9528B">
                        <w:pPr>
                          <w:spacing w:after="0" w:line="240" w:lineRule="auto"/>
                          <w:jc w:val="center"/>
                          <w:rPr>
                            <w:rFonts w:cs="Calibri"/>
                            <w:b/>
                          </w:rPr>
                        </w:pPr>
                        <w:r w:rsidRPr="00C9528B">
                          <w:rPr>
                            <w:rFonts w:cs="Calibri"/>
                            <w:b/>
                          </w:rPr>
                          <w:t>7  Add the egg mixture and toss</w:t>
                        </w:r>
                      </w:p>
                      <w:p w14:paraId="37B56BAA" w14:textId="2BA3677C" w:rsidR="00C9528B" w:rsidRPr="00C9528B" w:rsidRDefault="00C9528B" w:rsidP="00C9528B">
                        <w:pPr>
                          <w:spacing w:after="0" w:line="240" w:lineRule="auto"/>
                          <w:jc w:val="center"/>
                          <w:rPr>
                            <w:rFonts w:cs="Calibri"/>
                          </w:rPr>
                        </w:pPr>
                        <w:r w:rsidRPr="00C9528B">
                          <w:rPr>
                            <w:rFonts w:cs="Calibri"/>
                          </w:rPr>
                          <w:t>Loosen with pasta water until glossy.</w:t>
                        </w:r>
                      </w:p>
                    </w:txbxContent>
                  </v:textbox>
                </v:roundrect>
                <v:roundrect id="Step 8" o:spid="_x0000_s1035" style="position:absolute;left:8636;top:57150;width:46736;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" fillcolor="#ebf3f8" strokecolor="#7e929d" strokeweight="1pt">
                  <v:shadow color="black" opacity="22937f" origin=",.5" offset="0,.63889mm"/>
                  <v:textbox inset="10pt,4pt,10pt,4pt">
                    <w:txbxContent>
                      <w:p w14:paraId="7C94E282" w14:textId="77777777" w:rsidR="00C9528B" w:rsidRPr="00C9528B" w:rsidRDefault="00C9528B" w:rsidP="00C9528B">
                        <w:pPr>
                          <w:spacing w:after="0" w:line="240" w:lineRule="auto"/>
                          <w:jc w:val="center"/>
                          <w:rPr>
                            <w:rFonts w:cs="Calibri"/>
                            <w:b/>
                          </w:rPr>
                        </w:pPr>
                        <w:r w:rsidRPr="00C9528B">
                          <w:rPr>
                            <w:rFonts w:cs="Calibri"/>
                            <w:b/>
                          </w:rPr>
                          <w:t>8  Finish and serve</w:t>
                        </w:r>
                      </w:p>
                      <w:p w14:paraId="5C7BCB35" w14:textId="76C28F5C" w:rsidR="00C9528B" w:rsidRPr="00C9528B" w:rsidRDefault="00C9528B" w:rsidP="00C9528B">
                        <w:pPr>
                          <w:spacing w:after="0" w:line="240" w:lineRule="auto"/>
                          <w:jc w:val="center"/>
                          <w:rPr>
                            <w:rFonts w:cs="Calibri"/>
                          </w:rPr>
                        </w:pPr>
                        <w:r w:rsidRPr="00C9528B">
                          <w:rPr>
                            <w:rFonts w:cs="Calibri"/>
                          </w:rPr>
                          <w:t>Plate for two; add cheese and pepper.</w:t>
                        </w:r>
                      </w:p>
                    </w:txbxContent>
                  </v:textbox>
                </v:roundrect>
                <v:shapetype id="_x0000_t32" coordsize="21600,21600" o:spt="32" o:oned="t" path="m,l21600,21600e" filled="f">
                  <v:path arrowok="t" fillok="f" o:connecttype="none"/>
                  <o:lock v:ext="edit" shapetype="t"/>
                </v:shapetype>
                <v:shape id="Arrow 1 to 2" o:spid="_x0000_s1036" type="#_x0000_t32" style="position:absolute;left:32004;top:6350;width:0;height:20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" strokecolor="#4c6270" strokeweight="1.5pt">
                  <v:stroke endarrow="block"/>
                  <v:shadow color="black" opacity="24903f" origin=",.5" offset="0,.55556mm"/>
                </v:shape>
                <v:shape id="Arrow 2 to 3" o:spid="_x0000_s1037" type="#_x0000_t32" style="position:absolute;left:32004;top:14478;width:0;height:20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" strokecolor="#4c6270" strokeweight="1.5pt">
                  <v:stroke endarrow="block"/>
                  <v:shadow color="black" opacity="24903f" origin=",.5" offset="0,.55556mm"/>
                </v:shape>
                <v:shape id="Arrow 3 to 4" o:spid="_x0000_s1038" type="#_x0000_t32" style="position:absolute;left:32004;top:22606;width:0;height:20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" strokecolor="#4c6270" strokeweight="1.5pt">
                  <v:stroke endarrow="block"/>
                  <v:shadow color="black" opacity="24903f" origin=",.5" offset="0,.55556mm"/>
                </v:shape>
                <v:shape id="Arrow 4 to 5" o:spid="_x0000_s1039" type="#_x0000_t32" style="position:absolute;left:32004;top:30734;width:0;height:20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" strokecolor="#4c6270" strokeweight="1.5pt">
                  <v:stroke endarrow="block"/>
                  <v:shadow color="black" opacity="24903f" origin=",.5" offset="0,.55556mm"/>
                </v:shape>
                <v:shape id="Arrow 5 to 6" o:spid="_x0000_s1040" type="#_x0000_t32" style="position:absolute;left:32004;top:38862;width:0;height:20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" strokecolor="#4c6270" strokeweight="1.5pt">
                  <v:stroke endarrow="block"/>
                  <v:shadow color="black" opacity="24903f" origin=",.5" offset="0,.55556mm"/>
                </v:shape>
                <v:shape id="Arrow 6 to 7" o:spid="_x0000_s1041" type="#_x0000_t32" style="position:absolute;left:32004;top:46990;width:0;height:20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" strokecolor="#4c6270" strokeweight="1.5pt">
                  <v:stroke endarrow="block"/>
                  <v:shadow color="black" opacity="24903f" origin=",.5" offset="0,.55556mm"/>
                </v:shape>
                <v:shape id="Arrow 7 to 8" o:spid="_x0000_s1042" type="#_x0000_t32" style="position:absolute;left:32004;top:55118;width:0;height:20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" strokecolor="#4c6270" strokeweight="1.5pt">
                  <v:stroke endarrow="block"/>
                  <v:shadow color="black" opacity="24903f" origin=",.5" offset="0,.55556mm"/>
                </v:shape>
                <w10:wrap type="topAndBottom" anchorx="margin"/>
                <w10:anchorlock/>
              </v:group>
            </w:pict>
          </mc:Fallback>
        </mc:AlternateContent>
      </w:r>
    </w:p>
    <w:sectPr w:rsidR="00951A43"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4DF15" w14:textId="77777777" w:rsidR="00C9528B" w:rsidRDefault="00C9528B" w:rsidP="00C9528B">
      <w:pPr>
        <w:spacing w:after="0" w:line="240" w:lineRule="auto"/>
      </w:pPr>
      <w:r>
        <w:separator/>
      </w:r>
    </w:p>
  </w:endnote>
  <w:endnote w:type="continuationSeparator" w:id="0">
    <w:p w14:paraId="1D7D738E" w14:textId="77777777" w:rsidR="00C9528B" w:rsidRDefault="00C9528B" w:rsidP="00C95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01925" w14:textId="77777777" w:rsidR="00C9528B" w:rsidRDefault="00C9528B" w:rsidP="00C9528B">
      <w:pPr>
        <w:spacing w:after="0" w:line="240" w:lineRule="auto"/>
      </w:pPr>
      <w:r>
        <w:separator/>
      </w:r>
    </w:p>
  </w:footnote>
  <w:footnote w:type="continuationSeparator" w:id="0">
    <w:p w14:paraId="7D7CEDD3" w14:textId="77777777" w:rsidR="00C9528B" w:rsidRDefault="00C9528B" w:rsidP="00C952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1A43"/>
    <w:rsid w:val="00AA1D8D"/>
    <w:rsid w:val="00B47730"/>
    <w:rsid w:val="00B844F2"/>
    <w:rsid w:val="00C9528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4B6169DB"/>
  <w14:defaultImageDpi w14:val="300"/>
  <w15:docId w15:val="{FE4B3CAE-210E-4303-B0E7-011E6C6EB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324</Words>
  <Characters>1848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Carbonara for Two</dc:title>
  <dc:subject>Ingredients, cooking method and editable cooking flowchart</dc:subject>
  <dc:creator>pc</dc:creator>
  <cp:keywords>carbonara, recipe, two servings</cp:keywords>
  <dc:description>generated by python-docx</dc:description>
  <cp:lastModifiedBy>pc</cp:lastModifiedBy>
  <cp:revision>2</cp:revision>
  <dcterms:created xsi:type="dcterms:W3CDTF">2026-10-03T10:12:00Z</dcterms:created>
  <dcterms:modified xsi:type="dcterms:W3CDTF">2026-10-03T10:12:00Z</dcterms:modified>
  <cp:category/>
</cp:coreProperties>
</file>