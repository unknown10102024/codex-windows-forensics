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1668A" w14:textId="77777777" w:rsidR="00EE4D4E" w:rsidRDefault="009F270C">
      <w:pPr>
        <w:pStyle w:val="Title"/>
      </w:pPr>
      <w:r>
        <w:t>Carbonara for two</w:t>
      </w:r>
    </w:p>
    <w:p w14:paraId="7847ABD9" w14:textId="77777777" w:rsidR="00EE4D4E" w:rsidRDefault="009F270C">
      <w:pPr>
        <w:spacing w:after="180"/>
      </w:pPr>
      <w:r>
        <w:t>Make two servings of spaghetti carbonara with guanciale, eggs and Pecorino Romano. Toss the sauce off the heat and loosen it with pasta water for a silky coating. Allow about 25 minutes from preparation to serving.</w:t>
      </w:r>
    </w:p>
    <w:p w14:paraId="70989D5D" w14:textId="77777777" w:rsidR="00EE4D4E" w:rsidRDefault="009F270C">
      <w:pPr>
        <w:pStyle w:val="Heading1"/>
      </w:pPr>
      <w:r>
        <w:t>Ingredients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2" w:type="dxa"/>
          <w:left w:w="105" w:type="dxa"/>
          <w:bottom w:w="82" w:type="dxa"/>
          <w:right w:w="105" w:type="dxa"/>
        </w:tblCellMar>
        <w:tblLook w:val="04A0" w:firstRow="1" w:lastRow="0" w:firstColumn="1" w:lastColumn="0" w:noHBand="0" w:noVBand="1"/>
      </w:tblPr>
      <w:tblGrid>
        <w:gridCol w:w="2304"/>
        <w:gridCol w:w="1613"/>
        <w:gridCol w:w="5915"/>
      </w:tblGrid>
      <w:tr w:rsidR="00EE4D4E" w14:paraId="7B86037F" w14:textId="77777777">
        <w:trPr>
          <w:cantSplit/>
          <w:tblHeader/>
          <w:jc w:val="center"/>
        </w:trPr>
        <w:tc>
          <w:tcPr>
            <w:tcW w:w="2304" w:type="dxa"/>
            <w:shd w:val="clear" w:color="auto" w:fill="E3EBE7"/>
            <w:vAlign w:val="center"/>
          </w:tcPr>
          <w:p w14:paraId="29D9EA9A" w14:textId="77777777" w:rsidR="00EE4D4E" w:rsidRDefault="009F270C">
            <w:pPr>
              <w:spacing w:after="0" w:line="250" w:lineRule="auto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w="1613" w:type="dxa"/>
            <w:shd w:val="clear" w:color="auto" w:fill="E3EBE7"/>
            <w:vAlign w:val="center"/>
          </w:tcPr>
          <w:p w14:paraId="2809EC7D" w14:textId="77777777" w:rsidR="00EE4D4E" w:rsidRDefault="009F270C">
            <w:pPr>
              <w:spacing w:after="0" w:line="250" w:lineRule="auto"/>
              <w:jc w:val="center"/>
            </w:pPr>
            <w:r>
              <w:rPr>
                <w:b/>
                <w:sz w:val="21"/>
              </w:rPr>
              <w:t>Quantity for two</w:t>
            </w:r>
          </w:p>
        </w:tc>
        <w:tc>
          <w:tcPr>
            <w:tcW w:w="5915" w:type="dxa"/>
            <w:shd w:val="clear" w:color="auto" w:fill="E3EBE7"/>
            <w:vAlign w:val="center"/>
          </w:tcPr>
          <w:p w14:paraId="1FC24962" w14:textId="77777777" w:rsidR="00EE4D4E" w:rsidRDefault="009F270C">
            <w:pPr>
              <w:spacing w:after="0" w:line="250" w:lineRule="auto"/>
            </w:pPr>
            <w:r>
              <w:rPr>
                <w:b/>
                <w:sz w:val="21"/>
              </w:rPr>
              <w:t>Preparation notes</w:t>
            </w:r>
          </w:p>
        </w:tc>
      </w:tr>
      <w:tr w:rsidR="00EE4D4E" w14:paraId="3F7ABC14" w14:textId="77777777">
        <w:trPr>
          <w:cantSplit/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5F41299A" w14:textId="77777777" w:rsidR="00EE4D4E" w:rsidRDefault="009F270C">
            <w:pPr>
              <w:spacing w:after="0" w:line="250" w:lineRule="auto"/>
            </w:pPr>
            <w:r>
              <w:rPr>
                <w:sz w:val="21"/>
              </w:rPr>
              <w:t>Spaghetti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61E5EC8F" w14:textId="77777777" w:rsidR="00EE4D4E" w:rsidRDefault="009F270C">
            <w:pPr>
              <w:spacing w:after="0" w:line="250" w:lineRule="auto"/>
              <w:jc w:val="center"/>
            </w:pPr>
            <w:r>
              <w:rPr>
                <w:sz w:val="21"/>
              </w:rPr>
              <w:t>200 g</w:t>
            </w:r>
          </w:p>
        </w:tc>
        <w:tc>
          <w:tcPr>
            <w:tcW w:w="5915" w:type="dxa"/>
            <w:shd w:val="clear" w:color="auto" w:fill="FFFFFF"/>
            <w:vAlign w:val="center"/>
          </w:tcPr>
          <w:p w14:paraId="4CB10E34" w14:textId="77777777" w:rsidR="00EE4D4E" w:rsidRDefault="009F270C">
            <w:pPr>
              <w:spacing w:after="0" w:line="250" w:lineRule="auto"/>
            </w:pPr>
            <w:r>
              <w:rPr>
                <w:sz w:val="21"/>
              </w:rPr>
              <w:t>Use dried spaghetti; cook until al dente.</w:t>
            </w:r>
          </w:p>
        </w:tc>
      </w:tr>
      <w:tr w:rsidR="00EE4D4E" w14:paraId="08D72304" w14:textId="77777777">
        <w:trPr>
          <w:cantSplit/>
          <w:jc w:val="center"/>
        </w:trPr>
        <w:tc>
          <w:tcPr>
            <w:tcW w:w="2304" w:type="dxa"/>
            <w:shd w:val="clear" w:color="auto" w:fill="F6F8F7"/>
            <w:vAlign w:val="center"/>
          </w:tcPr>
          <w:p w14:paraId="628E2747" w14:textId="77777777" w:rsidR="00EE4D4E" w:rsidRDefault="009F270C">
            <w:pPr>
              <w:spacing w:after="0" w:line="250" w:lineRule="auto"/>
            </w:pPr>
            <w:r>
              <w:rPr>
                <w:sz w:val="21"/>
              </w:rPr>
              <w:t>Guanciale</w:t>
            </w:r>
          </w:p>
        </w:tc>
        <w:tc>
          <w:tcPr>
            <w:tcW w:w="1613" w:type="dxa"/>
            <w:shd w:val="clear" w:color="auto" w:fill="F6F8F7"/>
            <w:vAlign w:val="center"/>
          </w:tcPr>
          <w:p w14:paraId="0285AABC" w14:textId="77777777" w:rsidR="00EE4D4E" w:rsidRDefault="009F270C">
            <w:pPr>
              <w:spacing w:after="0" w:line="250" w:lineRule="auto"/>
              <w:jc w:val="center"/>
            </w:pPr>
            <w:r>
              <w:rPr>
                <w:sz w:val="21"/>
              </w:rPr>
              <w:t>100 g</w:t>
            </w:r>
          </w:p>
        </w:tc>
        <w:tc>
          <w:tcPr>
            <w:tcW w:w="5915" w:type="dxa"/>
            <w:shd w:val="clear" w:color="auto" w:fill="F6F8F7"/>
            <w:vAlign w:val="center"/>
          </w:tcPr>
          <w:p w14:paraId="5CF39CE7" w14:textId="77777777" w:rsidR="00EE4D4E" w:rsidRDefault="009F270C">
            <w:pPr>
              <w:spacing w:after="0" w:line="250" w:lineRule="auto"/>
            </w:pPr>
            <w:r>
              <w:rPr>
                <w:sz w:val="21"/>
              </w:rPr>
              <w:t>Remove any rind and cut into small strips.</w:t>
            </w:r>
          </w:p>
        </w:tc>
      </w:tr>
      <w:tr w:rsidR="00EE4D4E" w14:paraId="22D752A4" w14:textId="77777777">
        <w:trPr>
          <w:cantSplit/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4066F372" w14:textId="77777777" w:rsidR="00EE4D4E" w:rsidRDefault="009F270C">
            <w:pPr>
              <w:spacing w:after="0" w:line="250" w:lineRule="auto"/>
            </w:pPr>
            <w:r>
              <w:rPr>
                <w:sz w:val="21"/>
              </w:rPr>
              <w:t>Eggs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48962F96" w14:textId="77777777" w:rsidR="00EE4D4E" w:rsidRDefault="009F270C">
            <w:pPr>
              <w:spacing w:after="0" w:line="250" w:lineRule="auto"/>
              <w:jc w:val="center"/>
            </w:pPr>
            <w:r>
              <w:rPr>
                <w:sz w:val="21"/>
              </w:rPr>
              <w:t>1 whole egg</w:t>
            </w:r>
            <w:r>
              <w:rPr>
                <w:sz w:val="21"/>
              </w:rPr>
              <w:br/>
              <w:t>+ 2 yolks</w:t>
            </w:r>
          </w:p>
        </w:tc>
        <w:tc>
          <w:tcPr>
            <w:tcW w:w="5915" w:type="dxa"/>
            <w:shd w:val="clear" w:color="auto" w:fill="FFFFFF"/>
            <w:vAlign w:val="center"/>
          </w:tcPr>
          <w:p w14:paraId="44AC58CC" w14:textId="77777777" w:rsidR="00EE4D4E" w:rsidRDefault="009F270C">
            <w:pPr>
              <w:spacing w:after="0" w:line="250" w:lineRule="auto"/>
            </w:pPr>
            <w:r>
              <w:rPr>
                <w:sz w:val="21"/>
              </w:rPr>
              <w:t>Use large eggs; whisk together in a bowl.</w:t>
            </w:r>
          </w:p>
        </w:tc>
      </w:tr>
      <w:tr w:rsidR="00EE4D4E" w14:paraId="002156DA" w14:textId="77777777">
        <w:trPr>
          <w:cantSplit/>
          <w:jc w:val="center"/>
        </w:trPr>
        <w:tc>
          <w:tcPr>
            <w:tcW w:w="2304" w:type="dxa"/>
            <w:shd w:val="clear" w:color="auto" w:fill="F6F8F7"/>
            <w:vAlign w:val="center"/>
          </w:tcPr>
          <w:p w14:paraId="398A30D3" w14:textId="77777777" w:rsidR="00EE4D4E" w:rsidRDefault="009F270C">
            <w:pPr>
              <w:spacing w:after="0" w:line="250" w:lineRule="auto"/>
            </w:pPr>
            <w:r>
              <w:rPr>
                <w:sz w:val="21"/>
              </w:rPr>
              <w:t xml:space="preserve">Pecorino </w:t>
            </w:r>
            <w:r>
              <w:rPr>
                <w:sz w:val="21"/>
              </w:rPr>
              <w:t>Romano</w:t>
            </w:r>
          </w:p>
        </w:tc>
        <w:tc>
          <w:tcPr>
            <w:tcW w:w="1613" w:type="dxa"/>
            <w:shd w:val="clear" w:color="auto" w:fill="F6F8F7"/>
            <w:vAlign w:val="center"/>
          </w:tcPr>
          <w:p w14:paraId="057FE0ED" w14:textId="77777777" w:rsidR="00EE4D4E" w:rsidRDefault="009F270C">
            <w:pPr>
              <w:spacing w:after="0" w:line="250" w:lineRule="auto"/>
              <w:jc w:val="center"/>
            </w:pPr>
            <w:r>
              <w:rPr>
                <w:sz w:val="21"/>
              </w:rPr>
              <w:t>50 g</w:t>
            </w:r>
          </w:p>
        </w:tc>
        <w:tc>
          <w:tcPr>
            <w:tcW w:w="5915" w:type="dxa"/>
            <w:shd w:val="clear" w:color="auto" w:fill="F6F8F7"/>
            <w:vAlign w:val="center"/>
          </w:tcPr>
          <w:p w14:paraId="15E4A883" w14:textId="77777777" w:rsidR="00EE4D4E" w:rsidRDefault="009F270C">
            <w:pPr>
              <w:spacing w:after="0" w:line="250" w:lineRule="auto"/>
            </w:pPr>
            <w:r>
              <w:rPr>
                <w:sz w:val="21"/>
              </w:rPr>
              <w:t>Grate finely; use 40 g in the sauce and 10 g to finish.</w:t>
            </w:r>
          </w:p>
        </w:tc>
      </w:tr>
      <w:tr w:rsidR="00EE4D4E" w14:paraId="46A47C27" w14:textId="77777777">
        <w:trPr>
          <w:cantSplit/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1A0D9196" w14:textId="77777777" w:rsidR="00EE4D4E" w:rsidRDefault="009F270C">
            <w:pPr>
              <w:spacing w:after="0" w:line="250" w:lineRule="auto"/>
            </w:pPr>
            <w:r>
              <w:rPr>
                <w:sz w:val="21"/>
              </w:rPr>
              <w:t>Black pepper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1596D74D" w14:textId="77777777" w:rsidR="00EE4D4E" w:rsidRDefault="009F270C">
            <w:pPr>
              <w:spacing w:after="0" w:line="250" w:lineRule="auto"/>
              <w:jc w:val="center"/>
            </w:pPr>
            <w:r>
              <w:rPr>
                <w:sz w:val="21"/>
              </w:rPr>
              <w:t>1/2 tsp</w:t>
            </w:r>
          </w:p>
        </w:tc>
        <w:tc>
          <w:tcPr>
            <w:tcW w:w="5915" w:type="dxa"/>
            <w:shd w:val="clear" w:color="auto" w:fill="FFFFFF"/>
            <w:vAlign w:val="center"/>
          </w:tcPr>
          <w:p w14:paraId="56CE6278" w14:textId="77777777" w:rsidR="00EE4D4E" w:rsidRDefault="009F270C">
            <w:pPr>
              <w:spacing w:after="0" w:line="250" w:lineRule="auto"/>
            </w:pPr>
            <w:r>
              <w:rPr>
                <w:sz w:val="21"/>
              </w:rPr>
              <w:t>Freshly grind; add more to finish if desired.</w:t>
            </w:r>
          </w:p>
        </w:tc>
      </w:tr>
      <w:tr w:rsidR="00EE4D4E" w14:paraId="48C2D442" w14:textId="77777777">
        <w:trPr>
          <w:cantSplit/>
          <w:jc w:val="center"/>
        </w:trPr>
        <w:tc>
          <w:tcPr>
            <w:tcW w:w="2304" w:type="dxa"/>
            <w:shd w:val="clear" w:color="auto" w:fill="F6F8F7"/>
            <w:vAlign w:val="center"/>
          </w:tcPr>
          <w:p w14:paraId="2F3BB910" w14:textId="77777777" w:rsidR="00EE4D4E" w:rsidRDefault="009F270C">
            <w:pPr>
              <w:spacing w:after="0" w:line="250" w:lineRule="auto"/>
            </w:pPr>
            <w:r>
              <w:rPr>
                <w:sz w:val="21"/>
              </w:rPr>
              <w:t>Salt</w:t>
            </w:r>
          </w:p>
        </w:tc>
        <w:tc>
          <w:tcPr>
            <w:tcW w:w="1613" w:type="dxa"/>
            <w:shd w:val="clear" w:color="auto" w:fill="F6F8F7"/>
            <w:vAlign w:val="center"/>
          </w:tcPr>
          <w:p w14:paraId="21376CF0" w14:textId="77777777" w:rsidR="00EE4D4E" w:rsidRDefault="009F270C">
            <w:pPr>
              <w:spacing w:after="0" w:line="250" w:lineRule="auto"/>
              <w:jc w:val="center"/>
            </w:pPr>
            <w:r>
              <w:rPr>
                <w:sz w:val="21"/>
              </w:rPr>
              <w:t>To taste</w:t>
            </w:r>
          </w:p>
        </w:tc>
        <w:tc>
          <w:tcPr>
            <w:tcW w:w="5915" w:type="dxa"/>
            <w:shd w:val="clear" w:color="auto" w:fill="F6F8F7"/>
            <w:vAlign w:val="center"/>
          </w:tcPr>
          <w:p w14:paraId="665AE9A9" w14:textId="77777777" w:rsidR="00EE4D4E" w:rsidRDefault="009F270C">
            <w:pPr>
              <w:spacing w:after="0" w:line="250" w:lineRule="auto"/>
            </w:pPr>
            <w:r>
              <w:rPr>
                <w:sz w:val="21"/>
              </w:rPr>
              <w:t>Salt the pasta water lightly; the cheese and pork are salty.</w:t>
            </w:r>
          </w:p>
        </w:tc>
      </w:tr>
      <w:tr w:rsidR="00EE4D4E" w14:paraId="226ECCB9" w14:textId="77777777">
        <w:trPr>
          <w:cantSplit/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7555B5F9" w14:textId="77777777" w:rsidR="00EE4D4E" w:rsidRDefault="009F270C">
            <w:pPr>
              <w:spacing w:after="0" w:line="250" w:lineRule="auto"/>
            </w:pPr>
            <w:r>
              <w:rPr>
                <w:sz w:val="21"/>
              </w:rPr>
              <w:t>Pasta cooking water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74331507" w14:textId="77777777" w:rsidR="00EE4D4E" w:rsidRDefault="009F270C">
            <w:pPr>
              <w:spacing w:after="0" w:line="250" w:lineRule="auto"/>
              <w:jc w:val="center"/>
            </w:pPr>
            <w:r>
              <w:rPr>
                <w:sz w:val="21"/>
              </w:rPr>
              <w:t>Reserve 250 ml</w:t>
            </w:r>
          </w:p>
        </w:tc>
        <w:tc>
          <w:tcPr>
            <w:tcW w:w="5915" w:type="dxa"/>
            <w:shd w:val="clear" w:color="auto" w:fill="FFFFFF"/>
            <w:vAlign w:val="center"/>
          </w:tcPr>
          <w:p w14:paraId="66BAAC3F" w14:textId="77777777" w:rsidR="00EE4D4E" w:rsidRDefault="009F270C">
            <w:pPr>
              <w:spacing w:after="0" w:line="250" w:lineRule="auto"/>
            </w:pPr>
            <w:r>
              <w:rPr>
                <w:sz w:val="21"/>
              </w:rPr>
              <w:t xml:space="preserve">Save </w:t>
            </w:r>
            <w:r>
              <w:rPr>
                <w:sz w:val="21"/>
              </w:rPr>
              <w:t>before draining; add only as much as the sauce needs.</w:t>
            </w:r>
          </w:p>
        </w:tc>
      </w:tr>
    </w:tbl>
    <w:p w14:paraId="0FB094E6" w14:textId="77777777" w:rsidR="00EE4D4E" w:rsidRDefault="009F270C">
      <w:pPr>
        <w:pStyle w:val="Heading1"/>
      </w:pPr>
      <w:r>
        <w:t>Cooking steps</w:t>
      </w:r>
    </w:p>
    <w:p w14:paraId="044CFE2B" w14:textId="77777777" w:rsidR="00EE4D4E" w:rsidRDefault="009F270C">
      <w:pPr>
        <w:keepLines/>
      </w:pPr>
      <w:r>
        <w:rPr>
          <w:b/>
        </w:rPr>
        <w:t xml:space="preserve">1  Prepare the ingredients. </w:t>
      </w:r>
      <w:r>
        <w:t>Cut the guanciale. Whisk the egg, yolks, 40 g of Pecorino and the black pepper in a bowl.</w:t>
      </w:r>
    </w:p>
    <w:p w14:paraId="18BF7D75" w14:textId="77777777" w:rsidR="00EE4D4E" w:rsidRDefault="009F270C">
      <w:pPr>
        <w:keepLines/>
      </w:pPr>
      <w:r>
        <w:rPr>
          <w:b/>
        </w:rPr>
        <w:t xml:space="preserve">2  Boil the water. </w:t>
      </w:r>
      <w:r>
        <w:t xml:space="preserve">Bring a large pot of water to a boil and salt it </w:t>
      </w:r>
      <w:r>
        <w:t>lightly.</w:t>
      </w:r>
    </w:p>
    <w:p w14:paraId="053CB013" w14:textId="77777777" w:rsidR="00EE4D4E" w:rsidRDefault="009F270C">
      <w:pPr>
        <w:keepLines/>
      </w:pPr>
      <w:r>
        <w:rPr>
          <w:b/>
        </w:rPr>
        <w:t xml:space="preserve">3  Cook the spaghetti. </w:t>
      </w:r>
      <w:r>
        <w:t>Add the pasta and cook until al dente, following the packet timing.</w:t>
      </w:r>
    </w:p>
    <w:p w14:paraId="043B6FB8" w14:textId="77777777" w:rsidR="00EE4D4E" w:rsidRDefault="009F270C">
      <w:pPr>
        <w:keepLines/>
      </w:pPr>
      <w:r>
        <w:rPr>
          <w:b/>
        </w:rPr>
        <w:t xml:space="preserve">4  Crisp the guanciale. </w:t>
      </w:r>
      <w:r>
        <w:t>While the pasta cooks, fry the guanciale in a dry pan over medium-low heat for 6-8 minutes until golden. Remove the pan from the hea</w:t>
      </w:r>
      <w:r>
        <w:t>t.</w:t>
      </w:r>
    </w:p>
    <w:p w14:paraId="77399CC3" w14:textId="77777777" w:rsidR="00EE4D4E" w:rsidRDefault="009F270C">
      <w:pPr>
        <w:keepLines/>
      </w:pPr>
      <w:r>
        <w:rPr>
          <w:b/>
        </w:rPr>
        <w:t xml:space="preserve">5  Reserve water and combine. </w:t>
      </w:r>
      <w:r>
        <w:t>Save 250 ml of pasta water before draining. Toss the drained spaghetti with the guanciale and its rendered fat.</w:t>
      </w:r>
    </w:p>
    <w:p w14:paraId="783FEA82" w14:textId="77777777" w:rsidR="00EE4D4E" w:rsidRDefault="009F270C">
      <w:pPr>
        <w:keepLines/>
      </w:pPr>
      <w:r>
        <w:rPr>
          <w:b/>
        </w:rPr>
        <w:t xml:space="preserve">6  Make the sauce off the heat. </w:t>
      </w:r>
      <w:r>
        <w:t>Let the pan cool briefly. Add the egg mixture and toss briskly, adding pasta wa</w:t>
      </w:r>
      <w:r>
        <w:t>ter a tablespoon at a time until the sauce is smooth and glossy.</w:t>
      </w:r>
    </w:p>
    <w:p w14:paraId="47147F3A" w14:textId="77777777" w:rsidR="00EE4D4E" w:rsidRDefault="009F270C">
      <w:pPr>
        <w:keepLines/>
      </w:pPr>
      <w:r>
        <w:rPr>
          <w:b/>
        </w:rPr>
        <w:t xml:space="preserve">7  Serve immediately. </w:t>
      </w:r>
      <w:r>
        <w:t>Divide between two warm plates. Finish with the remaining 10 g of Pecorino and extra black pepper.</w:t>
      </w:r>
    </w:p>
    <w:p w14:paraId="7861B39A" w14:textId="77777777" w:rsidR="00EE4D4E" w:rsidRDefault="009F270C">
      <w:r>
        <w:br w:type="page"/>
      </w:r>
    </w:p>
    <w:p w14:paraId="57340B7D" w14:textId="77777777" w:rsidR="00EE4D4E" w:rsidRDefault="009F270C">
      <w:pPr>
        <w:pStyle w:val="Heading1"/>
        <w:spacing w:before="0"/>
      </w:pPr>
      <w:r>
        <w:lastRenderedPageBreak/>
        <w:t>Cooking flowchart</w:t>
      </w:r>
    </w:p>
    <w:p w14:paraId="02A98DA9" w14:textId="77777777" w:rsidR="00EE4D4E" w:rsidRDefault="009F270C">
      <w:r>
        <w:t>Follow the arrows from top to bottom. Step 4 happe</w:t>
      </w:r>
      <w:r>
        <w:t>ns while the spaghetti is cooking in step 3.</w:t>
      </w:r>
    </w:p>
    <w:p w14:paraId="3DAC384E" w14:textId="52A56159" w:rsidR="00EE4D4E" w:rsidRDefault="009F270C">
      <w:pPr>
        <w:spacing w:before="120" w:after="0" w:line="240" w:lineRule="auto"/>
      </w:pPr>
      <w:r>
        <w:rPr>
          <w:noProof/>
        </w:rPr>
        <mc:AlternateContent>
          <mc:Choice Requires="wpc">
            <w:drawing>
              <wp:inline distT="0" distB="0" distL="0" distR="0" wp14:anchorId="2D947FD4" wp14:editId="4AB8E392">
                <wp:extent cx="6242685" cy="6336665"/>
                <wp:effectExtent l="0" t="0" r="5715" b="6985"/>
                <wp:docPr id="1" name="Carbonara cooking flowchart" descr="Seven cooking steps connected by downward arrows. Crisp the guanciale while the spaghetti cooks; add the egg sauce off the hea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Step 1 Prepare the ingredients" descr="1  Prepare the ingredients"/>
                        <wps:cNvSpPr/>
                        <wps:spPr>
                          <a:xfrm>
                            <a:off x="759460" y="88900"/>
                            <a:ext cx="4724400" cy="736600"/>
                          </a:xfrm>
                          <a:prstGeom prst="roundRect">
                            <a:avLst/>
                          </a:prstGeom>
                          <a:solidFill>
                            <a:srgbClr val="F1F6F2"/>
                          </a:solidFill>
                          <a:ln w="13970">
                            <a:solidFill>
                              <a:srgbClr val="597665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366869" w14:textId="77777777" w:rsidR="009F270C" w:rsidRPr="009F270C" w:rsidRDefault="009F270C" w:rsidP="009F270C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9F270C">
                                <w:rPr>
                                  <w:rFonts w:cs="Calibri"/>
                                  <w:b/>
                                  <w:sz w:val="24"/>
                                </w:rPr>
                                <w:t>1  Prepare the ingredients</w:t>
                              </w:r>
                            </w:p>
                            <w:p w14:paraId="090CE7DF" w14:textId="175076B6" w:rsidR="009F270C" w:rsidRPr="009F270C" w:rsidRDefault="009F270C" w:rsidP="009F270C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9F270C">
                                <w:rPr>
                                  <w:rFonts w:cs="Calibri"/>
                                </w:rPr>
                                <w:t>Cut guanciale and whisk the egg and cheese mixture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63500" rIns="1397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ep 2 Boil the water" descr="2  Boil the water"/>
                        <wps:cNvSpPr/>
                        <wps:spPr>
                          <a:xfrm>
                            <a:off x="759460" y="977900"/>
                            <a:ext cx="4724400" cy="736600"/>
                          </a:xfrm>
                          <a:prstGeom prst="roundRect">
                            <a:avLst/>
                          </a:prstGeom>
                          <a:solidFill>
                            <a:srgbClr val="F1F6F2"/>
                          </a:solidFill>
                          <a:ln w="13970">
                            <a:solidFill>
                              <a:srgbClr val="597665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E2466E" w14:textId="77777777" w:rsidR="009F270C" w:rsidRPr="009F270C" w:rsidRDefault="009F270C" w:rsidP="009F270C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9F270C">
                                <w:rPr>
                                  <w:rFonts w:cs="Calibri"/>
                                  <w:b/>
                                  <w:sz w:val="24"/>
                                </w:rPr>
                                <w:t>2  Boil the water</w:t>
                              </w:r>
                            </w:p>
                            <w:p w14:paraId="2B19E3A7" w14:textId="0BB4A8D4" w:rsidR="009F270C" w:rsidRPr="009F270C" w:rsidRDefault="009F270C" w:rsidP="009F270C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9F270C">
                                <w:rPr>
                                  <w:rFonts w:cs="Calibri"/>
                                </w:rPr>
                                <w:t>Bring lightly salted water to a boil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63500" rIns="1397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ep 3 Cook the spaghetti" descr="3  Cook the spaghetti"/>
                        <wps:cNvSpPr/>
                        <wps:spPr>
                          <a:xfrm>
                            <a:off x="759460" y="1866900"/>
                            <a:ext cx="4724400" cy="736600"/>
                          </a:xfrm>
                          <a:prstGeom prst="roundRect">
                            <a:avLst/>
                          </a:prstGeom>
                          <a:solidFill>
                            <a:srgbClr val="F1F6F2"/>
                          </a:solidFill>
                          <a:ln w="13970">
                            <a:solidFill>
                              <a:srgbClr val="597665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07AF79" w14:textId="77777777" w:rsidR="009F270C" w:rsidRPr="009F270C" w:rsidRDefault="009F270C" w:rsidP="009F270C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9F270C">
                                <w:rPr>
                                  <w:rFonts w:cs="Calibri"/>
                                  <w:b/>
                                  <w:sz w:val="24"/>
                                </w:rPr>
                                <w:t>3  Cook the spaghetti</w:t>
                              </w:r>
                            </w:p>
                            <w:p w14:paraId="7F3EB930" w14:textId="2FE37FA9" w:rsidR="009F270C" w:rsidRPr="009F270C" w:rsidRDefault="009F270C" w:rsidP="009F270C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9F270C">
                                <w:rPr>
                                  <w:rFonts w:cs="Calibri"/>
                                </w:rPr>
                                <w:t>Cook until al dente using the packet timing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63500" rIns="1397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ep 4 Crisp the guanciale" descr="4  Crisp the guanciale"/>
                        <wps:cNvSpPr/>
                        <wps:spPr>
                          <a:xfrm>
                            <a:off x="759460" y="2755900"/>
                            <a:ext cx="4724400" cy="736600"/>
                          </a:xfrm>
                          <a:prstGeom prst="roundRect">
                            <a:avLst/>
                          </a:prstGeom>
                          <a:solidFill>
                            <a:srgbClr val="F1F6F2"/>
                          </a:solidFill>
                          <a:ln w="13970">
                            <a:solidFill>
                              <a:srgbClr val="597665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E1EC82" w14:textId="77777777" w:rsidR="009F270C" w:rsidRPr="009F270C" w:rsidRDefault="009F270C" w:rsidP="009F270C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9F270C">
                                <w:rPr>
                                  <w:rFonts w:cs="Calibri"/>
                                  <w:b/>
                                  <w:sz w:val="24"/>
                                </w:rPr>
                                <w:t>4  Crisp the guanciale</w:t>
                              </w:r>
                            </w:p>
                            <w:p w14:paraId="7290B921" w14:textId="3B3AEEE6" w:rsidR="009F270C" w:rsidRPr="009F270C" w:rsidRDefault="009F270C" w:rsidP="009F270C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9F270C">
                                <w:rPr>
                                  <w:rFonts w:cs="Calibri"/>
                                </w:rPr>
                                <w:t>Fry for 6-8 minutes while the spaghetti cooks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63500" rIns="1397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ep 5 Reserve water and combine" descr="5  Reserve water and combine"/>
                        <wps:cNvSpPr/>
                        <wps:spPr>
                          <a:xfrm>
                            <a:off x="759460" y="3644900"/>
                            <a:ext cx="4724400" cy="736600"/>
                          </a:xfrm>
                          <a:prstGeom prst="roundRect">
                            <a:avLst/>
                          </a:prstGeom>
                          <a:solidFill>
                            <a:srgbClr val="F1F6F2"/>
                          </a:solidFill>
                          <a:ln w="13970">
                            <a:solidFill>
                              <a:srgbClr val="597665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FA1069" w14:textId="77777777" w:rsidR="009F270C" w:rsidRPr="009F270C" w:rsidRDefault="009F270C" w:rsidP="009F270C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9F270C">
                                <w:rPr>
                                  <w:rFonts w:cs="Calibri"/>
                                  <w:b/>
                                  <w:sz w:val="24"/>
                                </w:rPr>
                                <w:t>5  Reserve water and combine</w:t>
                              </w:r>
                            </w:p>
                            <w:p w14:paraId="1610E215" w14:textId="1F543C7A" w:rsidR="009F270C" w:rsidRPr="009F270C" w:rsidRDefault="009F270C" w:rsidP="009F270C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9F270C">
                                <w:rPr>
                                  <w:rFonts w:cs="Calibri"/>
                                </w:rPr>
                                <w:t>Save 250 ml of water then toss pasta with guanciale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63500" rIns="1397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ep 6 Make the sauce off the heat" descr="6  Make the sauce off the heat"/>
                        <wps:cNvSpPr/>
                        <wps:spPr>
                          <a:xfrm>
                            <a:off x="759460" y="4533900"/>
                            <a:ext cx="4724400" cy="736600"/>
                          </a:xfrm>
                          <a:prstGeom prst="roundRect">
                            <a:avLst/>
                          </a:prstGeom>
                          <a:solidFill>
                            <a:srgbClr val="F1F6F2"/>
                          </a:solidFill>
                          <a:ln w="13970">
                            <a:solidFill>
                              <a:srgbClr val="597665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A50F06" w14:textId="77777777" w:rsidR="009F270C" w:rsidRPr="009F270C" w:rsidRDefault="009F270C" w:rsidP="009F270C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9F270C">
                                <w:rPr>
                                  <w:rFonts w:cs="Calibri"/>
                                  <w:b/>
                                  <w:sz w:val="24"/>
                                </w:rPr>
                                <w:t>6  Make the sauce off the heat</w:t>
                              </w:r>
                            </w:p>
                            <w:p w14:paraId="1D06844F" w14:textId="423E387D" w:rsidR="009F270C" w:rsidRPr="009F270C" w:rsidRDefault="009F270C" w:rsidP="009F270C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9F270C">
                                <w:rPr>
                                  <w:rFonts w:cs="Calibri"/>
                                </w:rPr>
                                <w:t>Toss in the egg mixture and add water gradually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63500" rIns="1397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ep 7 Serve immediately" descr="7  Serve immediately"/>
                        <wps:cNvSpPr/>
                        <wps:spPr>
                          <a:xfrm>
                            <a:off x="759460" y="5422900"/>
                            <a:ext cx="4724400" cy="736600"/>
                          </a:xfrm>
                          <a:prstGeom prst="roundRect">
                            <a:avLst/>
                          </a:prstGeom>
                          <a:solidFill>
                            <a:srgbClr val="F1F6F2"/>
                          </a:solidFill>
                          <a:ln w="13970">
                            <a:solidFill>
                              <a:srgbClr val="597665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F7F0CD" w14:textId="77777777" w:rsidR="009F270C" w:rsidRPr="009F270C" w:rsidRDefault="009F270C" w:rsidP="009F270C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9F270C">
                                <w:rPr>
                                  <w:rFonts w:cs="Calibri"/>
                                  <w:b/>
                                  <w:sz w:val="24"/>
                                </w:rPr>
                                <w:t>7  Serve immediately</w:t>
                              </w:r>
                            </w:p>
                            <w:p w14:paraId="60247ED1" w14:textId="43DDDF16" w:rsidR="009F270C" w:rsidRPr="009F270C" w:rsidRDefault="009F270C" w:rsidP="009F270C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9F270C">
                                <w:rPr>
                                  <w:rFonts w:cs="Calibri"/>
                                </w:rPr>
                                <w:t>Finish two portions with Pecorino and black pepper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63500" rIns="1397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Arrow 1 to 2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3121660" y="825500"/>
                            <a:ext cx="0" cy="152400"/>
                          </a:xfrm>
                          <a:prstGeom prst="straightConnector1">
                            <a:avLst/>
                          </a:prstGeom>
                          <a:ln w="17145">
                            <a:solidFill>
                              <a:srgbClr val="445E4F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Arrow 2 to 3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3121660" y="1714500"/>
                            <a:ext cx="0" cy="152400"/>
                          </a:xfrm>
                          <a:prstGeom prst="straightConnector1">
                            <a:avLst/>
                          </a:prstGeom>
                          <a:ln w="17145">
                            <a:solidFill>
                              <a:srgbClr val="445E4F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Arrow 3 to 4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3121660" y="2603500"/>
                            <a:ext cx="0" cy="152400"/>
                          </a:xfrm>
                          <a:prstGeom prst="straightConnector1">
                            <a:avLst/>
                          </a:prstGeom>
                          <a:ln w="17145">
                            <a:solidFill>
                              <a:srgbClr val="445E4F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rrow 4 to 5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3121660" y="3492500"/>
                            <a:ext cx="0" cy="152400"/>
                          </a:xfrm>
                          <a:prstGeom prst="straightConnector1">
                            <a:avLst/>
                          </a:prstGeom>
                          <a:ln w="17145">
                            <a:solidFill>
                              <a:srgbClr val="445E4F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Arrow 5 to 6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3121660" y="4381500"/>
                            <a:ext cx="0" cy="152400"/>
                          </a:xfrm>
                          <a:prstGeom prst="straightConnector1">
                            <a:avLst/>
                          </a:prstGeom>
                          <a:ln w="17145">
                            <a:solidFill>
                              <a:srgbClr val="445E4F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Arrow 6 to 7"/>
                        <wps:cNvCnPr>
                          <a:stCxn id="7" idx="2"/>
                          <a:endCxn id="8" idx="0"/>
                        </wps:cNvCnPr>
                        <wps:spPr>
                          <a:xfrm>
                            <a:off x="3121660" y="5270500"/>
                            <a:ext cx="0" cy="152400"/>
                          </a:xfrm>
                          <a:prstGeom prst="straightConnector1">
                            <a:avLst/>
                          </a:prstGeom>
                          <a:ln w="17145">
                            <a:solidFill>
                              <a:srgbClr val="445E4F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D947FD4" id="Carbonara cooking flowchart" o:spid="_x0000_s1026" editas="canvas" alt="Seven cooking steps connected by downward arrows. Crisp the guanciale while the spaghetti cooks; add the egg sauce off the heat." style="width:491.55pt;height:498.95pt;mso-position-horizontal-relative:char;mso-position-vertical-relative:line" coordsize="62426,63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Seven cooking steps connected by downward arrows. Crisp the guanciale while the spaghetti cooks; add the egg sauce off the heat." style="position:absolute;width:62426;height:63366;visibility:visible;mso-wrap-style:square" filled="t">
                  <v:fill o:detectmouseclick="t"/>
                  <v:path o:connecttype="none"/>
                </v:shape>
                <v:roundrect id="Step 1 Prepare the ingredients" o:spid="_x0000_s1028" alt="1  Prepare the ingredients" style="position:absolute;left:7594;top:889;width:47244;height:736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" fillcolor="#f1f6f2" strokecolor="#597665" strokeweight="1.1pt">
                  <v:shadow color="black" opacity="22937f" origin=",.5" offset="0,.63889mm"/>
                  <v:textbox inset="11pt,5pt,11pt,5pt">
                    <w:txbxContent>
                      <w:p w14:paraId="59366869" w14:textId="77777777" w:rsidR="009F270C" w:rsidRPr="009F270C" w:rsidRDefault="009F270C" w:rsidP="009F270C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9F270C">
                          <w:rPr>
                            <w:rFonts w:cs="Calibri"/>
                            <w:b/>
                            <w:sz w:val="24"/>
                          </w:rPr>
                          <w:t>1  Prepare the ingredients</w:t>
                        </w:r>
                      </w:p>
                      <w:p w14:paraId="090CE7DF" w14:textId="175076B6" w:rsidR="009F270C" w:rsidRPr="009F270C" w:rsidRDefault="009F270C" w:rsidP="009F270C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9F270C">
                          <w:rPr>
                            <w:rFonts w:cs="Calibri"/>
                          </w:rPr>
                          <w:t>Cut guanciale and whisk the egg and cheese mixture</w:t>
                        </w:r>
                      </w:p>
                    </w:txbxContent>
                  </v:textbox>
                </v:roundrect>
                <v:roundrect id="Step 2 Boil the water" o:spid="_x0000_s1029" alt="2  Boil the water" style="position:absolute;left:7594;top:9779;width:47244;height:736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" fillcolor="#f1f6f2" strokecolor="#597665" strokeweight="1.1pt">
                  <v:shadow color="black" opacity="22937f" origin=",.5" offset="0,.63889mm"/>
                  <v:textbox inset="11pt,5pt,11pt,5pt">
                    <w:txbxContent>
                      <w:p w14:paraId="28E2466E" w14:textId="77777777" w:rsidR="009F270C" w:rsidRPr="009F270C" w:rsidRDefault="009F270C" w:rsidP="009F270C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9F270C">
                          <w:rPr>
                            <w:rFonts w:cs="Calibri"/>
                            <w:b/>
                            <w:sz w:val="24"/>
                          </w:rPr>
                          <w:t>2  Boil the water</w:t>
                        </w:r>
                      </w:p>
                      <w:p w14:paraId="2B19E3A7" w14:textId="0BB4A8D4" w:rsidR="009F270C" w:rsidRPr="009F270C" w:rsidRDefault="009F270C" w:rsidP="009F270C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9F270C">
                          <w:rPr>
                            <w:rFonts w:cs="Calibri"/>
                          </w:rPr>
                          <w:t>Bring lightly salted water to a boil</w:t>
                        </w:r>
                      </w:p>
                    </w:txbxContent>
                  </v:textbox>
                </v:roundrect>
                <v:roundrect id="Step 3 Cook the spaghetti" o:spid="_x0000_s1030" alt="3  Cook the spaghetti" style="position:absolute;left:7594;top:18669;width:47244;height:736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" fillcolor="#f1f6f2" strokecolor="#597665" strokeweight="1.1pt">
                  <v:shadow color="black" opacity="22937f" origin=",.5" offset="0,.63889mm"/>
                  <v:textbox inset="11pt,5pt,11pt,5pt">
                    <w:txbxContent>
                      <w:p w14:paraId="4607AF79" w14:textId="77777777" w:rsidR="009F270C" w:rsidRPr="009F270C" w:rsidRDefault="009F270C" w:rsidP="009F270C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9F270C">
                          <w:rPr>
                            <w:rFonts w:cs="Calibri"/>
                            <w:b/>
                            <w:sz w:val="24"/>
                          </w:rPr>
                          <w:t>3  Cook the spaghetti</w:t>
                        </w:r>
                      </w:p>
                      <w:p w14:paraId="7F3EB930" w14:textId="2FE37FA9" w:rsidR="009F270C" w:rsidRPr="009F270C" w:rsidRDefault="009F270C" w:rsidP="009F270C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9F270C">
                          <w:rPr>
                            <w:rFonts w:cs="Calibri"/>
                          </w:rPr>
                          <w:t>Cook until al dente using the packet timing</w:t>
                        </w:r>
                      </w:p>
                    </w:txbxContent>
                  </v:textbox>
                </v:roundrect>
                <v:roundrect id="Step 4 Crisp the guanciale" o:spid="_x0000_s1031" alt="4  Crisp the guanciale" style="position:absolute;left:7594;top:27559;width:47244;height:736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" fillcolor="#f1f6f2" strokecolor="#597665" strokeweight="1.1pt">
                  <v:shadow color="black" opacity="22937f" origin=",.5" offset="0,.63889mm"/>
                  <v:textbox inset="11pt,5pt,11pt,5pt">
                    <w:txbxContent>
                      <w:p w14:paraId="09E1EC82" w14:textId="77777777" w:rsidR="009F270C" w:rsidRPr="009F270C" w:rsidRDefault="009F270C" w:rsidP="009F270C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9F270C">
                          <w:rPr>
                            <w:rFonts w:cs="Calibri"/>
                            <w:b/>
                            <w:sz w:val="24"/>
                          </w:rPr>
                          <w:t>4  Crisp the guanciale</w:t>
                        </w:r>
                      </w:p>
                      <w:p w14:paraId="7290B921" w14:textId="3B3AEEE6" w:rsidR="009F270C" w:rsidRPr="009F270C" w:rsidRDefault="009F270C" w:rsidP="009F270C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9F270C">
                          <w:rPr>
                            <w:rFonts w:cs="Calibri"/>
                          </w:rPr>
                          <w:t>Fry for 6-8 minutes while the spaghetti cooks</w:t>
                        </w:r>
                      </w:p>
                    </w:txbxContent>
                  </v:textbox>
                </v:roundrect>
                <v:roundrect id="Step 5 Reserve water and combine" o:spid="_x0000_s1032" alt="5  Reserve water and combine" style="position:absolute;left:7594;top:36449;width:47244;height:736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" fillcolor="#f1f6f2" strokecolor="#597665" strokeweight="1.1pt">
                  <v:shadow color="black" opacity="22937f" origin=",.5" offset="0,.63889mm"/>
                  <v:textbox inset="11pt,5pt,11pt,5pt">
                    <w:txbxContent>
                      <w:p w14:paraId="07FA1069" w14:textId="77777777" w:rsidR="009F270C" w:rsidRPr="009F270C" w:rsidRDefault="009F270C" w:rsidP="009F270C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9F270C">
                          <w:rPr>
                            <w:rFonts w:cs="Calibri"/>
                            <w:b/>
                            <w:sz w:val="24"/>
                          </w:rPr>
                          <w:t>5  Reserve water and combine</w:t>
                        </w:r>
                      </w:p>
                      <w:p w14:paraId="1610E215" w14:textId="1F543C7A" w:rsidR="009F270C" w:rsidRPr="009F270C" w:rsidRDefault="009F270C" w:rsidP="009F270C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9F270C">
                          <w:rPr>
                            <w:rFonts w:cs="Calibri"/>
                          </w:rPr>
                          <w:t>Save 250 ml of water then toss pasta with guanciale</w:t>
                        </w:r>
                      </w:p>
                    </w:txbxContent>
                  </v:textbox>
                </v:roundrect>
                <v:roundrect id="Step 6 Make the sauce off the heat" o:spid="_x0000_s1033" alt="6  Make the sauce off the heat" style="position:absolute;left:7594;top:45339;width:47244;height:736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" fillcolor="#f1f6f2" strokecolor="#597665" strokeweight="1.1pt">
                  <v:shadow color="black" opacity="22937f" origin=",.5" offset="0,.63889mm"/>
                  <v:textbox inset="11pt,5pt,11pt,5pt">
                    <w:txbxContent>
                      <w:p w14:paraId="67A50F06" w14:textId="77777777" w:rsidR="009F270C" w:rsidRPr="009F270C" w:rsidRDefault="009F270C" w:rsidP="009F270C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9F270C">
                          <w:rPr>
                            <w:rFonts w:cs="Calibri"/>
                            <w:b/>
                            <w:sz w:val="24"/>
                          </w:rPr>
                          <w:t>6  Make the sauce off the heat</w:t>
                        </w:r>
                      </w:p>
                      <w:p w14:paraId="1D06844F" w14:textId="423E387D" w:rsidR="009F270C" w:rsidRPr="009F270C" w:rsidRDefault="009F270C" w:rsidP="009F270C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9F270C">
                          <w:rPr>
                            <w:rFonts w:cs="Calibri"/>
                          </w:rPr>
                          <w:t>Toss in the egg mixture and add water gradually</w:t>
                        </w:r>
                      </w:p>
                    </w:txbxContent>
                  </v:textbox>
                </v:roundrect>
                <v:roundrect id="Step 7 Serve immediately" o:spid="_x0000_s1034" alt="7  Serve immediately" style="position:absolute;left:7594;top:54229;width:47244;height:736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" fillcolor="#f1f6f2" strokecolor="#597665" strokeweight="1.1pt">
                  <v:shadow color="black" opacity="22937f" origin=",.5" offset="0,.63889mm"/>
                  <v:textbox inset="11pt,5pt,11pt,5pt">
                    <w:txbxContent>
                      <w:p w14:paraId="75F7F0CD" w14:textId="77777777" w:rsidR="009F270C" w:rsidRPr="009F270C" w:rsidRDefault="009F270C" w:rsidP="009F270C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9F270C">
                          <w:rPr>
                            <w:rFonts w:cs="Calibri"/>
                            <w:b/>
                            <w:sz w:val="24"/>
                          </w:rPr>
                          <w:t>7  Serve immediately</w:t>
                        </w:r>
                      </w:p>
                      <w:p w14:paraId="60247ED1" w14:textId="43DDDF16" w:rsidR="009F270C" w:rsidRPr="009F270C" w:rsidRDefault="009F270C" w:rsidP="009F270C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9F270C">
                          <w:rPr>
                            <w:rFonts w:cs="Calibri"/>
                          </w:rPr>
                          <w:t>Finish two portions with Pecorino and black pepper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rrow 1 to 2" o:spid="_x0000_s1035" type="#_x0000_t32" style="position:absolute;left:31216;top:8255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" strokecolor="#445e4f" strokeweight="1.35pt">
                  <v:stroke endarrow="open"/>
                  <v:shadow on="t" color="black" opacity="24903f" origin=",.5" offset="0,.55556mm"/>
                </v:shape>
                <v:shape id="Arrow 2 to 3" o:spid="_x0000_s1036" type="#_x0000_t32" style="position:absolute;left:31216;top:17145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" strokecolor="#445e4f" strokeweight="1.35pt">
                  <v:stroke endarrow="open"/>
                  <v:shadow on="t" color="black" opacity="24903f" origin=",.5" offset="0,.55556mm"/>
                </v:shape>
                <v:shape id="Arrow 3 to 4" o:spid="_x0000_s1037" type="#_x0000_t32" style="position:absolute;left:31216;top:26035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" strokecolor="#445e4f" strokeweight="1.35pt">
                  <v:stroke endarrow="open"/>
                  <v:shadow on="t" color="black" opacity="24903f" origin=",.5" offset="0,.55556mm"/>
                </v:shape>
                <v:shape id="Arrow 4 to 5" o:spid="_x0000_s1038" type="#_x0000_t32" style="position:absolute;left:31216;top:34925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" strokecolor="#445e4f" strokeweight="1.35pt">
                  <v:stroke endarrow="open"/>
                  <v:shadow on="t" color="black" opacity="24903f" origin=",.5" offset="0,.55556mm"/>
                </v:shape>
                <v:shape id="Arrow 5 to 6" o:spid="_x0000_s1039" type="#_x0000_t32" style="position:absolute;left:31216;top:43815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" strokecolor="#445e4f" strokeweight="1.35pt">
                  <v:stroke endarrow="open"/>
                  <v:shadow on="t" color="black" opacity="24903f" origin=",.5" offset="0,.55556mm"/>
                </v:shape>
                <v:shape id="Arrow 6 to 7" o:spid="_x0000_s1040" type="#_x0000_t32" style="position:absolute;left:31216;top:52705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" strokecolor="#445e4f" strokeweight="1.35pt">
                  <v:stroke endarrow="open"/>
                  <v:shadow on="t" color="black" opacity="24903f" origin=",.5" offset="0,.55556mm"/>
                </v:shape>
                <w10:anchorlock/>
              </v:group>
            </w:pict>
          </mc:Fallback>
        </mc:AlternateContent>
      </w:r>
    </w:p>
    <w:sectPr w:rsidR="00EE4D4E" w:rsidSect="00034616">
      <w:pgSz w:w="11905" w:h="16838"/>
      <w:pgMar w:top="979" w:right="1037" w:bottom="979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E62F8" w14:textId="77777777" w:rsidR="009F270C" w:rsidRDefault="009F270C" w:rsidP="009F270C">
      <w:pPr>
        <w:spacing w:after="0" w:line="240" w:lineRule="auto"/>
      </w:pPr>
      <w:r>
        <w:separator/>
      </w:r>
    </w:p>
  </w:endnote>
  <w:endnote w:type="continuationSeparator" w:id="0">
    <w:p w14:paraId="6199490A" w14:textId="77777777" w:rsidR="009F270C" w:rsidRDefault="009F270C" w:rsidP="009F2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8CCC0" w14:textId="77777777" w:rsidR="009F270C" w:rsidRDefault="009F270C" w:rsidP="009F270C">
      <w:pPr>
        <w:spacing w:after="0" w:line="240" w:lineRule="auto"/>
      </w:pPr>
      <w:r>
        <w:separator/>
      </w:r>
    </w:p>
  </w:footnote>
  <w:footnote w:type="continuationSeparator" w:id="0">
    <w:p w14:paraId="6B9486C5" w14:textId="77777777" w:rsidR="009F270C" w:rsidRDefault="009F270C" w:rsidP="009F2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270C"/>
    <w:rsid w:val="00AA1D8D"/>
    <w:rsid w:val="00B47730"/>
    <w:rsid w:val="00CB0664"/>
    <w:rsid w:val="00EE4D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F8DA67E"/>
  <w14:defaultImageDpi w14:val="300"/>
  <w15:docId w15:val="{A95FE211-DF58-4DC1-9F71-4EB8F9D53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Two-serving carbonara recipe with editable ingredient table and cooking flowchart</dc:subject>
  <dc:creator>pc</dc:creator>
  <cp:keywords>carbonara, recipe, two servings, editable flowchart</cp:keywords>
  <dc:description/>
  <cp:lastModifiedBy>pc</cp:lastModifiedBy>
  <cp:revision>2</cp:revision>
  <dcterms:created xsi:type="dcterms:W3CDTF">2026-10-03T10:17:00Z</dcterms:created>
  <dcterms:modified xsi:type="dcterms:W3CDTF">2026-10-03T10:17:00Z</dcterms:modified>
  <cp:category/>
</cp:coreProperties>
</file>