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E4987" w14:textId="77777777" w:rsidR="00CD0A6C" w:rsidRDefault="006C712B">
      <w:pPr>
        <w:pStyle w:val="Title"/>
      </w:pPr>
      <w:r>
        <w:t>Carbonara for two</w:t>
      </w:r>
    </w:p>
    <w:p w14:paraId="790788A5" w14:textId="77777777" w:rsidR="00CD0A6C" w:rsidRDefault="006C712B">
      <w:r>
        <w:t>Make a silky carbonara with spaghetti, guanciale, eggs and Pecorino Romano. Toss the egg mixture with hot pasta off the heat, adding a little starchy cooking water until the sauce coats every strand.</w:t>
      </w:r>
    </w:p>
    <w:p w14:paraId="31122285" w14:textId="77777777" w:rsidR="00CD0A6C" w:rsidRDefault="006C712B">
      <w:r>
        <w:rPr>
          <w:b/>
        </w:rPr>
        <w:t>Serves 2  |  About 25 minutes</w:t>
      </w:r>
    </w:p>
    <w:p w14:paraId="1FC31678" w14:textId="77777777" w:rsidR="00CD0A6C" w:rsidRDefault="006C712B">
      <w:pPr>
        <w:pStyle w:val="Heading1"/>
      </w:pPr>
      <w:r>
        <w:t>Ingredients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5573"/>
      </w:tblGrid>
      <w:tr w:rsidR="00CD0A6C" w14:paraId="205E0BCB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41BE61" w14:textId="77777777" w:rsidR="00CD0A6C" w:rsidRDefault="006C712B">
            <w:pPr>
              <w:spacing w:after="0"/>
            </w:pPr>
            <w:r>
              <w:rPr>
                <w:b/>
                <w:sz w:val="21"/>
              </w:rPr>
              <w:t>Ingredient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315F56" w14:textId="77777777" w:rsidR="00CD0A6C" w:rsidRDefault="006C712B">
            <w:pPr>
              <w:spacing w:after="0"/>
            </w:pPr>
            <w:r>
              <w:rPr>
                <w:b/>
                <w:sz w:val="21"/>
              </w:rPr>
              <w:t>Quantity</w:t>
            </w:r>
          </w:p>
        </w:tc>
        <w:tc>
          <w:tcPr>
            <w:tcW w:w="55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346BF" w14:textId="77777777" w:rsidR="00CD0A6C" w:rsidRDefault="006C712B">
            <w:pPr>
              <w:spacing w:after="0"/>
            </w:pPr>
            <w:r>
              <w:rPr>
                <w:b/>
                <w:sz w:val="21"/>
              </w:rPr>
              <w:t>Preparation notes</w:t>
            </w:r>
          </w:p>
        </w:tc>
      </w:tr>
      <w:tr w:rsidR="00CD0A6C" w14:paraId="6F2D4765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F72EB5" w14:textId="77777777" w:rsidR="00CD0A6C" w:rsidRDefault="006C712B">
            <w:pPr>
              <w:spacing w:after="0"/>
            </w:pPr>
            <w:r>
              <w:rPr>
                <w:sz w:val="21"/>
              </w:rPr>
              <w:t>Spaghetti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C7A5ED" w14:textId="77777777" w:rsidR="00CD0A6C" w:rsidRDefault="006C712B">
            <w:pPr>
              <w:spacing w:after="0"/>
            </w:pPr>
            <w:r>
              <w:rPr>
                <w:sz w:val="21"/>
              </w:rPr>
              <w:t>200 g</w:t>
            </w:r>
          </w:p>
        </w:tc>
        <w:tc>
          <w:tcPr>
            <w:tcW w:w="55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355C93" w14:textId="77777777" w:rsidR="00CD0A6C" w:rsidRDefault="006C712B">
            <w:pPr>
              <w:spacing w:after="0"/>
            </w:pPr>
            <w:r>
              <w:rPr>
                <w:sz w:val="21"/>
              </w:rPr>
              <w:t>Use dried spaghetti or rigatoni.</w:t>
            </w:r>
          </w:p>
        </w:tc>
      </w:tr>
      <w:tr w:rsidR="00CD0A6C" w14:paraId="3022B189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8DF49" w14:textId="77777777" w:rsidR="00CD0A6C" w:rsidRDefault="006C712B">
            <w:pPr>
              <w:spacing w:after="0"/>
            </w:pPr>
            <w:r>
              <w:rPr>
                <w:sz w:val="21"/>
              </w:rPr>
              <w:t>Guanciale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3AB515" w14:textId="77777777" w:rsidR="00CD0A6C" w:rsidRDefault="006C712B">
            <w:pPr>
              <w:spacing w:after="0"/>
            </w:pPr>
            <w:r>
              <w:rPr>
                <w:sz w:val="21"/>
              </w:rPr>
              <w:t>100 g</w:t>
            </w:r>
          </w:p>
        </w:tc>
        <w:tc>
          <w:tcPr>
            <w:tcW w:w="55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41BDFE" w14:textId="77777777" w:rsidR="00CD0A6C" w:rsidRDefault="006C712B">
            <w:pPr>
              <w:spacing w:after="0"/>
            </w:pPr>
            <w:r>
              <w:rPr>
                <w:sz w:val="21"/>
              </w:rPr>
              <w:t>Cut into small strips; pancetta also works.</w:t>
            </w:r>
          </w:p>
        </w:tc>
      </w:tr>
      <w:tr w:rsidR="00CD0A6C" w14:paraId="0640F464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019CC7" w14:textId="77777777" w:rsidR="00CD0A6C" w:rsidRDefault="006C712B">
            <w:pPr>
              <w:spacing w:after="0"/>
            </w:pPr>
            <w:r>
              <w:rPr>
                <w:sz w:val="21"/>
              </w:rPr>
              <w:t>Eggs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8471F" w14:textId="77777777" w:rsidR="00CD0A6C" w:rsidRDefault="006C712B">
            <w:pPr>
              <w:spacing w:after="0"/>
            </w:pPr>
            <w:r>
              <w:rPr>
                <w:sz w:val="21"/>
              </w:rPr>
              <w:t>1 large whole egg</w:t>
            </w:r>
            <w:r>
              <w:rPr>
                <w:sz w:val="21"/>
              </w:rPr>
              <w:br/>
              <w:t>plus 2 large yolks</w:t>
            </w:r>
          </w:p>
        </w:tc>
        <w:tc>
          <w:tcPr>
            <w:tcW w:w="55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FD5F62" w14:textId="77777777" w:rsidR="00CD0A6C" w:rsidRDefault="006C712B">
            <w:pPr>
              <w:spacing w:after="0"/>
            </w:pPr>
            <w:r>
              <w:rPr>
                <w:sz w:val="21"/>
              </w:rPr>
              <w:t>Whisk together in a bowl.</w:t>
            </w:r>
          </w:p>
        </w:tc>
      </w:tr>
      <w:tr w:rsidR="00CD0A6C" w14:paraId="7662E093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EC663D" w14:textId="77777777" w:rsidR="00CD0A6C" w:rsidRDefault="006C712B">
            <w:pPr>
              <w:spacing w:after="0"/>
            </w:pPr>
            <w:r>
              <w:rPr>
                <w:sz w:val="21"/>
              </w:rPr>
              <w:t>Pecorino Romano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1AF7B1" w14:textId="77777777" w:rsidR="00CD0A6C" w:rsidRDefault="006C712B">
            <w:pPr>
              <w:spacing w:after="0"/>
            </w:pPr>
            <w:r>
              <w:rPr>
                <w:sz w:val="21"/>
              </w:rPr>
              <w:t>50 g</w:t>
            </w:r>
          </w:p>
        </w:tc>
        <w:tc>
          <w:tcPr>
            <w:tcW w:w="55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9D30B8" w14:textId="77777777" w:rsidR="00CD0A6C" w:rsidRDefault="006C712B">
            <w:pPr>
              <w:spacing w:after="0"/>
            </w:pPr>
            <w:r>
              <w:rPr>
                <w:sz w:val="21"/>
              </w:rPr>
              <w:t>Finely grate; reserve a little for serving.</w:t>
            </w:r>
          </w:p>
        </w:tc>
      </w:tr>
      <w:tr w:rsidR="00CD0A6C" w14:paraId="186D758A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4E7085" w14:textId="77777777" w:rsidR="00CD0A6C" w:rsidRDefault="006C712B">
            <w:pPr>
              <w:spacing w:after="0"/>
            </w:pPr>
            <w:r>
              <w:rPr>
                <w:sz w:val="21"/>
              </w:rPr>
              <w:t>Black pepper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F87BE" w14:textId="77777777" w:rsidR="00CD0A6C" w:rsidRDefault="006C712B">
            <w:pPr>
              <w:spacing w:after="0"/>
            </w:pPr>
            <w:r>
              <w:rPr>
                <w:sz w:val="21"/>
              </w:rPr>
              <w:t>½ tsp, plus to taste</w:t>
            </w:r>
          </w:p>
        </w:tc>
        <w:tc>
          <w:tcPr>
            <w:tcW w:w="55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74D4E" w14:textId="77777777" w:rsidR="00CD0A6C" w:rsidRDefault="006C712B">
            <w:pPr>
              <w:spacing w:after="0"/>
            </w:pPr>
            <w:r>
              <w:rPr>
                <w:sz w:val="21"/>
              </w:rPr>
              <w:t>Freshly grind.</w:t>
            </w:r>
          </w:p>
        </w:tc>
      </w:tr>
      <w:tr w:rsidR="00CD0A6C" w14:paraId="1F4A6448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42FE8F" w14:textId="77777777" w:rsidR="00CD0A6C" w:rsidRDefault="006C712B">
            <w:pPr>
              <w:spacing w:after="0"/>
            </w:pPr>
            <w:r>
              <w:rPr>
                <w:sz w:val="21"/>
              </w:rPr>
              <w:t>Salt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2C7C1B" w14:textId="77777777" w:rsidR="00CD0A6C" w:rsidRDefault="006C712B">
            <w:pPr>
              <w:spacing w:after="0"/>
            </w:pPr>
            <w:r>
              <w:rPr>
                <w:sz w:val="21"/>
              </w:rPr>
              <w:t>To taste</w:t>
            </w:r>
          </w:p>
        </w:tc>
        <w:tc>
          <w:tcPr>
            <w:tcW w:w="55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A1EE93" w14:textId="77777777" w:rsidR="00CD0A6C" w:rsidRDefault="006C712B">
            <w:pPr>
              <w:spacing w:after="0"/>
            </w:pPr>
            <w:r>
              <w:rPr>
                <w:sz w:val="21"/>
              </w:rPr>
              <w:t>Salt the pasta water lightly; the pork and cheese are salty.</w:t>
            </w:r>
          </w:p>
        </w:tc>
      </w:tr>
      <w:tr w:rsidR="00CD0A6C" w14:paraId="6D31DC85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F5E0B2" w14:textId="77777777" w:rsidR="00CD0A6C" w:rsidRDefault="006C712B">
            <w:pPr>
              <w:spacing w:after="0"/>
            </w:pPr>
            <w:r>
              <w:rPr>
                <w:sz w:val="21"/>
              </w:rPr>
              <w:t>Pasta cooking water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B9CB88" w14:textId="77777777" w:rsidR="00CD0A6C" w:rsidRDefault="006C712B">
            <w:pPr>
              <w:spacing w:after="0"/>
            </w:pPr>
            <w:r>
              <w:rPr>
                <w:sz w:val="21"/>
              </w:rPr>
              <w:t>Reserve 250 ml</w:t>
            </w:r>
          </w:p>
        </w:tc>
        <w:tc>
          <w:tcPr>
            <w:tcW w:w="55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C1E318" w14:textId="77777777" w:rsidR="00CD0A6C" w:rsidRDefault="006C712B">
            <w:pPr>
              <w:spacing w:after="0"/>
            </w:pPr>
            <w:r>
              <w:rPr>
                <w:sz w:val="21"/>
              </w:rPr>
              <w:t>Add only as needed to loosen the sauce.</w:t>
            </w:r>
          </w:p>
        </w:tc>
      </w:tr>
    </w:tbl>
    <w:p w14:paraId="2CE5BB20" w14:textId="77777777" w:rsidR="00CD0A6C" w:rsidRDefault="006C712B">
      <w:pPr>
        <w:pStyle w:val="Heading1"/>
      </w:pPr>
      <w:r>
        <w:t>Before you cook</w:t>
      </w:r>
    </w:p>
    <w:p w14:paraId="0448882E" w14:textId="77777777" w:rsidR="00CD0A6C" w:rsidRDefault="006C712B">
      <w:r>
        <w:t>Set out a large pot, a wide frying pan, a bowl, a whisk and tongs. Grate the cheese finely so it melts smoothly, and warm two serving bowls.</w:t>
      </w:r>
    </w:p>
    <w:p w14:paraId="6D9D001C" w14:textId="77777777" w:rsidR="00CD0A6C" w:rsidRDefault="006C712B">
      <w:pPr>
        <w:pStyle w:val="Heading1"/>
      </w:pPr>
      <w:r>
        <w:t>Getting the sauce right</w:t>
      </w:r>
    </w:p>
    <w:p w14:paraId="3B1A233D" w14:textId="77777777" w:rsidR="00CD0A6C" w:rsidRDefault="006C712B">
      <w:r>
        <w:t>Take the pan off the heat before adding the eggs. If the pan is still sizzl</w:t>
      </w:r>
      <w:r>
        <w:t>ing, let it cool briefly. Keep tossing and add warm pasta water a tablespoon at a time. The sauce should be glossy and fluid, with no pool of water beneath the pasta.</w:t>
      </w:r>
    </w:p>
    <w:p w14:paraId="74C6B8BE" w14:textId="77777777" w:rsidR="00CD0A6C" w:rsidRDefault="006C712B">
      <w:r>
        <w:br w:type="page"/>
      </w:r>
    </w:p>
    <w:p w14:paraId="06AA4C36" w14:textId="77777777" w:rsidR="00CD0A6C" w:rsidRDefault="006C712B">
      <w:pPr>
        <w:pStyle w:val="Heading1"/>
      </w:pPr>
      <w:r>
        <w:lastRenderedPageBreak/>
        <w:t>Cooking flowchart</w:t>
      </w:r>
    </w:p>
    <w:p w14:paraId="4E3A5868" w14:textId="77777777" w:rsidR="00CD0A6C" w:rsidRDefault="006C712B">
      <w:r>
        <w:t xml:space="preserve">Follow the arrows from top to bottom. Each box describes one cooking </w:t>
      </w:r>
      <w:r>
        <w:t>step.</w:t>
      </w:r>
    </w:p>
    <w:p w14:paraId="2F5E6EBD" w14:textId="68474C04" w:rsidR="00CD0A6C" w:rsidRDefault="006C712B">
      <w:r>
        <w:rPr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 wp14:anchorId="123C2134" wp14:editId="692C5DBD">
                <wp:simplePos x="0" y="0"/>
                <wp:positionH relativeFrom="page">
                  <wp:posOffset>1016000</wp:posOffset>
                </wp:positionH>
                <wp:positionV relativeFrom="page">
                  <wp:posOffset>1765300</wp:posOffset>
                </wp:positionV>
                <wp:extent cx="5524500" cy="7315200"/>
                <wp:effectExtent l="57150" t="19050" r="76200" b="95250"/>
                <wp:wrapNone/>
                <wp:docPr id="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Step 1"/>
                        <wps:cNvSpPr/>
                        <wps:spPr>
                          <a:xfrm>
                            <a:off x="0" y="0"/>
                            <a:ext cx="5524500" cy="838200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F3F3F3"/>
                              </a:gs>
                              <a:gs pos="100000">
                                <a:schemeClr val="accent1">
                                  <a:tint val="50000"/>
                                  <a:shade val="100000"/>
                                  <a:satMod val="350000"/>
                                </a:schemeClr>
                              </a:gs>
                            </a:gsLst>
                            <a:lin ang="16200000" scaled="0"/>
                            <a:tileRect/>
                          </a:gradFill>
                          <a:ln>
                            <a:solidFill>
                              <a:srgbClr val="99999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116873" w14:textId="77777777" w:rsidR="006C712B" w:rsidRPr="006C712B" w:rsidRDefault="006C712B" w:rsidP="006C712B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b/>
                                </w:rPr>
                              </w:pPr>
                              <w:r w:rsidRPr="006C712B">
                                <w:rPr>
                                  <w:rFonts w:cs="Calibri"/>
                                  <w:b/>
                                </w:rPr>
                                <w:t>1  Heat the water</w:t>
                              </w:r>
                            </w:p>
                            <w:p w14:paraId="0F7F8A20" w14:textId="09E0FD51" w:rsidR="006C712B" w:rsidRPr="006C712B" w:rsidRDefault="006C712B" w:rsidP="006C712B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6C712B">
                                <w:rPr>
                                  <w:rFonts w:cs="Calibri"/>
                                </w:rPr>
                                <w:t>Bring a large pot of lightly salted water to a boil.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63500" rIns="152400" bIns="635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Step 2"/>
                        <wps:cNvSpPr/>
                        <wps:spPr>
                          <a:xfrm>
                            <a:off x="0" y="1079500"/>
                            <a:ext cx="5524500" cy="838200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F3F3F3"/>
                              </a:gs>
                              <a:gs pos="100000">
                                <a:schemeClr val="accent1">
                                  <a:tint val="50000"/>
                                  <a:shade val="100000"/>
                                  <a:satMod val="350000"/>
                                </a:schemeClr>
                              </a:gs>
                            </a:gsLst>
                            <a:lin ang="16200000" scaled="0"/>
                            <a:tileRect/>
                          </a:gradFill>
                          <a:ln>
                            <a:solidFill>
                              <a:srgbClr val="99999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E76472" w14:textId="77777777" w:rsidR="006C712B" w:rsidRPr="006C712B" w:rsidRDefault="006C712B" w:rsidP="006C712B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b/>
                                </w:rPr>
                              </w:pPr>
                              <w:r w:rsidRPr="006C712B">
                                <w:rPr>
                                  <w:rFonts w:cs="Calibri"/>
                                  <w:b/>
                                </w:rPr>
                                <w:t>2  Crisp the guanciale</w:t>
                              </w:r>
                            </w:p>
                            <w:p w14:paraId="4040EB6C" w14:textId="520513E6" w:rsidR="006C712B" w:rsidRPr="006C712B" w:rsidRDefault="006C712B" w:rsidP="006C712B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6C712B">
                                <w:rPr>
                                  <w:rFonts w:cs="Calibri"/>
                                </w:rPr>
                                <w:t>Cook in a dry pan over medium-low heat for 6–8 minutes. Turn off the heat; keep the rendered fat.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63500" rIns="152400" bIns="635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Step 3"/>
                        <wps:cNvSpPr/>
                        <wps:spPr>
                          <a:xfrm>
                            <a:off x="0" y="2159000"/>
                            <a:ext cx="5524500" cy="838200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F3F3F3"/>
                              </a:gs>
                              <a:gs pos="100000">
                                <a:schemeClr val="accent1">
                                  <a:tint val="50000"/>
                                  <a:shade val="100000"/>
                                  <a:satMod val="350000"/>
                                </a:schemeClr>
                              </a:gs>
                            </a:gsLst>
                            <a:lin ang="16200000" scaled="0"/>
                            <a:tileRect/>
                          </a:gradFill>
                          <a:ln>
                            <a:solidFill>
                              <a:srgbClr val="99999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57C750" w14:textId="77777777" w:rsidR="006C712B" w:rsidRPr="006C712B" w:rsidRDefault="006C712B" w:rsidP="006C712B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b/>
                                </w:rPr>
                              </w:pPr>
                              <w:r w:rsidRPr="006C712B">
                                <w:rPr>
                                  <w:rFonts w:cs="Calibri"/>
                                  <w:b/>
                                </w:rPr>
                                <w:t>3  Mix the eggs and cheese</w:t>
                              </w:r>
                            </w:p>
                            <w:p w14:paraId="5346ED02" w14:textId="56860820" w:rsidR="006C712B" w:rsidRPr="006C712B" w:rsidRDefault="006C712B" w:rsidP="006C712B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6C712B">
                                <w:rPr>
                                  <w:rFonts w:cs="Calibri"/>
                                </w:rPr>
                                <w:t>Whisk the whole egg, yolks, most of the Pecorino and black pepper into a thick paste.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63500" rIns="152400" bIns="635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Step 4"/>
                        <wps:cNvSpPr/>
                        <wps:spPr>
                          <a:xfrm>
                            <a:off x="0" y="3238500"/>
                            <a:ext cx="5524500" cy="838200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F3F3F3"/>
                              </a:gs>
                              <a:gs pos="100000">
                                <a:schemeClr val="accent1">
                                  <a:tint val="50000"/>
                                  <a:shade val="100000"/>
                                  <a:satMod val="350000"/>
                                </a:schemeClr>
                              </a:gs>
                            </a:gsLst>
                            <a:lin ang="16200000" scaled="0"/>
                            <a:tileRect/>
                          </a:gradFill>
                          <a:ln>
                            <a:solidFill>
                              <a:srgbClr val="99999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505DCE" w14:textId="77777777" w:rsidR="006C712B" w:rsidRPr="006C712B" w:rsidRDefault="006C712B" w:rsidP="006C712B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b/>
                                </w:rPr>
                              </w:pPr>
                              <w:r w:rsidRPr="006C712B">
                                <w:rPr>
                                  <w:rFonts w:cs="Calibri"/>
                                  <w:b/>
                                </w:rPr>
                                <w:t>4  Cook the pasta</w:t>
                              </w:r>
                            </w:p>
                            <w:p w14:paraId="6BE76BDB" w14:textId="592B8CC3" w:rsidR="006C712B" w:rsidRPr="006C712B" w:rsidRDefault="006C712B" w:rsidP="006C712B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6C712B">
                                <w:rPr>
                                  <w:rFonts w:cs="Calibri"/>
                                </w:rPr>
                                <w:t>Boil until al dente, following the packet timing. Reserve 250 ml of cooking water before draining.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63500" rIns="152400" bIns="635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Step 5"/>
                        <wps:cNvSpPr/>
                        <wps:spPr>
                          <a:xfrm>
                            <a:off x="0" y="4318000"/>
                            <a:ext cx="5524500" cy="838200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F3F3F3"/>
                              </a:gs>
                              <a:gs pos="100000">
                                <a:schemeClr val="accent1">
                                  <a:tint val="50000"/>
                                  <a:shade val="100000"/>
                                  <a:satMod val="350000"/>
                                </a:schemeClr>
                              </a:gs>
                            </a:gsLst>
                            <a:lin ang="16200000" scaled="0"/>
                            <a:tileRect/>
                          </a:gradFill>
                          <a:ln>
                            <a:solidFill>
                              <a:srgbClr val="99999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D92636" w14:textId="77777777" w:rsidR="006C712B" w:rsidRPr="006C712B" w:rsidRDefault="006C712B" w:rsidP="006C712B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b/>
                                </w:rPr>
                              </w:pPr>
                              <w:r w:rsidRPr="006C712B">
                                <w:rPr>
                                  <w:rFonts w:cs="Calibri"/>
                                  <w:b/>
                                </w:rPr>
                                <w:t>5  Coat with the pork fat</w:t>
                              </w:r>
                            </w:p>
                            <w:p w14:paraId="59824E86" w14:textId="209BA934" w:rsidR="006C712B" w:rsidRPr="006C712B" w:rsidRDefault="006C712B" w:rsidP="006C712B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6C712B">
                                <w:rPr>
                                  <w:rFonts w:cs="Calibri"/>
                                </w:rPr>
                                <w:t>Toss the drained pasta with the guanciale and its fat. Keep the pan off the heat.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63500" rIns="152400" bIns="635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Step 6"/>
                        <wps:cNvSpPr/>
                        <wps:spPr>
                          <a:xfrm>
                            <a:off x="0" y="5397500"/>
                            <a:ext cx="5524500" cy="838200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F3F3F3"/>
                              </a:gs>
                              <a:gs pos="100000">
                                <a:schemeClr val="accent1">
                                  <a:tint val="50000"/>
                                  <a:shade val="100000"/>
                                  <a:satMod val="350000"/>
                                </a:schemeClr>
                              </a:gs>
                            </a:gsLst>
                            <a:lin ang="16200000" scaled="0"/>
                            <a:tileRect/>
                          </a:gradFill>
                          <a:ln>
                            <a:solidFill>
                              <a:srgbClr val="99999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08811C" w14:textId="77777777" w:rsidR="006C712B" w:rsidRPr="006C712B" w:rsidRDefault="006C712B" w:rsidP="006C712B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b/>
                                </w:rPr>
                              </w:pPr>
                              <w:r w:rsidRPr="006C712B">
                                <w:rPr>
                                  <w:rFonts w:cs="Calibri"/>
                                  <w:b/>
                                </w:rPr>
                                <w:t>6  Make the sauce</w:t>
                              </w:r>
                            </w:p>
                            <w:p w14:paraId="1E116736" w14:textId="4F4DDCCC" w:rsidR="006C712B" w:rsidRPr="006C712B" w:rsidRDefault="006C712B" w:rsidP="006C712B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6C712B">
                                <w:rPr>
                                  <w:rFonts w:cs="Calibri"/>
                                </w:rPr>
                                <w:t>Add the egg mixture and toss continuously. Add warm pasta water a tablespoon at a time until silky.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63500" rIns="152400" bIns="635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Step 7"/>
                        <wps:cNvSpPr/>
                        <wps:spPr>
                          <a:xfrm>
                            <a:off x="0" y="6477000"/>
                            <a:ext cx="5524500" cy="838200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F3F3F3"/>
                              </a:gs>
                              <a:gs pos="100000">
                                <a:schemeClr val="accent1">
                                  <a:tint val="50000"/>
                                  <a:shade val="100000"/>
                                  <a:satMod val="350000"/>
                                </a:schemeClr>
                              </a:gs>
                            </a:gsLst>
                            <a:lin ang="16200000" scaled="0"/>
                            <a:tileRect/>
                          </a:gradFill>
                          <a:ln>
                            <a:solidFill>
                              <a:srgbClr val="99999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B280C4" w14:textId="77777777" w:rsidR="006C712B" w:rsidRPr="006C712B" w:rsidRDefault="006C712B" w:rsidP="006C712B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b/>
                                </w:rPr>
                              </w:pPr>
                              <w:r w:rsidRPr="006C712B">
                                <w:rPr>
                                  <w:rFonts w:cs="Calibri"/>
                                  <w:b/>
                                </w:rPr>
                                <w:t>7  Finish and serve</w:t>
                              </w:r>
                            </w:p>
                            <w:p w14:paraId="589F0FC2" w14:textId="2502CBED" w:rsidR="006C712B" w:rsidRPr="006C712B" w:rsidRDefault="006C712B" w:rsidP="006C712B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6C712B">
                                <w:rPr>
                                  <w:rFonts w:cs="Calibri"/>
                                </w:rPr>
                                <w:t>Divide between warm bowls. Add the reserved cheese and more black pepper; serve immediately.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63500" rIns="152400" bIns="635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traight Arrow Connector 9"/>
                        <wps:cNvCnPr>
                          <a:stCxn id="2" idx="2"/>
                          <a:endCxn id="3" idx="0"/>
                        </wps:cNvCnPr>
                        <wps:spPr>
                          <a:xfrm>
                            <a:off x="2762250" y="838200"/>
                            <a:ext cx="0" cy="2413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666666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Arrow Connector 10"/>
                        <wps:cNvCnPr>
                          <a:stCxn id="3" idx="2"/>
                          <a:endCxn id="4" idx="0"/>
                        </wps:cNvCnPr>
                        <wps:spPr>
                          <a:xfrm>
                            <a:off x="2762250" y="1917700"/>
                            <a:ext cx="0" cy="2413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666666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Arrow Connector 11"/>
                        <wps:cNvCnPr>
                          <a:stCxn id="4" idx="2"/>
                          <a:endCxn id="5" idx="0"/>
                        </wps:cNvCnPr>
                        <wps:spPr>
                          <a:xfrm>
                            <a:off x="2762250" y="2997200"/>
                            <a:ext cx="0" cy="2413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666666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Arrow Connector 12"/>
                        <wps:cNvCnPr>
                          <a:stCxn id="5" idx="2"/>
                          <a:endCxn id="6" idx="0"/>
                        </wps:cNvCnPr>
                        <wps:spPr>
                          <a:xfrm>
                            <a:off x="2762250" y="4076700"/>
                            <a:ext cx="0" cy="2413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666666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Arrow Connector 13"/>
                        <wps:cNvCnPr>
                          <a:stCxn id="6" idx="2"/>
                          <a:endCxn id="7" idx="0"/>
                        </wps:cNvCnPr>
                        <wps:spPr>
                          <a:xfrm>
                            <a:off x="2762250" y="5156200"/>
                            <a:ext cx="0" cy="2413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666666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Arrow Connector 14"/>
                        <wps:cNvCnPr>
                          <a:stCxn id="7" idx="2"/>
                          <a:endCxn id="8" idx="0"/>
                        </wps:cNvCnPr>
                        <wps:spPr>
                          <a:xfrm>
                            <a:off x="2762250" y="6235700"/>
                            <a:ext cx="0" cy="2413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666666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</mc:AlternateContent>
      </w:r>
    </w:p>
    <w:sectPr w:rsidR="00CD0A6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F7B51" w14:textId="77777777" w:rsidR="006C712B" w:rsidRDefault="006C712B" w:rsidP="006C712B">
      <w:pPr>
        <w:spacing w:after="0" w:line="240" w:lineRule="auto"/>
      </w:pPr>
      <w:r>
        <w:separator/>
      </w:r>
    </w:p>
  </w:endnote>
  <w:endnote w:type="continuationSeparator" w:id="0">
    <w:p w14:paraId="7FF9EA24" w14:textId="77777777" w:rsidR="006C712B" w:rsidRDefault="006C712B" w:rsidP="006C7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B2426" w14:textId="77777777" w:rsidR="006C712B" w:rsidRDefault="006C712B" w:rsidP="006C712B">
      <w:pPr>
        <w:spacing w:after="0" w:line="240" w:lineRule="auto"/>
      </w:pPr>
      <w:r>
        <w:separator/>
      </w:r>
    </w:p>
  </w:footnote>
  <w:footnote w:type="continuationSeparator" w:id="0">
    <w:p w14:paraId="19583CF9" w14:textId="77777777" w:rsidR="006C712B" w:rsidRDefault="006C712B" w:rsidP="006C71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712B"/>
    <w:rsid w:val="00AA1D8D"/>
    <w:rsid w:val="00B47730"/>
    <w:rsid w:val="00CB0664"/>
    <w:rsid w:val="00CD0A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CAA6B41"/>
  <w14:defaultImageDpi w14:val="300"/>
  <w15:docId w15:val="{F5F6DD51-6415-4BD5-B678-38799D714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2026-10-03T08:15:00Z</dcterms:created>
  <dcterms:modified xsi:type="dcterms:W3CDTF">2026-10-03T08:15:00Z</dcterms:modified>
  <cp:category/>
</cp:coreProperties>
</file>