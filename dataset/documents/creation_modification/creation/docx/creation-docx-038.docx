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00A47" w14:textId="77777777" w:rsidR="00251FA7" w:rsidRDefault="00202C29">
      <w:pPr>
        <w:pStyle w:val="Title"/>
      </w:pPr>
      <w:r>
        <w:t>Carbonara for Two</w:t>
      </w:r>
    </w:p>
    <w:p w14:paraId="6DF72699" w14:textId="77777777" w:rsidR="00251FA7" w:rsidRDefault="00202C29">
      <w:r>
        <w:t xml:space="preserve">Make two generous servings of spaghetti carbonara in about 25 minutes. Eggs, Pecorino Romano and rendered guanciale fat form a silky sauce. Toss the egg mixture into the pasta off the heat, adding starchy cooking water gradually to </w:t>
      </w:r>
      <w:r>
        <w:t>keep it smooth.</w:t>
      </w:r>
    </w:p>
    <w:p w14:paraId="3D90AF7F" w14:textId="77777777" w:rsidR="00251FA7" w:rsidRDefault="00202C29">
      <w:pPr>
        <w:pStyle w:val="Heading1"/>
      </w:pPr>
      <w:r>
        <w:t>Ingredients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5328"/>
      </w:tblGrid>
      <w:tr w:rsidR="00251FA7" w14:paraId="18F3943A" w14:textId="77777777"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2A974F9" w14:textId="77777777" w:rsidR="00251FA7" w:rsidRDefault="00202C29">
            <w:pPr>
              <w:spacing w:after="0"/>
            </w:pPr>
            <w:r>
              <w:rPr>
                <w:b/>
                <w:sz w:val="20"/>
              </w:rPr>
              <w:t>Ingredient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9F96C7D" w14:textId="77777777" w:rsidR="00251FA7" w:rsidRDefault="00202C29">
            <w:pPr>
              <w:spacing w:after="0"/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C3F751" w14:textId="77777777" w:rsidR="00251FA7" w:rsidRDefault="00202C29">
            <w:pPr>
              <w:spacing w:after="0"/>
            </w:pPr>
            <w:r>
              <w:rPr>
                <w:b/>
                <w:sz w:val="20"/>
              </w:rPr>
              <w:t>Preparation notes</w:t>
            </w:r>
          </w:p>
        </w:tc>
      </w:tr>
      <w:tr w:rsidR="00251FA7" w14:paraId="24BC71CE" w14:textId="77777777"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38A3894" w14:textId="77777777" w:rsidR="00251FA7" w:rsidRDefault="00202C29">
            <w:pPr>
              <w:spacing w:after="0"/>
            </w:pPr>
            <w:r>
              <w:rPr>
                <w:sz w:val="20"/>
              </w:rPr>
              <w:t>Spaghetti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A978DA" w14:textId="77777777" w:rsidR="00251FA7" w:rsidRDefault="00202C29">
            <w:pPr>
              <w:spacing w:after="0"/>
            </w:pPr>
            <w:r>
              <w:rPr>
                <w:sz w:val="20"/>
              </w:rPr>
              <w:t>200 g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8E4366" w14:textId="77777777" w:rsidR="00251FA7" w:rsidRDefault="00202C29">
            <w:pPr>
              <w:spacing w:after="0"/>
            </w:pPr>
            <w:r>
              <w:rPr>
                <w:sz w:val="20"/>
              </w:rPr>
              <w:t>Use dried spaghetti.</w:t>
            </w:r>
          </w:p>
        </w:tc>
      </w:tr>
      <w:tr w:rsidR="00251FA7" w14:paraId="4E86F9AC" w14:textId="77777777"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C66A5D4" w14:textId="77777777" w:rsidR="00251FA7" w:rsidRDefault="00202C29">
            <w:pPr>
              <w:spacing w:after="0"/>
            </w:pPr>
            <w:r>
              <w:rPr>
                <w:sz w:val="20"/>
              </w:rPr>
              <w:t>Guanciale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8F4A67C" w14:textId="77777777" w:rsidR="00251FA7" w:rsidRDefault="00202C29">
            <w:pPr>
              <w:spacing w:after="0"/>
            </w:pPr>
            <w:r>
              <w:rPr>
                <w:sz w:val="20"/>
              </w:rPr>
              <w:t>100 g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CA3AF40" w14:textId="77777777" w:rsidR="00251FA7" w:rsidRDefault="00202C29">
            <w:pPr>
              <w:spacing w:after="0"/>
            </w:pPr>
            <w:r>
              <w:rPr>
                <w:sz w:val="20"/>
              </w:rPr>
              <w:t>Cut into small strips; pancetta can substitute.</w:t>
            </w:r>
          </w:p>
        </w:tc>
      </w:tr>
      <w:tr w:rsidR="00251FA7" w14:paraId="2C3EF630" w14:textId="77777777"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B252A01" w14:textId="77777777" w:rsidR="00251FA7" w:rsidRDefault="00202C29">
            <w:pPr>
              <w:spacing w:after="0"/>
            </w:pPr>
            <w:r>
              <w:rPr>
                <w:sz w:val="20"/>
              </w:rPr>
              <w:t>Eggs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C93F21" w14:textId="77777777" w:rsidR="00251FA7" w:rsidRDefault="00202C29">
            <w:pPr>
              <w:spacing w:after="0"/>
            </w:pPr>
            <w:r>
              <w:rPr>
                <w:sz w:val="20"/>
              </w:rPr>
              <w:t>1 whole egg plus 2 yolks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287BBDE" w14:textId="77777777" w:rsidR="00251FA7" w:rsidRDefault="00202C29">
            <w:pPr>
              <w:spacing w:after="0"/>
            </w:pPr>
            <w:r>
              <w:rPr>
                <w:sz w:val="20"/>
              </w:rPr>
              <w:t>Beat together in a bowl.</w:t>
            </w:r>
          </w:p>
        </w:tc>
      </w:tr>
      <w:tr w:rsidR="00251FA7" w14:paraId="7566F56C" w14:textId="77777777"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6774E4F" w14:textId="77777777" w:rsidR="00251FA7" w:rsidRDefault="00202C29">
            <w:pPr>
              <w:spacing w:after="0"/>
            </w:pPr>
            <w:r>
              <w:rPr>
                <w:sz w:val="20"/>
              </w:rPr>
              <w:t>Pecorino Romano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A03E007" w14:textId="77777777" w:rsidR="00251FA7" w:rsidRDefault="00202C29">
            <w:pPr>
              <w:spacing w:after="0"/>
            </w:pPr>
            <w:r>
              <w:rPr>
                <w:sz w:val="20"/>
              </w:rPr>
              <w:t>50 g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1B63047" w14:textId="77777777" w:rsidR="00251FA7" w:rsidRDefault="00202C29">
            <w:pPr>
              <w:spacing w:after="0"/>
            </w:pPr>
            <w:r>
              <w:rPr>
                <w:sz w:val="20"/>
              </w:rPr>
              <w:t>Finely grate; save a little for serving.</w:t>
            </w:r>
          </w:p>
        </w:tc>
      </w:tr>
      <w:tr w:rsidR="00251FA7" w14:paraId="3B22B66D" w14:textId="77777777"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9E22427" w14:textId="77777777" w:rsidR="00251FA7" w:rsidRDefault="00202C29">
            <w:pPr>
              <w:spacing w:after="0"/>
            </w:pPr>
            <w:r>
              <w:rPr>
                <w:sz w:val="20"/>
              </w:rPr>
              <w:t>Black pepper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3919FA5" w14:textId="77777777" w:rsidR="00251FA7" w:rsidRDefault="00202C29">
            <w:pPr>
              <w:spacing w:after="0"/>
            </w:pPr>
            <w:r>
              <w:rPr>
                <w:sz w:val="20"/>
              </w:rPr>
              <w:t>½ tsp plus extra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4A64E9D" w14:textId="77777777" w:rsidR="00251FA7" w:rsidRDefault="00202C29">
            <w:pPr>
              <w:spacing w:after="0"/>
            </w:pPr>
            <w:r>
              <w:rPr>
                <w:sz w:val="20"/>
              </w:rPr>
              <w:t>Freshly grind.</w:t>
            </w:r>
          </w:p>
        </w:tc>
      </w:tr>
      <w:tr w:rsidR="00251FA7" w14:paraId="037AAF5D" w14:textId="77777777"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DBD41D3" w14:textId="77777777" w:rsidR="00251FA7" w:rsidRDefault="00202C29">
            <w:pPr>
              <w:spacing w:after="0"/>
            </w:pPr>
            <w:r>
              <w:rPr>
                <w:sz w:val="20"/>
              </w:rPr>
              <w:t>Salt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930768" w14:textId="77777777" w:rsidR="00251FA7" w:rsidRDefault="00202C29">
            <w:pPr>
              <w:spacing w:after="0"/>
            </w:pPr>
            <w:r>
              <w:rPr>
                <w:sz w:val="20"/>
              </w:rPr>
              <w:t>As needed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38FECC2" w14:textId="77777777" w:rsidR="00251FA7" w:rsidRDefault="00202C29">
            <w:pPr>
              <w:spacing w:after="0"/>
            </w:pPr>
            <w:r>
              <w:rPr>
                <w:sz w:val="20"/>
              </w:rPr>
              <w:t>Salt the water lightly; pork and cheese are salty.</w:t>
            </w:r>
          </w:p>
        </w:tc>
      </w:tr>
      <w:tr w:rsidR="00251FA7" w14:paraId="0ADF6484" w14:textId="77777777"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4A630F2" w14:textId="77777777" w:rsidR="00251FA7" w:rsidRDefault="00202C29">
            <w:pPr>
              <w:spacing w:after="0"/>
            </w:pPr>
            <w:r>
              <w:rPr>
                <w:sz w:val="20"/>
              </w:rPr>
              <w:t>Pasta cooking water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6B06332" w14:textId="77777777" w:rsidR="00251FA7" w:rsidRDefault="00202C29">
            <w:pPr>
              <w:spacing w:after="0"/>
            </w:pPr>
            <w:r>
              <w:rPr>
                <w:sz w:val="20"/>
              </w:rPr>
              <w:t>Reserve 250 ml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7DA403D" w14:textId="77777777" w:rsidR="00251FA7" w:rsidRDefault="00202C29">
            <w:pPr>
              <w:spacing w:after="0"/>
            </w:pPr>
            <w:r>
              <w:rPr>
                <w:sz w:val="20"/>
              </w:rPr>
              <w:t>Use a few tablespoons at a time for the sauce.</w:t>
            </w:r>
          </w:p>
        </w:tc>
      </w:tr>
    </w:tbl>
    <w:p w14:paraId="371FD546" w14:textId="77777777" w:rsidR="00251FA7" w:rsidRDefault="00202C29">
      <w:pPr>
        <w:pStyle w:val="Heading1"/>
      </w:pPr>
      <w:r>
        <w:t>Cooking steps</w:t>
      </w:r>
    </w:p>
    <w:p w14:paraId="5B45B68B" w14:textId="77777777" w:rsidR="00251FA7" w:rsidRDefault="00202C29">
      <w:r>
        <w:rPr>
          <w:b/>
        </w:rPr>
        <w:t xml:space="preserve">1 Prepare the water. </w:t>
      </w:r>
      <w:r>
        <w:t>Bring a large pot of lightly salted water to a boil.</w:t>
      </w:r>
    </w:p>
    <w:p w14:paraId="1C78E3B7" w14:textId="77777777" w:rsidR="00251FA7" w:rsidRDefault="00202C29">
      <w:r>
        <w:rPr>
          <w:b/>
        </w:rPr>
        <w:t xml:space="preserve">2 Cook the guanciale. </w:t>
      </w:r>
      <w:r>
        <w:t>Start in a cold frying pan and cook over medium heat for 5–8 minutes until golden. Keep the rendered fat in the pan.</w:t>
      </w:r>
    </w:p>
    <w:p w14:paraId="64C4A890" w14:textId="77777777" w:rsidR="00251FA7" w:rsidRDefault="00202C29">
      <w:r>
        <w:rPr>
          <w:b/>
        </w:rPr>
        <w:t xml:space="preserve">3 Mix the sauce. </w:t>
      </w:r>
      <w:r>
        <w:t>Beat the egg and yolks wit</w:t>
      </w:r>
      <w:r>
        <w:t>h most of the cheese and the black pepper.</w:t>
      </w:r>
    </w:p>
    <w:p w14:paraId="67838848" w14:textId="77777777" w:rsidR="00251FA7" w:rsidRDefault="00202C29">
      <w:r>
        <w:rPr>
          <w:b/>
        </w:rPr>
        <w:t xml:space="preserve">4 Cook the spaghetti. </w:t>
      </w:r>
      <w:r>
        <w:t>Boil until al dente, following the packet timing. Before draining, reserve 250 ml of cooking water.</w:t>
      </w:r>
    </w:p>
    <w:p w14:paraId="3C10288B" w14:textId="77777777" w:rsidR="00251FA7" w:rsidRDefault="00202C29">
      <w:r>
        <w:rPr>
          <w:b/>
        </w:rPr>
        <w:t xml:space="preserve">5 Combine and cool briefly. </w:t>
      </w:r>
      <w:r>
        <w:t>Toss the drained spaghetti with the guanciale and its fat. Remo</w:t>
      </w:r>
      <w:r>
        <w:t>ve the pan from the heat and wait about 30 seconds.</w:t>
      </w:r>
    </w:p>
    <w:p w14:paraId="52F03609" w14:textId="77777777" w:rsidR="00251FA7" w:rsidRDefault="00202C29">
      <w:r>
        <w:rPr>
          <w:b/>
        </w:rPr>
        <w:t xml:space="preserve">6 Make the sauce silky. </w:t>
      </w:r>
      <w:r>
        <w:t>Add the egg mixture and toss continuously. Add warm cooking water a tablespoon at a time until glossy and creamy; avoid direct heat.</w:t>
      </w:r>
    </w:p>
    <w:p w14:paraId="6455D36E" w14:textId="77777777" w:rsidR="00251FA7" w:rsidRDefault="00202C29">
      <w:r>
        <w:rPr>
          <w:b/>
        </w:rPr>
        <w:t xml:space="preserve">7 Serve immediately. </w:t>
      </w:r>
      <w:r>
        <w:t>Divide between two warm pl</w:t>
      </w:r>
      <w:r>
        <w:t>ates. Finish with the reserved cheese and extra black pepper.</w:t>
      </w:r>
    </w:p>
    <w:p w14:paraId="4B9D0CD6" w14:textId="77777777" w:rsidR="00251FA7" w:rsidRDefault="00202C29">
      <w:r>
        <w:br w:type="page"/>
      </w:r>
    </w:p>
    <w:p w14:paraId="63023A78" w14:textId="77777777" w:rsidR="00251FA7" w:rsidRDefault="00202C29">
      <w:pPr>
        <w:pStyle w:val="Heading1"/>
      </w:pPr>
      <w:r>
        <w:lastRenderedPageBreak/>
        <w:t>Cooking flowchart</w:t>
      </w:r>
    </w:p>
    <w:p w14:paraId="6789E76E" w14:textId="77777777" w:rsidR="00251FA7" w:rsidRDefault="00202C29">
      <w:r>
        <w:t>Follow the numbered steps from top to bottom. Prepare the egg mixture while the guanciale cooks.</w:t>
      </w:r>
    </w:p>
    <w:p w14:paraId="30805EFF" w14:textId="0A4EA828" w:rsidR="00251FA7" w:rsidRDefault="00202C29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95B537" wp14:editId="0FCE5DD1">
                <wp:simplePos x="0" y="0"/>
                <wp:positionH relativeFrom="page">
                  <wp:posOffset>3873500</wp:posOffset>
                </wp:positionH>
                <wp:positionV relativeFrom="page">
                  <wp:posOffset>7022465</wp:posOffset>
                </wp:positionV>
                <wp:extent cx="0" cy="304800"/>
                <wp:effectExtent l="114300" t="19050" r="95250" b="952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" idx="2"/>
                        <a:endCxn id="6" idx="0"/>
                      </wps:cNvCnPr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7A7A7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5410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305pt;margin-top:552.95pt;width:0;height:24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" strokecolor="#7a7a7a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12DC06" wp14:editId="7AF1E2A1">
                <wp:simplePos x="0" y="0"/>
                <wp:positionH relativeFrom="page">
                  <wp:posOffset>3873500</wp:posOffset>
                </wp:positionH>
                <wp:positionV relativeFrom="page">
                  <wp:posOffset>6108065</wp:posOffset>
                </wp:positionV>
                <wp:extent cx="0" cy="304800"/>
                <wp:effectExtent l="114300" t="19050" r="95250" b="952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" idx="2"/>
                        <a:endCxn id="5" idx="0"/>
                      </wps:cNvCnPr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7A7A7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E7363D" id="Straight Arrow Connector 12" o:spid="_x0000_s1026" type="#_x0000_t32" style="position:absolute;margin-left:305pt;margin-top:480.95pt;width:0;height:24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" strokecolor="#7a7a7a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BF6521" wp14:editId="2C90342C">
                <wp:simplePos x="0" y="0"/>
                <wp:positionH relativeFrom="page">
                  <wp:posOffset>3873500</wp:posOffset>
                </wp:positionH>
                <wp:positionV relativeFrom="page">
                  <wp:posOffset>5193665</wp:posOffset>
                </wp:positionV>
                <wp:extent cx="0" cy="304800"/>
                <wp:effectExtent l="114300" t="19050" r="95250" b="952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  <a:endCxn id="4" idx="0"/>
                      </wps:cNvCnPr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7A7A7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03C65A" id="Straight Arrow Connector 11" o:spid="_x0000_s1026" type="#_x0000_t32" style="position:absolute;margin-left:305pt;margin-top:408.95pt;width:0;height:24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" strokecolor="#7a7a7a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8545EC" wp14:editId="332E553A">
                <wp:simplePos x="0" y="0"/>
                <wp:positionH relativeFrom="page">
                  <wp:posOffset>3873500</wp:posOffset>
                </wp:positionH>
                <wp:positionV relativeFrom="page">
                  <wp:posOffset>4279265</wp:posOffset>
                </wp:positionV>
                <wp:extent cx="0" cy="304800"/>
                <wp:effectExtent l="114300" t="19050" r="95250" b="952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3" idx="0"/>
                      </wps:cNvCnPr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7A7A7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966650" id="Straight Arrow Connector 10" o:spid="_x0000_s1026" type="#_x0000_t32" style="position:absolute;margin-left:305pt;margin-top:336.95pt;width:0;height:24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" strokecolor="#7a7a7a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AC8D05" wp14:editId="1388525D">
                <wp:simplePos x="0" y="0"/>
                <wp:positionH relativeFrom="page">
                  <wp:posOffset>3873500</wp:posOffset>
                </wp:positionH>
                <wp:positionV relativeFrom="page">
                  <wp:posOffset>3364865</wp:posOffset>
                </wp:positionV>
                <wp:extent cx="0" cy="304800"/>
                <wp:effectExtent l="114300" t="19050" r="95250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2" idx="0"/>
                      </wps:cNvCnPr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7A7A7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51D1FF" id="Straight Arrow Connector 9" o:spid="_x0000_s1026" type="#_x0000_t32" style="position:absolute;margin-left:305pt;margin-top:264.95pt;width:0;height:24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" strokecolor="#7a7a7a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F53BEE" wp14:editId="6FCC676A">
                <wp:simplePos x="0" y="0"/>
                <wp:positionH relativeFrom="page">
                  <wp:posOffset>3873500</wp:posOffset>
                </wp:positionH>
                <wp:positionV relativeFrom="page">
                  <wp:posOffset>2450465</wp:posOffset>
                </wp:positionV>
                <wp:extent cx="0" cy="304800"/>
                <wp:effectExtent l="114300" t="19050" r="95250" b="952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2"/>
                        <a:endCxn id="1" idx="0"/>
                      </wps:cNvCnPr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7A7A7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C1BFC5" id="Straight Arrow Connector 8" o:spid="_x0000_s1026" type="#_x0000_t32" style="position:absolute;margin-left:305pt;margin-top:192.95pt;width:0;height:24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" strokecolor="#7a7a7a" strokeweight="1.5pt">
                <v:stroke endarrow="open"/>
                <v:shadow on="t" color="black" opacity="24903f" origin=",.5" offset="0,.55556mm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6E5779" wp14:editId="0FA83F1A">
                <wp:simplePos x="0" y="0"/>
                <wp:positionH relativeFrom="page">
                  <wp:posOffset>1397000</wp:posOffset>
                </wp:positionH>
                <wp:positionV relativeFrom="page">
                  <wp:posOffset>7327900</wp:posOffset>
                </wp:positionV>
                <wp:extent cx="4953000" cy="609600"/>
                <wp:effectExtent l="57150" t="19050" r="76200" b="9525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0" cy="6096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E7EFEF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>
                          <a:solidFill>
                            <a:srgbClr val="7A7A7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50E622" w14:textId="0E7AFFA6" w:rsidR="00202C29" w:rsidRPr="00202C29" w:rsidRDefault="00202C29" w:rsidP="00202C29">
                            <w:pPr>
                              <w:jc w:val="center"/>
                              <w:rPr>
                                <w:rFonts w:cs="Calibri"/>
                                <w:sz w:val="24"/>
                              </w:rPr>
                            </w:pPr>
                            <w:r w:rsidRPr="00202C29">
                              <w:rPr>
                                <w:rFonts w:cs="Calibri"/>
                                <w:sz w:val="24"/>
                              </w:rPr>
                              <w:t>7  Plate and finish with cheese and pepper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45720" rIns="1524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6E5779" id="Rectangle: Rounded Corners 7" o:spid="_x0000_s1026" style="position:absolute;margin-left:110pt;margin-top:577pt;width:390pt;height:48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" fillcolor="#e7efef" strokecolor="#7a7a7a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12pt,,12pt">
                  <w:txbxContent>
                    <w:p w14:paraId="7550E622" w14:textId="0E7AFFA6" w:rsidR="00202C29" w:rsidRPr="00202C29" w:rsidRDefault="00202C29" w:rsidP="00202C29">
                      <w:pPr>
                        <w:jc w:val="center"/>
                        <w:rPr>
                          <w:rFonts w:cs="Calibri"/>
                          <w:sz w:val="24"/>
                        </w:rPr>
                      </w:pPr>
                      <w:r w:rsidRPr="00202C29">
                        <w:rPr>
                          <w:rFonts w:cs="Calibri"/>
                          <w:sz w:val="24"/>
                        </w:rPr>
                        <w:t>7  Plate and finish with cheese and pepper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9762E5" wp14:editId="44898A02">
                <wp:simplePos x="0" y="0"/>
                <wp:positionH relativeFrom="page">
                  <wp:posOffset>1397000</wp:posOffset>
                </wp:positionH>
                <wp:positionV relativeFrom="page">
                  <wp:posOffset>6413500</wp:posOffset>
                </wp:positionV>
                <wp:extent cx="4953000" cy="609600"/>
                <wp:effectExtent l="57150" t="19050" r="76200" b="9525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0" cy="6096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E7EFEF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>
                          <a:solidFill>
                            <a:srgbClr val="7A7A7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B7F290" w14:textId="28273211" w:rsidR="00202C29" w:rsidRPr="00202C29" w:rsidRDefault="00202C29" w:rsidP="00202C29">
                            <w:pPr>
                              <w:jc w:val="center"/>
                              <w:rPr>
                                <w:rFonts w:cs="Calibri"/>
                                <w:sz w:val="24"/>
                              </w:rPr>
                            </w:pPr>
                            <w:r w:rsidRPr="00202C29">
                              <w:rPr>
                                <w:rFonts w:cs="Calibri"/>
                                <w:sz w:val="24"/>
                              </w:rPr>
                              <w:t>6  Add egg mixture and water then toss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45720" rIns="1524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9762E5" id="Rectangle: Rounded Corners 6" o:spid="_x0000_s1027" style="position:absolute;margin-left:110pt;margin-top:505pt;width:390pt;height:48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" fillcolor="#e7efef" strokecolor="#7a7a7a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12pt,,12pt">
                  <w:txbxContent>
                    <w:p w14:paraId="7DB7F290" w14:textId="28273211" w:rsidR="00202C29" w:rsidRPr="00202C29" w:rsidRDefault="00202C29" w:rsidP="00202C29">
                      <w:pPr>
                        <w:jc w:val="center"/>
                        <w:rPr>
                          <w:rFonts w:cs="Calibri"/>
                          <w:sz w:val="24"/>
                        </w:rPr>
                      </w:pPr>
                      <w:r w:rsidRPr="00202C29">
                        <w:rPr>
                          <w:rFonts w:cs="Calibri"/>
                          <w:sz w:val="24"/>
                        </w:rPr>
                        <w:t>6  Add egg mixture and water then toss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1E8F4F" wp14:editId="6B804617">
                <wp:simplePos x="0" y="0"/>
                <wp:positionH relativeFrom="page">
                  <wp:posOffset>1397000</wp:posOffset>
                </wp:positionH>
                <wp:positionV relativeFrom="page">
                  <wp:posOffset>5499100</wp:posOffset>
                </wp:positionV>
                <wp:extent cx="4953000" cy="609600"/>
                <wp:effectExtent l="57150" t="19050" r="76200" b="9525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0" cy="6096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E7EFEF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>
                          <a:solidFill>
                            <a:srgbClr val="7A7A7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72644D" w14:textId="152B941D" w:rsidR="00202C29" w:rsidRPr="00202C29" w:rsidRDefault="00202C29" w:rsidP="00202C29">
                            <w:pPr>
                              <w:jc w:val="center"/>
                              <w:rPr>
                                <w:rFonts w:cs="Calibri"/>
                                <w:sz w:val="24"/>
                              </w:rPr>
                            </w:pPr>
                            <w:r w:rsidRPr="00202C29">
                              <w:rPr>
                                <w:rFonts w:cs="Calibri"/>
                                <w:sz w:val="24"/>
                              </w:rPr>
                              <w:t>5  Toss pasta with pork then remove from heat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45720" rIns="1524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1E8F4F" id="Rectangle: Rounded Corners 5" o:spid="_x0000_s1028" style="position:absolute;margin-left:110pt;margin-top:433pt;width:390pt;height:48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" fillcolor="#e7efef" strokecolor="#7a7a7a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12pt,,12pt">
                  <w:txbxContent>
                    <w:p w14:paraId="2772644D" w14:textId="152B941D" w:rsidR="00202C29" w:rsidRPr="00202C29" w:rsidRDefault="00202C29" w:rsidP="00202C29">
                      <w:pPr>
                        <w:jc w:val="center"/>
                        <w:rPr>
                          <w:rFonts w:cs="Calibri"/>
                          <w:sz w:val="24"/>
                        </w:rPr>
                      </w:pPr>
                      <w:r w:rsidRPr="00202C29">
                        <w:rPr>
                          <w:rFonts w:cs="Calibri"/>
                          <w:sz w:val="24"/>
                        </w:rPr>
                        <w:t>5  Toss pasta with pork then remove from heat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5A2717" wp14:editId="330DD89E">
                <wp:simplePos x="0" y="0"/>
                <wp:positionH relativeFrom="page">
                  <wp:posOffset>1397000</wp:posOffset>
                </wp:positionH>
                <wp:positionV relativeFrom="page">
                  <wp:posOffset>4584700</wp:posOffset>
                </wp:positionV>
                <wp:extent cx="4953000" cy="609600"/>
                <wp:effectExtent l="57150" t="19050" r="76200" b="9525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0" cy="6096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E7EFEF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>
                          <a:solidFill>
                            <a:srgbClr val="7A7A7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A9667" w14:textId="0341683A" w:rsidR="00202C29" w:rsidRPr="00202C29" w:rsidRDefault="00202C29" w:rsidP="00202C29">
                            <w:pPr>
                              <w:jc w:val="center"/>
                              <w:rPr>
                                <w:rFonts w:cs="Calibri"/>
                                <w:sz w:val="24"/>
                              </w:rPr>
                            </w:pPr>
                            <w:r w:rsidRPr="00202C29">
                              <w:rPr>
                                <w:rFonts w:cs="Calibri"/>
                                <w:sz w:val="24"/>
                              </w:rPr>
                              <w:t>4  Cook spaghetti and reserve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45720" rIns="1524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5A2717" id="Rectangle: Rounded Corners 4" o:spid="_x0000_s1029" style="position:absolute;margin-left:110pt;margin-top:361pt;width:390pt;height:48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" fillcolor="#e7efef" strokecolor="#7a7a7a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12pt,,12pt">
                  <w:txbxContent>
                    <w:p w14:paraId="30FA9667" w14:textId="0341683A" w:rsidR="00202C29" w:rsidRPr="00202C29" w:rsidRDefault="00202C29" w:rsidP="00202C29">
                      <w:pPr>
                        <w:jc w:val="center"/>
                        <w:rPr>
                          <w:rFonts w:cs="Calibri"/>
                          <w:sz w:val="24"/>
                        </w:rPr>
                      </w:pPr>
                      <w:r w:rsidRPr="00202C29">
                        <w:rPr>
                          <w:rFonts w:cs="Calibri"/>
                          <w:sz w:val="24"/>
                        </w:rPr>
                        <w:t>4  Cook spaghetti and reserve water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BF82AD" wp14:editId="353BED68">
                <wp:simplePos x="0" y="0"/>
                <wp:positionH relativeFrom="page">
                  <wp:posOffset>1397000</wp:posOffset>
                </wp:positionH>
                <wp:positionV relativeFrom="page">
                  <wp:posOffset>3670300</wp:posOffset>
                </wp:positionV>
                <wp:extent cx="4953000" cy="609600"/>
                <wp:effectExtent l="57150" t="19050" r="76200" b="9525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0" cy="6096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E7EFEF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>
                          <a:solidFill>
                            <a:srgbClr val="7A7A7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4E016" w14:textId="40EA77CF" w:rsidR="00202C29" w:rsidRPr="00202C29" w:rsidRDefault="00202C29" w:rsidP="00202C29">
                            <w:pPr>
                              <w:jc w:val="center"/>
                              <w:rPr>
                                <w:rFonts w:cs="Calibri"/>
                                <w:sz w:val="24"/>
                              </w:rPr>
                            </w:pPr>
                            <w:r w:rsidRPr="00202C29">
                              <w:rPr>
                                <w:rFonts w:cs="Calibri"/>
                                <w:sz w:val="24"/>
                              </w:rPr>
                              <w:t>3  Beat eggs with cheese and pepper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45720" rIns="1524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BF82AD" id="Rectangle: Rounded Corners 3" o:spid="_x0000_s1030" style="position:absolute;margin-left:110pt;margin-top:289pt;width:390pt;height:48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" fillcolor="#e7efef" strokecolor="#7a7a7a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12pt,,12pt">
                  <w:txbxContent>
                    <w:p w14:paraId="6A44E016" w14:textId="40EA77CF" w:rsidR="00202C29" w:rsidRPr="00202C29" w:rsidRDefault="00202C29" w:rsidP="00202C29">
                      <w:pPr>
                        <w:jc w:val="center"/>
                        <w:rPr>
                          <w:rFonts w:cs="Calibri"/>
                          <w:sz w:val="24"/>
                        </w:rPr>
                      </w:pPr>
                      <w:r w:rsidRPr="00202C29">
                        <w:rPr>
                          <w:rFonts w:cs="Calibri"/>
                          <w:sz w:val="24"/>
                        </w:rPr>
                        <w:t>3  Beat eggs with cheese and pepper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09E354" wp14:editId="570F779C">
                <wp:simplePos x="0" y="0"/>
                <wp:positionH relativeFrom="page">
                  <wp:posOffset>1397000</wp:posOffset>
                </wp:positionH>
                <wp:positionV relativeFrom="page">
                  <wp:posOffset>2755900</wp:posOffset>
                </wp:positionV>
                <wp:extent cx="4953000" cy="609600"/>
                <wp:effectExtent l="57150" t="19050" r="76200" b="9525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0" cy="6096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E7EFEF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>
                          <a:solidFill>
                            <a:srgbClr val="7A7A7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B5F36" w14:textId="7F1639AA" w:rsidR="00202C29" w:rsidRPr="00202C29" w:rsidRDefault="00202C29" w:rsidP="00202C29">
                            <w:pPr>
                              <w:jc w:val="center"/>
                              <w:rPr>
                                <w:rFonts w:cs="Calibri"/>
                                <w:sz w:val="24"/>
                              </w:rPr>
                            </w:pPr>
                            <w:r w:rsidRPr="00202C29">
                              <w:rPr>
                                <w:rFonts w:cs="Calibri"/>
                                <w:sz w:val="24"/>
                              </w:rPr>
                              <w:t>2  Cook guanciale and retain the fat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45720" rIns="1524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09E354" id="Rectangle: Rounded Corners 2" o:spid="_x0000_s1031" style="position:absolute;margin-left:110pt;margin-top:217pt;width:390pt;height:48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" fillcolor="#e7efef" strokecolor="#7a7a7a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12pt,,12pt">
                  <w:txbxContent>
                    <w:p w14:paraId="023B5F36" w14:textId="7F1639AA" w:rsidR="00202C29" w:rsidRPr="00202C29" w:rsidRDefault="00202C29" w:rsidP="00202C29">
                      <w:pPr>
                        <w:jc w:val="center"/>
                        <w:rPr>
                          <w:rFonts w:cs="Calibri"/>
                          <w:sz w:val="24"/>
                        </w:rPr>
                      </w:pPr>
                      <w:r w:rsidRPr="00202C29">
                        <w:rPr>
                          <w:rFonts w:cs="Calibri"/>
                          <w:sz w:val="24"/>
                        </w:rPr>
                        <w:t>2  Cook guanciale and retain the fat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29B939" wp14:editId="076C8ACB">
                <wp:simplePos x="0" y="0"/>
                <wp:positionH relativeFrom="page">
                  <wp:posOffset>1397000</wp:posOffset>
                </wp:positionH>
                <wp:positionV relativeFrom="page">
                  <wp:posOffset>1841500</wp:posOffset>
                </wp:positionV>
                <wp:extent cx="4953000" cy="609600"/>
                <wp:effectExtent l="57150" t="19050" r="76200" b="9525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0" cy="6096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E7EFEF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>
                          <a:solidFill>
                            <a:srgbClr val="7A7A7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BAE52F" w14:textId="0A75A1B0" w:rsidR="00202C29" w:rsidRPr="00202C29" w:rsidRDefault="00202C29" w:rsidP="00202C29">
                            <w:pPr>
                              <w:jc w:val="center"/>
                              <w:rPr>
                                <w:rFonts w:cs="Calibri"/>
                                <w:sz w:val="24"/>
                              </w:rPr>
                            </w:pPr>
                            <w:r w:rsidRPr="00202C29">
                              <w:rPr>
                                <w:rFonts w:cs="Calibri"/>
                                <w:sz w:val="24"/>
                              </w:rPr>
                              <w:t>1  Boil lightly salted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52400" tIns="45720" rIns="1524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29B939" id="Rectangle: Rounded Corners 1" o:spid="_x0000_s1032" style="position:absolute;margin-left:110pt;margin-top:145pt;width:390pt;height:48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" fillcolor="#e7efef" strokecolor="#7a7a7a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12pt,,12pt">
                  <w:txbxContent>
                    <w:p w14:paraId="47BAE52F" w14:textId="0A75A1B0" w:rsidR="00202C29" w:rsidRPr="00202C29" w:rsidRDefault="00202C29" w:rsidP="00202C29">
                      <w:pPr>
                        <w:jc w:val="center"/>
                        <w:rPr>
                          <w:rFonts w:cs="Calibri"/>
                          <w:sz w:val="24"/>
                        </w:rPr>
                      </w:pPr>
                      <w:r w:rsidRPr="00202C29">
                        <w:rPr>
                          <w:rFonts w:cs="Calibri"/>
                          <w:sz w:val="24"/>
                        </w:rPr>
                        <w:t>1  Boil lightly salted water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t xml:space="preserve"> </w:t>
      </w:r>
    </w:p>
    <w:sectPr w:rsidR="00251FA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FFD217" w14:textId="77777777" w:rsidR="00202C29" w:rsidRDefault="00202C29" w:rsidP="00202C29">
      <w:pPr>
        <w:spacing w:after="0" w:line="240" w:lineRule="auto"/>
      </w:pPr>
      <w:r>
        <w:separator/>
      </w:r>
    </w:p>
  </w:endnote>
  <w:endnote w:type="continuationSeparator" w:id="0">
    <w:p w14:paraId="4DA4D91A" w14:textId="77777777" w:rsidR="00202C29" w:rsidRDefault="00202C29" w:rsidP="00202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93607" w14:textId="77777777" w:rsidR="00202C29" w:rsidRDefault="00202C29" w:rsidP="00202C29">
      <w:pPr>
        <w:spacing w:after="0" w:line="240" w:lineRule="auto"/>
      </w:pPr>
      <w:r>
        <w:separator/>
      </w:r>
    </w:p>
  </w:footnote>
  <w:footnote w:type="continuationSeparator" w:id="0">
    <w:p w14:paraId="3167E952" w14:textId="77777777" w:rsidR="00202C29" w:rsidRDefault="00202C29" w:rsidP="00202C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C29"/>
    <w:rsid w:val="00251FA7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8829DBF"/>
  <w14:defaultImageDpi w14:val="300"/>
  <w15:docId w15:val="{30739300-D48E-4DEF-BEAF-F88CF0BD1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2026-10-03T10:51:00Z</dcterms:modified>
  <cp:category/>
</cp:coreProperties>
</file>