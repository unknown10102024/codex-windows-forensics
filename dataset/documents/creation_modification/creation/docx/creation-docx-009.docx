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067D4E" w14:textId="77777777" w:rsidR="00AD5D02" w:rsidRDefault="00041C5A">
      <w:pPr>
        <w:pStyle w:val="Title"/>
      </w:pPr>
      <w:r>
        <w:t>Carbonara for Two</w:t>
      </w:r>
    </w:p>
    <w:p w14:paraId="7A01E59C" w14:textId="77777777" w:rsidR="00AD5D02" w:rsidRDefault="00041C5A">
      <w:r>
        <w:t>Make spaghetti with crisp guanciale, Pecorino Romano and a silky egg sauce. Starchy pasta water brings the sauce together; finish off the heat to keep the eggs smooth.</w:t>
      </w:r>
    </w:p>
    <w:p w14:paraId="35D28E6E" w14:textId="77777777" w:rsidR="00AD5D02" w:rsidRDefault="00041C5A">
      <w:r>
        <w:rPr>
          <w:b/>
        </w:rPr>
        <w:t>Serves 2</w:t>
      </w:r>
      <w:r>
        <w:t xml:space="preserve">  |  Prep 10 minutes  |  Cook about 20 minutes</w:t>
      </w:r>
    </w:p>
    <w:p w14:paraId="69AED612" w14:textId="77777777" w:rsidR="00AD5D02" w:rsidRDefault="00041C5A">
      <w:pPr>
        <w:pStyle w:val="Heading1"/>
      </w:pPr>
      <w:r>
        <w:t>Ingredients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1800"/>
        <w:gridCol w:w="6120"/>
      </w:tblGrid>
      <w:tr w:rsidR="00AD5D02" w14:paraId="5EF132FF" w14:textId="77777777">
        <w:trPr>
          <w:cantSplit/>
          <w:tblHeader/>
          <w:jc w:val="center"/>
        </w:trPr>
        <w:tc>
          <w:tcPr>
            <w:tcW w:w="2160" w:type="dxa"/>
            <w:shd w:val="clear" w:color="auto" w:fill="454545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14:paraId="73574EA5" w14:textId="77777777" w:rsidR="00AD5D02" w:rsidRDefault="00041C5A">
            <w:pPr>
              <w:spacing w:after="0" w:line="252" w:lineRule="auto"/>
            </w:pPr>
            <w:r>
              <w:rPr>
                <w:b/>
                <w:color w:val="FFFFFF"/>
              </w:rPr>
              <w:t>Ingredient</w:t>
            </w:r>
          </w:p>
        </w:tc>
        <w:tc>
          <w:tcPr>
            <w:tcW w:w="1800" w:type="dxa"/>
            <w:shd w:val="clear" w:color="auto" w:fill="454545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14:paraId="77711589" w14:textId="77777777" w:rsidR="00AD5D02" w:rsidRDefault="00041C5A">
            <w:pPr>
              <w:spacing w:after="0" w:line="252" w:lineRule="auto"/>
              <w:jc w:val="center"/>
            </w:pPr>
            <w:r>
              <w:rPr>
                <w:b/>
                <w:color w:val="FFFFFF"/>
              </w:rPr>
              <w:t>Quantity</w:t>
            </w:r>
          </w:p>
        </w:tc>
        <w:tc>
          <w:tcPr>
            <w:tcW w:w="6120" w:type="dxa"/>
            <w:shd w:val="clear" w:color="auto" w:fill="454545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14:paraId="485423E0" w14:textId="77777777" w:rsidR="00AD5D02" w:rsidRDefault="00041C5A">
            <w:pPr>
              <w:spacing w:after="0" w:line="252" w:lineRule="auto"/>
            </w:pPr>
            <w:r>
              <w:rPr>
                <w:b/>
                <w:color w:val="FFFFFF"/>
              </w:rPr>
              <w:t>Preparation notes</w:t>
            </w:r>
          </w:p>
        </w:tc>
      </w:tr>
      <w:tr w:rsidR="00AD5D02" w14:paraId="7F11D140" w14:textId="77777777">
        <w:trPr>
          <w:cantSplit/>
          <w:jc w:val="center"/>
        </w:trPr>
        <w:tc>
          <w:tcPr>
            <w:tcW w:w="2160" w:type="dxa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14:paraId="663E4CAE" w14:textId="77777777" w:rsidR="00AD5D02" w:rsidRDefault="00041C5A">
            <w:pPr>
              <w:spacing w:after="0" w:line="252" w:lineRule="auto"/>
            </w:pPr>
            <w:r>
              <w:t>Spaghetti</w:t>
            </w:r>
          </w:p>
        </w:tc>
        <w:tc>
          <w:tcPr>
            <w:tcW w:w="1800" w:type="dxa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14:paraId="7F10AC90" w14:textId="77777777" w:rsidR="00AD5D02" w:rsidRDefault="00041C5A">
            <w:pPr>
              <w:spacing w:after="0" w:line="252" w:lineRule="auto"/>
              <w:jc w:val="center"/>
            </w:pPr>
            <w:r>
              <w:t>200 g</w:t>
            </w:r>
          </w:p>
        </w:tc>
        <w:tc>
          <w:tcPr>
            <w:tcW w:w="6120" w:type="dxa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14:paraId="3DB90C18" w14:textId="77777777" w:rsidR="00AD5D02" w:rsidRDefault="00041C5A">
            <w:pPr>
              <w:spacing w:after="0" w:line="252" w:lineRule="auto"/>
            </w:pPr>
            <w:r>
              <w:t>Cook until al dente, with a slight bite.</w:t>
            </w:r>
          </w:p>
        </w:tc>
      </w:tr>
      <w:tr w:rsidR="00AD5D02" w14:paraId="54849782" w14:textId="77777777">
        <w:trPr>
          <w:cantSplit/>
          <w:jc w:val="center"/>
        </w:trPr>
        <w:tc>
          <w:tcPr>
            <w:tcW w:w="2160" w:type="dxa"/>
            <w:shd w:val="clear" w:color="auto" w:fill="F4F6F5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14:paraId="699590F7" w14:textId="77777777" w:rsidR="00AD5D02" w:rsidRDefault="00041C5A">
            <w:pPr>
              <w:spacing w:after="0" w:line="252" w:lineRule="auto"/>
            </w:pPr>
            <w:r>
              <w:t>Guanciale</w:t>
            </w:r>
          </w:p>
        </w:tc>
        <w:tc>
          <w:tcPr>
            <w:tcW w:w="1800" w:type="dxa"/>
            <w:shd w:val="clear" w:color="auto" w:fill="F4F6F5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14:paraId="29E7325E" w14:textId="77777777" w:rsidR="00AD5D02" w:rsidRDefault="00041C5A">
            <w:pPr>
              <w:spacing w:after="0" w:line="252" w:lineRule="auto"/>
              <w:jc w:val="center"/>
            </w:pPr>
            <w:r>
              <w:t>100 g</w:t>
            </w:r>
          </w:p>
        </w:tc>
        <w:tc>
          <w:tcPr>
            <w:tcW w:w="6120" w:type="dxa"/>
            <w:shd w:val="clear" w:color="auto" w:fill="F4F6F5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14:paraId="25840370" w14:textId="77777777" w:rsidR="00AD5D02" w:rsidRDefault="00041C5A">
            <w:pPr>
              <w:spacing w:after="0" w:line="252" w:lineRule="auto"/>
            </w:pPr>
            <w:r>
              <w:t>Remove tough rind; cut into small strips. Pancetta can be used instead.</w:t>
            </w:r>
          </w:p>
        </w:tc>
      </w:tr>
      <w:tr w:rsidR="00AD5D02" w14:paraId="627A0542" w14:textId="77777777">
        <w:trPr>
          <w:cantSplit/>
          <w:jc w:val="center"/>
        </w:trPr>
        <w:tc>
          <w:tcPr>
            <w:tcW w:w="2160" w:type="dxa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14:paraId="7DB53C6D" w14:textId="77777777" w:rsidR="00AD5D02" w:rsidRDefault="00041C5A">
            <w:pPr>
              <w:spacing w:after="0" w:line="252" w:lineRule="auto"/>
            </w:pPr>
            <w:r>
              <w:t>Large egg</w:t>
            </w:r>
          </w:p>
        </w:tc>
        <w:tc>
          <w:tcPr>
            <w:tcW w:w="1800" w:type="dxa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14:paraId="2CDC1883" w14:textId="77777777" w:rsidR="00AD5D02" w:rsidRDefault="00041C5A">
            <w:pPr>
              <w:spacing w:after="0" w:line="252" w:lineRule="auto"/>
              <w:jc w:val="center"/>
            </w:pPr>
            <w:r>
              <w:t>1</w:t>
            </w:r>
          </w:p>
        </w:tc>
        <w:tc>
          <w:tcPr>
            <w:tcW w:w="6120" w:type="dxa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14:paraId="12A51742" w14:textId="77777777" w:rsidR="00AD5D02" w:rsidRDefault="00041C5A">
            <w:pPr>
              <w:spacing w:after="0" w:line="252" w:lineRule="auto"/>
            </w:pPr>
            <w:r>
              <w:t>Use the whole egg.</w:t>
            </w:r>
          </w:p>
        </w:tc>
      </w:tr>
      <w:tr w:rsidR="00AD5D02" w14:paraId="7EA31517" w14:textId="77777777">
        <w:trPr>
          <w:cantSplit/>
          <w:jc w:val="center"/>
        </w:trPr>
        <w:tc>
          <w:tcPr>
            <w:tcW w:w="2160" w:type="dxa"/>
            <w:shd w:val="clear" w:color="auto" w:fill="F4F6F5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14:paraId="7E289D59" w14:textId="77777777" w:rsidR="00AD5D02" w:rsidRDefault="00041C5A">
            <w:pPr>
              <w:spacing w:after="0" w:line="252" w:lineRule="auto"/>
            </w:pPr>
            <w:r>
              <w:t>Large egg yolks</w:t>
            </w:r>
          </w:p>
        </w:tc>
        <w:tc>
          <w:tcPr>
            <w:tcW w:w="1800" w:type="dxa"/>
            <w:shd w:val="clear" w:color="auto" w:fill="F4F6F5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14:paraId="77296081" w14:textId="77777777" w:rsidR="00AD5D02" w:rsidRDefault="00041C5A">
            <w:pPr>
              <w:spacing w:after="0" w:line="252" w:lineRule="auto"/>
              <w:jc w:val="center"/>
            </w:pPr>
            <w:r>
              <w:t>2</w:t>
            </w:r>
          </w:p>
        </w:tc>
        <w:tc>
          <w:tcPr>
            <w:tcW w:w="6120" w:type="dxa"/>
            <w:shd w:val="clear" w:color="auto" w:fill="F4F6F5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14:paraId="09683AC4" w14:textId="77777777" w:rsidR="00AD5D02" w:rsidRDefault="00041C5A">
            <w:pPr>
              <w:spacing w:after="0" w:line="252" w:lineRule="auto"/>
            </w:pPr>
            <w:r>
              <w:t>Separate from the whites.</w:t>
            </w:r>
          </w:p>
        </w:tc>
      </w:tr>
      <w:tr w:rsidR="00AD5D02" w14:paraId="5DE519C8" w14:textId="77777777">
        <w:trPr>
          <w:cantSplit/>
          <w:jc w:val="center"/>
        </w:trPr>
        <w:tc>
          <w:tcPr>
            <w:tcW w:w="2160" w:type="dxa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14:paraId="516D13C8" w14:textId="77777777" w:rsidR="00AD5D02" w:rsidRDefault="00041C5A">
            <w:pPr>
              <w:spacing w:after="0" w:line="252" w:lineRule="auto"/>
            </w:pPr>
            <w:r>
              <w:t>Pecorino Romano</w:t>
            </w:r>
          </w:p>
        </w:tc>
        <w:tc>
          <w:tcPr>
            <w:tcW w:w="1800" w:type="dxa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14:paraId="609CC662" w14:textId="77777777" w:rsidR="00AD5D02" w:rsidRDefault="00041C5A">
            <w:pPr>
              <w:spacing w:after="0" w:line="252" w:lineRule="auto"/>
              <w:jc w:val="center"/>
            </w:pPr>
            <w:r>
              <w:t>50 g</w:t>
            </w:r>
          </w:p>
        </w:tc>
        <w:tc>
          <w:tcPr>
            <w:tcW w:w="6120" w:type="dxa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14:paraId="79737890" w14:textId="77777777" w:rsidR="00AD5D02" w:rsidRDefault="00041C5A">
            <w:pPr>
              <w:spacing w:after="0" w:line="252" w:lineRule="auto"/>
            </w:pPr>
            <w:r>
              <w:t>Finely grate. Set aside 5 g to finish; use 45 g in the sauce.</w:t>
            </w:r>
          </w:p>
        </w:tc>
      </w:tr>
      <w:tr w:rsidR="00AD5D02" w14:paraId="3A10C06B" w14:textId="77777777">
        <w:trPr>
          <w:cantSplit/>
          <w:jc w:val="center"/>
        </w:trPr>
        <w:tc>
          <w:tcPr>
            <w:tcW w:w="2160" w:type="dxa"/>
            <w:shd w:val="clear" w:color="auto" w:fill="F4F6F5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14:paraId="391AF608" w14:textId="77777777" w:rsidR="00AD5D02" w:rsidRDefault="00041C5A">
            <w:pPr>
              <w:spacing w:after="0" w:line="252" w:lineRule="auto"/>
            </w:pPr>
            <w:r>
              <w:t>Black pepper</w:t>
            </w:r>
          </w:p>
        </w:tc>
        <w:tc>
          <w:tcPr>
            <w:tcW w:w="1800" w:type="dxa"/>
            <w:shd w:val="clear" w:color="auto" w:fill="F4F6F5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14:paraId="5A5D6BB8" w14:textId="77777777" w:rsidR="00AD5D02" w:rsidRDefault="00041C5A">
            <w:pPr>
              <w:spacing w:after="0" w:line="252" w:lineRule="auto"/>
              <w:jc w:val="center"/>
            </w:pPr>
            <w:r>
              <w:t>1/2 tsp, plus extra</w:t>
            </w:r>
          </w:p>
        </w:tc>
        <w:tc>
          <w:tcPr>
            <w:tcW w:w="6120" w:type="dxa"/>
            <w:shd w:val="clear" w:color="auto" w:fill="F4F6F5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14:paraId="4CFA5160" w14:textId="77777777" w:rsidR="00AD5D02" w:rsidRDefault="00041C5A">
            <w:pPr>
              <w:spacing w:after="0" w:line="252" w:lineRule="auto"/>
            </w:pPr>
            <w:r>
              <w:t>Freshly grind; keep extra for serving.</w:t>
            </w:r>
          </w:p>
        </w:tc>
      </w:tr>
      <w:tr w:rsidR="00AD5D02" w14:paraId="4EF666FB" w14:textId="77777777">
        <w:trPr>
          <w:cantSplit/>
          <w:jc w:val="center"/>
        </w:trPr>
        <w:tc>
          <w:tcPr>
            <w:tcW w:w="2160" w:type="dxa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14:paraId="2FB29BF8" w14:textId="77777777" w:rsidR="00AD5D02" w:rsidRDefault="00041C5A">
            <w:pPr>
              <w:spacing w:after="0" w:line="252" w:lineRule="auto"/>
            </w:pPr>
            <w:r>
              <w:t>Salt</w:t>
            </w:r>
          </w:p>
        </w:tc>
        <w:tc>
          <w:tcPr>
            <w:tcW w:w="1800" w:type="dxa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14:paraId="72163D6D" w14:textId="77777777" w:rsidR="00AD5D02" w:rsidRDefault="00041C5A">
            <w:pPr>
              <w:spacing w:after="0" w:line="252" w:lineRule="auto"/>
              <w:jc w:val="center"/>
            </w:pPr>
            <w:r>
              <w:t>As needed</w:t>
            </w:r>
          </w:p>
        </w:tc>
        <w:tc>
          <w:tcPr>
            <w:tcW w:w="6120" w:type="dxa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14:paraId="5A3F719C" w14:textId="77777777" w:rsidR="00AD5D02" w:rsidRDefault="00041C5A">
            <w:pPr>
              <w:spacing w:after="0" w:line="252" w:lineRule="auto"/>
            </w:pPr>
            <w:r>
              <w:t>Salt the pasta water lightly; the pork and cheese are already salty.</w:t>
            </w:r>
          </w:p>
        </w:tc>
      </w:tr>
      <w:tr w:rsidR="00AD5D02" w14:paraId="07EBBCA1" w14:textId="77777777">
        <w:trPr>
          <w:cantSplit/>
          <w:jc w:val="center"/>
        </w:trPr>
        <w:tc>
          <w:tcPr>
            <w:tcW w:w="2160" w:type="dxa"/>
            <w:shd w:val="clear" w:color="auto" w:fill="F4F6F5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14:paraId="5DD987F1" w14:textId="77777777" w:rsidR="00AD5D02" w:rsidRDefault="00041C5A">
            <w:pPr>
              <w:spacing w:after="0" w:line="252" w:lineRule="auto"/>
            </w:pPr>
            <w:r>
              <w:t>Pasta cooking water</w:t>
            </w:r>
          </w:p>
        </w:tc>
        <w:tc>
          <w:tcPr>
            <w:tcW w:w="1800" w:type="dxa"/>
            <w:shd w:val="clear" w:color="auto" w:fill="F4F6F5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14:paraId="7D4123CE" w14:textId="77777777" w:rsidR="00AD5D02" w:rsidRDefault="00041C5A">
            <w:pPr>
              <w:spacing w:after="0" w:line="252" w:lineRule="auto"/>
              <w:jc w:val="center"/>
            </w:pPr>
            <w:r>
              <w:t>Reserve 250 ml</w:t>
            </w:r>
          </w:p>
        </w:tc>
        <w:tc>
          <w:tcPr>
            <w:tcW w:w="6120" w:type="dxa"/>
            <w:shd w:val="clear" w:color="auto" w:fill="F4F6F5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14:paraId="47078E52" w14:textId="77777777" w:rsidR="00AD5D02" w:rsidRDefault="00041C5A">
            <w:pPr>
              <w:spacing w:after="0" w:line="252" w:lineRule="auto"/>
            </w:pPr>
            <w:r>
              <w:t>Scoop out before draining. Add gradually; you may not need it all.</w:t>
            </w:r>
          </w:p>
        </w:tc>
      </w:tr>
    </w:tbl>
    <w:p w14:paraId="79B021FC" w14:textId="77777777" w:rsidR="00AD5D02" w:rsidRDefault="00041C5A">
      <w:pPr>
        <w:pStyle w:val="Heading1"/>
      </w:pPr>
      <w:r>
        <w:t>Before you cook</w:t>
      </w:r>
    </w:p>
    <w:p w14:paraId="7514B4E8" w14:textId="77777777" w:rsidR="00AD5D02" w:rsidRDefault="00041C5A">
      <w:r>
        <w:t>Have a large pot, a wide frying pan, a bowl, a whisk, tongs and a measuring jug ready. Grate the cheese and cut the guanciale before starting.</w:t>
      </w:r>
    </w:p>
    <w:p w14:paraId="366D2BEE" w14:textId="77777777" w:rsidR="00AD5D02" w:rsidRDefault="00041C5A">
      <w:r>
        <w:rPr>
          <w:b/>
        </w:rPr>
        <w:t xml:space="preserve">For a smooth sauce  </w:t>
      </w:r>
      <w:r>
        <w:t>Keep the egg mixture off direct heat and loosen it with small splashes of warm pasta water. Serve promptly while the sauce is glossy.</w:t>
      </w:r>
    </w:p>
    <w:p w14:paraId="153B28D9" w14:textId="77777777" w:rsidR="00AD5D02" w:rsidRDefault="00041C5A">
      <w:r>
        <w:br w:type="page"/>
      </w:r>
    </w:p>
    <w:p w14:paraId="199AC914" w14:textId="77777777" w:rsidR="00AD5D02" w:rsidRDefault="00041C5A">
      <w:pPr>
        <w:pStyle w:val="Heading1"/>
      </w:pPr>
      <w:r>
        <w:lastRenderedPageBreak/>
        <w:t>Cooking flowchart</w:t>
      </w:r>
    </w:p>
    <w:p w14:paraId="6220B93D" w14:textId="77777777" w:rsidR="00AD5D02" w:rsidRDefault="00041C5A">
      <w:r>
        <w:t>Follow the arrows from top to bottom. Each shape explains one cooking step.</w:t>
      </w:r>
    </w:p>
    <w:p w14:paraId="1C6F431C" w14:textId="4B7C41C5" w:rsidR="00AD5D02" w:rsidRDefault="00041C5A" w:rsidP="00041C5A">
      <w:pPr>
        <w:spacing w:after="0"/>
      </w:pPr>
      <w:r>
        <w:rPr>
          <w:noProof/>
        </w:rPr>
        <mc:AlternateContent>
          <mc:Choice Requires="wpc">
            <w:drawing>
              <wp:anchor distT="0" distB="0" distL="114300" distR="114300" simplePos="0" relativeHeight="251659264" behindDoc="0" locked="1" layoutInCell="1" allowOverlap="1" wp14:anchorId="78F40D7C" wp14:editId="138C1BF5">
                <wp:simplePos x="0" y="0"/>
                <wp:positionH relativeFrom="page">
                  <wp:posOffset>685800</wp:posOffset>
                </wp:positionH>
                <wp:positionV relativeFrom="page">
                  <wp:posOffset>1752600</wp:posOffset>
                </wp:positionV>
                <wp:extent cx="6400800" cy="6985000"/>
                <wp:effectExtent l="0" t="0" r="0" b="25400"/>
                <wp:wrapNone/>
                <wp:docPr id="1" name="Carbonara cooking flowchart" descr="Six connected cooking steps arranged from top to bottom, with an explanation inside each editable shape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/>
                      <wps:wsp>
                        <wps:cNvPr id="2" name="Step 1" descr="1  Mix the egg sauce"/>
                        <wps:cNvSpPr/>
                        <wps:spPr>
                          <a:xfrm>
                            <a:off x="12700" y="0"/>
                            <a:ext cx="6375400" cy="952500"/>
                          </a:xfrm>
                          <a:prstGeom prst="roundRect">
                            <a:avLst/>
                          </a:prstGeom>
                          <a:solidFill>
                            <a:srgbClr val="F4F7F4"/>
                          </a:solidFill>
                          <a:ln w="13970">
                            <a:solidFill>
                              <a:srgbClr val="76806B"/>
                            </a:solidFill>
                          </a:ln>
                          <a:effectLst/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blurRad="40000" dist="23000" dir="5400000" rotWithShape="0">
                                    <a:srgbClr val="000000">
                                      <a:alpha val="35000"/>
                                    </a:srgbClr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style>
                          <a:lnRef idx="1">
                            <a:schemeClr val="accent1"/>
                          </a:lnRef>
                          <a:fillRef idx="3">
                            <a:schemeClr val="accent1"/>
                          </a:fillRef>
                          <a:effectRef idx="2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59B2681" w14:textId="77777777" w:rsidR="00041C5A" w:rsidRPr="00041C5A" w:rsidRDefault="00041C5A" w:rsidP="00041C5A">
                              <w:pPr>
                                <w:spacing w:after="60" w:line="240" w:lineRule="auto"/>
                                <w:rPr>
                                  <w:rFonts w:cs="Calibri"/>
                                  <w:b/>
                                  <w:sz w:val="24"/>
                                </w:rPr>
                              </w:pPr>
                              <w:r w:rsidRPr="00041C5A">
                                <w:rPr>
                                  <w:rFonts w:cs="Calibri"/>
                                  <w:b/>
                                  <w:sz w:val="24"/>
                                </w:rPr>
                                <w:t>1  Mix the egg sauce</w:t>
                              </w:r>
                            </w:p>
                            <w:p w14:paraId="086E3F6E" w14:textId="1C20E733" w:rsidR="00041C5A" w:rsidRPr="00041C5A" w:rsidRDefault="00041C5A" w:rsidP="00041C5A">
                              <w:pPr>
                                <w:spacing w:after="0" w:line="240" w:lineRule="auto"/>
                                <w:rPr>
                                  <w:rFonts w:cs="Calibri"/>
                                </w:rPr>
                              </w:pPr>
                              <w:r w:rsidRPr="00041C5A">
                                <w:rPr>
                                  <w:rFonts w:cs="Calibri"/>
                                </w:rPr>
                                <w:t>Whisk the whole egg, 2 yolks, 45 g Pecorino and 1/2 tsp pepper in a bowl. Bring a pot of lightly salted water to a boil.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190500" tIns="101600" rIns="190500" bIns="10160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Step 2" descr="2  Crisp the guanciale"/>
                        <wps:cNvSpPr/>
                        <wps:spPr>
                          <a:xfrm>
                            <a:off x="12700" y="1206500"/>
                            <a:ext cx="6375400" cy="952500"/>
                          </a:xfrm>
                          <a:prstGeom prst="roundRect">
                            <a:avLst/>
                          </a:prstGeom>
                          <a:solidFill>
                            <a:srgbClr val="F4F7F4"/>
                          </a:solidFill>
                          <a:ln w="13970">
                            <a:solidFill>
                              <a:srgbClr val="76806B"/>
                            </a:solidFill>
                          </a:ln>
                          <a:effectLst/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blurRad="40000" dist="23000" dir="5400000" rotWithShape="0">
                                    <a:srgbClr val="000000">
                                      <a:alpha val="35000"/>
                                    </a:srgbClr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style>
                          <a:lnRef idx="1">
                            <a:schemeClr val="accent1"/>
                          </a:lnRef>
                          <a:fillRef idx="3">
                            <a:schemeClr val="accent1"/>
                          </a:fillRef>
                          <a:effectRef idx="2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E0D9764" w14:textId="77777777" w:rsidR="00041C5A" w:rsidRPr="00041C5A" w:rsidRDefault="00041C5A" w:rsidP="00041C5A">
                              <w:pPr>
                                <w:spacing w:after="60" w:line="240" w:lineRule="auto"/>
                                <w:rPr>
                                  <w:rFonts w:cs="Calibri"/>
                                  <w:b/>
                                  <w:sz w:val="24"/>
                                </w:rPr>
                              </w:pPr>
                              <w:r w:rsidRPr="00041C5A">
                                <w:rPr>
                                  <w:rFonts w:cs="Calibri"/>
                                  <w:b/>
                                  <w:sz w:val="24"/>
                                </w:rPr>
                                <w:t>2  Crisp the guanciale</w:t>
                              </w:r>
                            </w:p>
                            <w:p w14:paraId="3F1D96C0" w14:textId="4A75B177" w:rsidR="00041C5A" w:rsidRPr="00041C5A" w:rsidRDefault="00041C5A" w:rsidP="00041C5A">
                              <w:pPr>
                                <w:spacing w:after="0" w:line="240" w:lineRule="auto"/>
                                <w:rPr>
                                  <w:rFonts w:cs="Calibri"/>
                                </w:rPr>
                              </w:pPr>
                              <w:r w:rsidRPr="00041C5A">
                                <w:rPr>
                                  <w:rFonts w:cs="Calibri"/>
                                </w:rPr>
                                <w:t>Start in a cold, dry frying pan. Cook over medium-low heat for 6-8 minutes until golden and the fat renders. Turn off the heat; keep the pork and fat in the pan.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190500" tIns="101600" rIns="190500" bIns="10160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Step 3" descr="3  Cook the spaghetti"/>
                        <wps:cNvSpPr/>
                        <wps:spPr>
                          <a:xfrm>
                            <a:off x="12700" y="2413000"/>
                            <a:ext cx="6375400" cy="952500"/>
                          </a:xfrm>
                          <a:prstGeom prst="roundRect">
                            <a:avLst/>
                          </a:prstGeom>
                          <a:solidFill>
                            <a:srgbClr val="F4F7F4"/>
                          </a:solidFill>
                          <a:ln w="13970">
                            <a:solidFill>
                              <a:srgbClr val="76806B"/>
                            </a:solidFill>
                          </a:ln>
                          <a:effectLst/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blurRad="40000" dist="23000" dir="5400000" rotWithShape="0">
                                    <a:srgbClr val="000000">
                                      <a:alpha val="35000"/>
                                    </a:srgbClr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style>
                          <a:lnRef idx="1">
                            <a:schemeClr val="accent1"/>
                          </a:lnRef>
                          <a:fillRef idx="3">
                            <a:schemeClr val="accent1"/>
                          </a:fillRef>
                          <a:effectRef idx="2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C02AEA0" w14:textId="77777777" w:rsidR="00041C5A" w:rsidRPr="00041C5A" w:rsidRDefault="00041C5A" w:rsidP="00041C5A">
                              <w:pPr>
                                <w:spacing w:after="60" w:line="240" w:lineRule="auto"/>
                                <w:rPr>
                                  <w:rFonts w:cs="Calibri"/>
                                  <w:b/>
                                  <w:sz w:val="24"/>
                                </w:rPr>
                              </w:pPr>
                              <w:r w:rsidRPr="00041C5A">
                                <w:rPr>
                                  <w:rFonts w:cs="Calibri"/>
                                  <w:b/>
                                  <w:sz w:val="24"/>
                                </w:rPr>
                                <w:t>3  Cook the spaghetti</w:t>
                              </w:r>
                            </w:p>
                            <w:p w14:paraId="22159D48" w14:textId="3DF20FA9" w:rsidR="00041C5A" w:rsidRPr="00041C5A" w:rsidRDefault="00041C5A" w:rsidP="00041C5A">
                              <w:pPr>
                                <w:spacing w:after="0" w:line="240" w:lineRule="auto"/>
                                <w:rPr>
                                  <w:rFonts w:cs="Calibri"/>
                                </w:rPr>
                              </w:pPr>
                              <w:r w:rsidRPr="00041C5A">
                                <w:rPr>
                                  <w:rFonts w:cs="Calibri"/>
                                </w:rPr>
                                <w:t>Boil the spaghetti according to the packet until al dente. Before draining, scoop out 250 ml of pasta cooking water and keep it warm.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190500" tIns="101600" rIns="190500" bIns="10160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Step 4" descr="4  Toss pasta with guanciale"/>
                        <wps:cNvSpPr/>
                        <wps:spPr>
                          <a:xfrm>
                            <a:off x="12700" y="3619500"/>
                            <a:ext cx="6375400" cy="952500"/>
                          </a:xfrm>
                          <a:prstGeom prst="roundRect">
                            <a:avLst/>
                          </a:prstGeom>
                          <a:solidFill>
                            <a:srgbClr val="F4F7F4"/>
                          </a:solidFill>
                          <a:ln w="13970">
                            <a:solidFill>
                              <a:srgbClr val="76806B"/>
                            </a:solidFill>
                          </a:ln>
                          <a:effectLst/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blurRad="40000" dist="23000" dir="5400000" rotWithShape="0">
                                    <a:srgbClr val="000000">
                                      <a:alpha val="35000"/>
                                    </a:srgbClr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style>
                          <a:lnRef idx="1">
                            <a:schemeClr val="accent1"/>
                          </a:lnRef>
                          <a:fillRef idx="3">
                            <a:schemeClr val="accent1"/>
                          </a:fillRef>
                          <a:effectRef idx="2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E1D2DEC" w14:textId="77777777" w:rsidR="00041C5A" w:rsidRPr="00041C5A" w:rsidRDefault="00041C5A" w:rsidP="00041C5A">
                              <w:pPr>
                                <w:spacing w:after="60" w:line="240" w:lineRule="auto"/>
                                <w:rPr>
                                  <w:rFonts w:cs="Calibri"/>
                                  <w:b/>
                                  <w:sz w:val="24"/>
                                </w:rPr>
                              </w:pPr>
                              <w:r w:rsidRPr="00041C5A">
                                <w:rPr>
                                  <w:rFonts w:cs="Calibri"/>
                                  <w:b/>
                                  <w:sz w:val="24"/>
                                </w:rPr>
                                <w:t>4  Toss pasta with guanciale</w:t>
                              </w:r>
                            </w:p>
                            <w:p w14:paraId="725D1298" w14:textId="7077A015" w:rsidR="00041C5A" w:rsidRPr="00041C5A" w:rsidRDefault="00041C5A" w:rsidP="00041C5A">
                              <w:pPr>
                                <w:spacing w:after="0" w:line="240" w:lineRule="auto"/>
                                <w:rPr>
                                  <w:rFonts w:cs="Calibri"/>
                                </w:rPr>
                              </w:pPr>
                              <w:r w:rsidRPr="00041C5A">
                                <w:rPr>
                                  <w:rFonts w:cs="Calibri"/>
                                </w:rPr>
                                <w:t>Add the drained pasta and 2 tablespoons of reserved water to the frying pan. Toss briefly over low heat, then remove the pan from the heat and let the sizzling stop.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190500" tIns="101600" rIns="190500" bIns="10160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Step 5" descr="5  Add the sauce off the heat"/>
                        <wps:cNvSpPr/>
                        <wps:spPr>
                          <a:xfrm>
                            <a:off x="12700" y="4826000"/>
                            <a:ext cx="6375400" cy="952500"/>
                          </a:xfrm>
                          <a:prstGeom prst="roundRect">
                            <a:avLst/>
                          </a:prstGeom>
                          <a:solidFill>
                            <a:srgbClr val="F4F7F4"/>
                          </a:solidFill>
                          <a:ln w="13970">
                            <a:solidFill>
                              <a:srgbClr val="76806B"/>
                            </a:solidFill>
                          </a:ln>
                          <a:effectLst/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blurRad="40000" dist="23000" dir="5400000" rotWithShape="0">
                                    <a:srgbClr val="000000">
                                      <a:alpha val="35000"/>
                                    </a:srgbClr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style>
                          <a:lnRef idx="1">
                            <a:schemeClr val="accent1"/>
                          </a:lnRef>
                          <a:fillRef idx="3">
                            <a:schemeClr val="accent1"/>
                          </a:fillRef>
                          <a:effectRef idx="2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E1913C4" w14:textId="77777777" w:rsidR="00041C5A" w:rsidRPr="00041C5A" w:rsidRDefault="00041C5A" w:rsidP="00041C5A">
                              <w:pPr>
                                <w:spacing w:after="60" w:line="240" w:lineRule="auto"/>
                                <w:rPr>
                                  <w:rFonts w:cs="Calibri"/>
                                  <w:b/>
                                  <w:sz w:val="24"/>
                                </w:rPr>
                              </w:pPr>
                              <w:r w:rsidRPr="00041C5A">
                                <w:rPr>
                                  <w:rFonts w:cs="Calibri"/>
                                  <w:b/>
                                  <w:sz w:val="24"/>
                                </w:rPr>
                                <w:t>5  Add the sauce off the heat</w:t>
                              </w:r>
                            </w:p>
                            <w:p w14:paraId="01E9AB64" w14:textId="63181B52" w:rsidR="00041C5A" w:rsidRPr="00041C5A" w:rsidRDefault="00041C5A" w:rsidP="00041C5A">
                              <w:pPr>
                                <w:spacing w:after="0" w:line="240" w:lineRule="auto"/>
                                <w:rPr>
                                  <w:rFonts w:cs="Calibri"/>
                                </w:rPr>
                              </w:pPr>
                              <w:r w:rsidRPr="00041C5A">
                                <w:rPr>
                                  <w:rFonts w:cs="Calibri"/>
                                </w:rPr>
                                <w:t>Pour in the egg mixture and toss continuously. Add warm pasta water a tablespoon at a time until the sauce is glossy and coats the strands. Keep the pan off direct heat.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190500" tIns="101600" rIns="190500" bIns="10160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Step 6" descr="6  Finish and serve"/>
                        <wps:cNvSpPr/>
                        <wps:spPr>
                          <a:xfrm>
                            <a:off x="12700" y="6032500"/>
                            <a:ext cx="6375400" cy="952500"/>
                          </a:xfrm>
                          <a:prstGeom prst="roundRect">
                            <a:avLst/>
                          </a:prstGeom>
                          <a:solidFill>
                            <a:srgbClr val="F4F7F4"/>
                          </a:solidFill>
                          <a:ln w="13970">
                            <a:solidFill>
                              <a:srgbClr val="76806B"/>
                            </a:solidFill>
                          </a:ln>
                          <a:effectLst/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blurRad="40000" dist="23000" dir="5400000" rotWithShape="0">
                                    <a:srgbClr val="000000">
                                      <a:alpha val="35000"/>
                                    </a:srgbClr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style>
                          <a:lnRef idx="1">
                            <a:schemeClr val="accent1"/>
                          </a:lnRef>
                          <a:fillRef idx="3">
                            <a:schemeClr val="accent1"/>
                          </a:fillRef>
                          <a:effectRef idx="2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FBEF55B" w14:textId="77777777" w:rsidR="00041C5A" w:rsidRPr="00041C5A" w:rsidRDefault="00041C5A" w:rsidP="00041C5A">
                              <w:pPr>
                                <w:spacing w:after="60" w:line="240" w:lineRule="auto"/>
                                <w:rPr>
                                  <w:rFonts w:cs="Calibri"/>
                                  <w:b/>
                                  <w:sz w:val="24"/>
                                </w:rPr>
                              </w:pPr>
                              <w:r w:rsidRPr="00041C5A">
                                <w:rPr>
                                  <w:rFonts w:cs="Calibri"/>
                                  <w:b/>
                                  <w:sz w:val="24"/>
                                </w:rPr>
                                <w:t>6  Finish and serve</w:t>
                              </w:r>
                            </w:p>
                            <w:p w14:paraId="2935E482" w14:textId="1BD77D74" w:rsidR="00041C5A" w:rsidRPr="00041C5A" w:rsidRDefault="00041C5A" w:rsidP="00041C5A">
                              <w:pPr>
                                <w:spacing w:after="0" w:line="240" w:lineRule="auto"/>
                                <w:rPr>
                                  <w:rFonts w:cs="Calibri"/>
                                </w:rPr>
                              </w:pPr>
                              <w:r w:rsidRPr="00041C5A">
                                <w:rPr>
                                  <w:rFonts w:cs="Calibri"/>
                                </w:rPr>
                                <w:t>Divide immediately between two bowls. Finish with the remaining 5 g Pecorino and extra black pepper. Enjoy while hot and creamy.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190500" tIns="101600" rIns="190500" bIns="10160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Arrow 1 to 2"/>
                        <wps:cNvCnPr>
                          <a:stCxn id="2" idx="2"/>
                          <a:endCxn id="3" idx="0"/>
                        </wps:cNvCnPr>
                        <wps:spPr>
                          <a:xfrm>
                            <a:off x="3200400" y="952500"/>
                            <a:ext cx="0" cy="254000"/>
                          </a:xfrm>
                          <a:prstGeom prst="straightConnector1">
                            <a:avLst/>
                          </a:prstGeom>
                          <a:ln w="19050">
                            <a:solidFill>
                              <a:srgbClr val="76806B"/>
                            </a:solidFill>
                            <a:tailEnd type="arrow" w="med" len="med"/>
                          </a:ln>
                          <a:effectLst/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blurRad="40000" dist="20000" dir="5400000" rotWithShape="0">
                                    <a:srgbClr val="000000">
                                      <a:alpha val="38000"/>
                                    </a:srgbClr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9" name="Arrow 2 to 3"/>
                        <wps:cNvCnPr>
                          <a:stCxn id="3" idx="2"/>
                          <a:endCxn id="4" idx="0"/>
                        </wps:cNvCnPr>
                        <wps:spPr>
                          <a:xfrm>
                            <a:off x="3200400" y="2159000"/>
                            <a:ext cx="0" cy="254000"/>
                          </a:xfrm>
                          <a:prstGeom prst="straightConnector1">
                            <a:avLst/>
                          </a:prstGeom>
                          <a:ln w="19050">
                            <a:solidFill>
                              <a:srgbClr val="76806B"/>
                            </a:solidFill>
                            <a:tailEnd type="arrow" w="med" len="med"/>
                          </a:ln>
                          <a:effectLst/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blurRad="40000" dist="20000" dir="5400000" rotWithShape="0">
                                    <a:srgbClr val="000000">
                                      <a:alpha val="38000"/>
                                    </a:srgbClr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" name="Arrow 3 to 4"/>
                        <wps:cNvCnPr>
                          <a:stCxn id="4" idx="2"/>
                          <a:endCxn id="5" idx="0"/>
                        </wps:cNvCnPr>
                        <wps:spPr>
                          <a:xfrm>
                            <a:off x="3200400" y="3365500"/>
                            <a:ext cx="0" cy="254000"/>
                          </a:xfrm>
                          <a:prstGeom prst="straightConnector1">
                            <a:avLst/>
                          </a:prstGeom>
                          <a:ln w="19050">
                            <a:solidFill>
                              <a:srgbClr val="76806B"/>
                            </a:solidFill>
                            <a:tailEnd type="arrow" w="med" len="med"/>
                          </a:ln>
                          <a:effectLst/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blurRad="40000" dist="20000" dir="5400000" rotWithShape="0">
                                    <a:srgbClr val="000000">
                                      <a:alpha val="38000"/>
                                    </a:srgbClr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" name="Arrow 4 to 5"/>
                        <wps:cNvCnPr>
                          <a:stCxn id="5" idx="2"/>
                          <a:endCxn id="6" idx="0"/>
                        </wps:cNvCnPr>
                        <wps:spPr>
                          <a:xfrm>
                            <a:off x="3200400" y="4572000"/>
                            <a:ext cx="0" cy="254000"/>
                          </a:xfrm>
                          <a:prstGeom prst="straightConnector1">
                            <a:avLst/>
                          </a:prstGeom>
                          <a:ln w="19050">
                            <a:solidFill>
                              <a:srgbClr val="76806B"/>
                            </a:solidFill>
                            <a:tailEnd type="arrow" w="med" len="med"/>
                          </a:ln>
                          <a:effectLst/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blurRad="40000" dist="20000" dir="5400000" rotWithShape="0">
                                    <a:srgbClr val="000000">
                                      <a:alpha val="38000"/>
                                    </a:srgbClr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2" name="Arrow 5 to 6"/>
                        <wps:cNvCnPr>
                          <a:stCxn id="6" idx="2"/>
                          <a:endCxn id="7" idx="0"/>
                        </wps:cNvCnPr>
                        <wps:spPr>
                          <a:xfrm>
                            <a:off x="3200400" y="5778500"/>
                            <a:ext cx="0" cy="254000"/>
                          </a:xfrm>
                          <a:prstGeom prst="straightConnector1">
                            <a:avLst/>
                          </a:prstGeom>
                          <a:ln w="19050">
                            <a:solidFill>
                              <a:srgbClr val="76806B"/>
                            </a:solidFill>
                            <a:tailEnd type="arrow" w="med" len="med"/>
                          </a:ln>
                          <a:effectLst/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blurRad="40000" dist="20000" dir="5400000" rotWithShape="0">
                                    <a:srgbClr val="000000">
                                      <a:alpha val="38000"/>
                                    </a:srgbClr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c:wpc>
                  </a:graphicData>
                </a:graphic>
              </wp:anchor>
            </w:drawing>
          </mc:Choice>
          <mc:Fallback>
            <w:pict>
              <v:group w14:anchorId="78F40D7C" id="Carbonara cooking flowchart" o:spid="_x0000_s1026" editas="canvas" alt="Six connected cooking steps arranged from top to bottom, with an explanation inside each editable shape." style="position:absolute;margin-left:54pt;margin-top:138pt;width:7in;height:550pt;z-index:251659264;mso-position-horizontal-relative:page;mso-position-vertical-relative:page" coordsize="64008,698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alt="Six connected cooking steps arranged from top to bottom, with an explanation inside each editable shape." style="position:absolute;width:64008;height:69850;visibility:visible;mso-wrap-style:square" filled="t">
                  <v:fill o:detectmouseclick="t"/>
                  <v:path o:connecttype="none"/>
                </v:shape>
                <v:roundrect id="Step 1" o:spid="_x0000_s1028" alt="1  Mix the egg sauce" style="position:absolute;left:127;width:63754;height:9525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" fillcolor="#f4f7f4" strokecolor="#76806b" strokeweight="1.1pt">
                  <v:shadow color="black" opacity="22937f" origin=",.5" offset="0,.63889mm"/>
                  <v:textbox inset="15pt,8pt,15pt,8pt">
                    <w:txbxContent>
                      <w:p w14:paraId="359B2681" w14:textId="77777777" w:rsidR="00041C5A" w:rsidRPr="00041C5A" w:rsidRDefault="00041C5A" w:rsidP="00041C5A">
                        <w:pPr>
                          <w:spacing w:after="60" w:line="240" w:lineRule="auto"/>
                          <w:rPr>
                            <w:rFonts w:cs="Calibri"/>
                            <w:b/>
                            <w:sz w:val="24"/>
                          </w:rPr>
                        </w:pPr>
                        <w:r w:rsidRPr="00041C5A">
                          <w:rPr>
                            <w:rFonts w:cs="Calibri"/>
                            <w:b/>
                            <w:sz w:val="24"/>
                          </w:rPr>
                          <w:t>1  Mix the egg sauce</w:t>
                        </w:r>
                      </w:p>
                      <w:p w14:paraId="086E3F6E" w14:textId="1C20E733" w:rsidR="00041C5A" w:rsidRPr="00041C5A" w:rsidRDefault="00041C5A" w:rsidP="00041C5A">
                        <w:pPr>
                          <w:spacing w:after="0" w:line="240" w:lineRule="auto"/>
                          <w:rPr>
                            <w:rFonts w:cs="Calibri"/>
                          </w:rPr>
                        </w:pPr>
                        <w:r w:rsidRPr="00041C5A">
                          <w:rPr>
                            <w:rFonts w:cs="Calibri"/>
                          </w:rPr>
                          <w:t>Whisk the whole egg, 2 yolks, 45 g Pecorino and 1/2 tsp pepper in a bowl. Bring a pot of lightly salted water to a boil.</w:t>
                        </w:r>
                      </w:p>
                    </w:txbxContent>
                  </v:textbox>
                </v:roundrect>
                <v:roundrect id="Step 2" o:spid="_x0000_s1029" alt="2  Crisp the guanciale" style="position:absolute;left:127;top:12065;width:63754;height:9525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" fillcolor="#f4f7f4" strokecolor="#76806b" strokeweight="1.1pt">
                  <v:shadow color="black" opacity="22937f" origin=",.5" offset="0,.63889mm"/>
                  <v:textbox inset="15pt,8pt,15pt,8pt">
                    <w:txbxContent>
                      <w:p w14:paraId="5E0D9764" w14:textId="77777777" w:rsidR="00041C5A" w:rsidRPr="00041C5A" w:rsidRDefault="00041C5A" w:rsidP="00041C5A">
                        <w:pPr>
                          <w:spacing w:after="60" w:line="240" w:lineRule="auto"/>
                          <w:rPr>
                            <w:rFonts w:cs="Calibri"/>
                            <w:b/>
                            <w:sz w:val="24"/>
                          </w:rPr>
                        </w:pPr>
                        <w:r w:rsidRPr="00041C5A">
                          <w:rPr>
                            <w:rFonts w:cs="Calibri"/>
                            <w:b/>
                            <w:sz w:val="24"/>
                          </w:rPr>
                          <w:t>2  Crisp the guanciale</w:t>
                        </w:r>
                      </w:p>
                      <w:p w14:paraId="3F1D96C0" w14:textId="4A75B177" w:rsidR="00041C5A" w:rsidRPr="00041C5A" w:rsidRDefault="00041C5A" w:rsidP="00041C5A">
                        <w:pPr>
                          <w:spacing w:after="0" w:line="240" w:lineRule="auto"/>
                          <w:rPr>
                            <w:rFonts w:cs="Calibri"/>
                          </w:rPr>
                        </w:pPr>
                        <w:r w:rsidRPr="00041C5A">
                          <w:rPr>
                            <w:rFonts w:cs="Calibri"/>
                          </w:rPr>
                          <w:t>Start in a cold, dry frying pan. Cook over medium-low heat for 6-8 minutes until golden and the fat renders. Turn off the heat; keep the pork and fat in the pan.</w:t>
                        </w:r>
                      </w:p>
                    </w:txbxContent>
                  </v:textbox>
                </v:roundrect>
                <v:roundrect id="Step 3" o:spid="_x0000_s1030" alt="3  Cook the spaghetti" style="position:absolute;left:127;top:24130;width:63754;height:9525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" fillcolor="#f4f7f4" strokecolor="#76806b" strokeweight="1.1pt">
                  <v:shadow color="black" opacity="22937f" origin=",.5" offset="0,.63889mm"/>
                  <v:textbox inset="15pt,8pt,15pt,8pt">
                    <w:txbxContent>
                      <w:p w14:paraId="6C02AEA0" w14:textId="77777777" w:rsidR="00041C5A" w:rsidRPr="00041C5A" w:rsidRDefault="00041C5A" w:rsidP="00041C5A">
                        <w:pPr>
                          <w:spacing w:after="60" w:line="240" w:lineRule="auto"/>
                          <w:rPr>
                            <w:rFonts w:cs="Calibri"/>
                            <w:b/>
                            <w:sz w:val="24"/>
                          </w:rPr>
                        </w:pPr>
                        <w:r w:rsidRPr="00041C5A">
                          <w:rPr>
                            <w:rFonts w:cs="Calibri"/>
                            <w:b/>
                            <w:sz w:val="24"/>
                          </w:rPr>
                          <w:t>3  Cook the spaghetti</w:t>
                        </w:r>
                      </w:p>
                      <w:p w14:paraId="22159D48" w14:textId="3DF20FA9" w:rsidR="00041C5A" w:rsidRPr="00041C5A" w:rsidRDefault="00041C5A" w:rsidP="00041C5A">
                        <w:pPr>
                          <w:spacing w:after="0" w:line="240" w:lineRule="auto"/>
                          <w:rPr>
                            <w:rFonts w:cs="Calibri"/>
                          </w:rPr>
                        </w:pPr>
                        <w:r w:rsidRPr="00041C5A">
                          <w:rPr>
                            <w:rFonts w:cs="Calibri"/>
                          </w:rPr>
                          <w:t>Boil the spaghetti according to the packet until al dente. Before draining, scoop out 250 ml of pasta cooking water and keep it warm.</w:t>
                        </w:r>
                      </w:p>
                    </w:txbxContent>
                  </v:textbox>
                </v:roundrect>
                <v:roundrect id="Step 4" o:spid="_x0000_s1031" alt="4  Toss pasta with guanciale" style="position:absolute;left:127;top:36195;width:63754;height:9525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" fillcolor="#f4f7f4" strokecolor="#76806b" strokeweight="1.1pt">
                  <v:shadow color="black" opacity="22937f" origin=",.5" offset="0,.63889mm"/>
                  <v:textbox inset="15pt,8pt,15pt,8pt">
                    <w:txbxContent>
                      <w:p w14:paraId="6E1D2DEC" w14:textId="77777777" w:rsidR="00041C5A" w:rsidRPr="00041C5A" w:rsidRDefault="00041C5A" w:rsidP="00041C5A">
                        <w:pPr>
                          <w:spacing w:after="60" w:line="240" w:lineRule="auto"/>
                          <w:rPr>
                            <w:rFonts w:cs="Calibri"/>
                            <w:b/>
                            <w:sz w:val="24"/>
                          </w:rPr>
                        </w:pPr>
                        <w:r w:rsidRPr="00041C5A">
                          <w:rPr>
                            <w:rFonts w:cs="Calibri"/>
                            <w:b/>
                            <w:sz w:val="24"/>
                          </w:rPr>
                          <w:t>4  Toss pasta with guanciale</w:t>
                        </w:r>
                      </w:p>
                      <w:p w14:paraId="725D1298" w14:textId="7077A015" w:rsidR="00041C5A" w:rsidRPr="00041C5A" w:rsidRDefault="00041C5A" w:rsidP="00041C5A">
                        <w:pPr>
                          <w:spacing w:after="0" w:line="240" w:lineRule="auto"/>
                          <w:rPr>
                            <w:rFonts w:cs="Calibri"/>
                          </w:rPr>
                        </w:pPr>
                        <w:r w:rsidRPr="00041C5A">
                          <w:rPr>
                            <w:rFonts w:cs="Calibri"/>
                          </w:rPr>
                          <w:t>Add the drained pasta and 2 tablespoons of reserved water to the frying pan. Toss briefly over low heat, then remove the pan from the heat and let the sizzling stop.</w:t>
                        </w:r>
                      </w:p>
                    </w:txbxContent>
                  </v:textbox>
                </v:roundrect>
                <v:roundrect id="Step 5" o:spid="_x0000_s1032" alt="5  Add the sauce off the heat" style="position:absolute;left:127;top:48260;width:63754;height:9525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" fillcolor="#f4f7f4" strokecolor="#76806b" strokeweight="1.1pt">
                  <v:shadow color="black" opacity="22937f" origin=",.5" offset="0,.63889mm"/>
                  <v:textbox inset="15pt,8pt,15pt,8pt">
                    <w:txbxContent>
                      <w:p w14:paraId="3E1913C4" w14:textId="77777777" w:rsidR="00041C5A" w:rsidRPr="00041C5A" w:rsidRDefault="00041C5A" w:rsidP="00041C5A">
                        <w:pPr>
                          <w:spacing w:after="60" w:line="240" w:lineRule="auto"/>
                          <w:rPr>
                            <w:rFonts w:cs="Calibri"/>
                            <w:b/>
                            <w:sz w:val="24"/>
                          </w:rPr>
                        </w:pPr>
                        <w:r w:rsidRPr="00041C5A">
                          <w:rPr>
                            <w:rFonts w:cs="Calibri"/>
                            <w:b/>
                            <w:sz w:val="24"/>
                          </w:rPr>
                          <w:t>5  Add the sauce off the heat</w:t>
                        </w:r>
                      </w:p>
                      <w:p w14:paraId="01E9AB64" w14:textId="63181B52" w:rsidR="00041C5A" w:rsidRPr="00041C5A" w:rsidRDefault="00041C5A" w:rsidP="00041C5A">
                        <w:pPr>
                          <w:spacing w:after="0" w:line="240" w:lineRule="auto"/>
                          <w:rPr>
                            <w:rFonts w:cs="Calibri"/>
                          </w:rPr>
                        </w:pPr>
                        <w:r w:rsidRPr="00041C5A">
                          <w:rPr>
                            <w:rFonts w:cs="Calibri"/>
                          </w:rPr>
                          <w:t>Pour in the egg mixture and toss continuously. Add warm pasta water a tablespoon at a time until the sauce is glossy and coats the strands. Keep the pan off direct heat.</w:t>
                        </w:r>
                      </w:p>
                    </w:txbxContent>
                  </v:textbox>
                </v:roundrect>
                <v:roundrect id="Step 6" o:spid="_x0000_s1033" alt="6  Finish and serve" style="position:absolute;left:127;top:60325;width:63754;height:9525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" fillcolor="#f4f7f4" strokecolor="#76806b" strokeweight="1.1pt">
                  <v:shadow color="black" opacity="22937f" origin=",.5" offset="0,.63889mm"/>
                  <v:textbox inset="15pt,8pt,15pt,8pt">
                    <w:txbxContent>
                      <w:p w14:paraId="3FBEF55B" w14:textId="77777777" w:rsidR="00041C5A" w:rsidRPr="00041C5A" w:rsidRDefault="00041C5A" w:rsidP="00041C5A">
                        <w:pPr>
                          <w:spacing w:after="60" w:line="240" w:lineRule="auto"/>
                          <w:rPr>
                            <w:rFonts w:cs="Calibri"/>
                            <w:b/>
                            <w:sz w:val="24"/>
                          </w:rPr>
                        </w:pPr>
                        <w:r w:rsidRPr="00041C5A">
                          <w:rPr>
                            <w:rFonts w:cs="Calibri"/>
                            <w:b/>
                            <w:sz w:val="24"/>
                          </w:rPr>
                          <w:t>6  Finish and serve</w:t>
                        </w:r>
                      </w:p>
                      <w:p w14:paraId="2935E482" w14:textId="1BD77D74" w:rsidR="00041C5A" w:rsidRPr="00041C5A" w:rsidRDefault="00041C5A" w:rsidP="00041C5A">
                        <w:pPr>
                          <w:spacing w:after="0" w:line="240" w:lineRule="auto"/>
                          <w:rPr>
                            <w:rFonts w:cs="Calibri"/>
                          </w:rPr>
                        </w:pPr>
                        <w:r w:rsidRPr="00041C5A">
                          <w:rPr>
                            <w:rFonts w:cs="Calibri"/>
                          </w:rPr>
                          <w:t>Divide immediately between two bowls. Finish with the remaining 5 g Pecorino and extra black pepper. Enjoy while hot and creamy.</w:t>
                        </w:r>
                      </w:p>
                    </w:txbxContent>
                  </v:textbox>
                </v:roundrect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Arrow 1 to 2" o:spid="_x0000_s1034" type="#_x0000_t32" style="position:absolute;left:32004;top:9525;width:0;height:254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" strokecolor="#76806b" strokeweight="1.5pt">
                  <v:stroke endarrow="open"/>
                  <v:shadow color="black" opacity="24903f" origin=",.5" offset="0,.55556mm"/>
                </v:shape>
                <v:shape id="Arrow 2 to 3" o:spid="_x0000_s1035" type="#_x0000_t32" style="position:absolute;left:32004;top:21590;width:0;height:254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" strokecolor="#76806b" strokeweight="1.5pt">
                  <v:stroke endarrow="open"/>
                  <v:shadow color="black" opacity="24903f" origin=",.5" offset="0,.55556mm"/>
                </v:shape>
                <v:shape id="Arrow 3 to 4" o:spid="_x0000_s1036" type="#_x0000_t32" style="position:absolute;left:32004;top:33655;width:0;height:254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" strokecolor="#76806b" strokeweight="1.5pt">
                  <v:stroke endarrow="open"/>
                  <v:shadow color="black" opacity="24903f" origin=",.5" offset="0,.55556mm"/>
                </v:shape>
                <v:shape id="Arrow 4 to 5" o:spid="_x0000_s1037" type="#_x0000_t32" style="position:absolute;left:32004;top:45720;width:0;height:254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" strokecolor="#76806b" strokeweight="1.5pt">
                  <v:stroke endarrow="open"/>
                  <v:shadow color="black" opacity="24903f" origin=",.5" offset="0,.55556mm"/>
                </v:shape>
                <v:shape id="Arrow 5 to 6" o:spid="_x0000_s1038" type="#_x0000_t32" style="position:absolute;left:32004;top:57785;width:0;height:254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" strokecolor="#76806b" strokeweight="1.5pt">
                  <v:stroke endarrow="open"/>
                  <v:shadow color="black" opacity="24903f" origin=",.5" offset="0,.55556mm"/>
                </v:shape>
                <w10:wrap anchorx="page" anchory="page"/>
                <w10:anchorlock/>
              </v:group>
            </w:pict>
          </mc:Fallback>
        </mc:AlternateContent>
      </w:r>
    </w:p>
    <w:sectPr w:rsidR="00AD5D02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A73CC2" w14:textId="77777777" w:rsidR="00041C5A" w:rsidRDefault="00041C5A" w:rsidP="00041C5A">
      <w:pPr>
        <w:spacing w:after="0" w:line="240" w:lineRule="auto"/>
      </w:pPr>
      <w:r>
        <w:separator/>
      </w:r>
    </w:p>
  </w:endnote>
  <w:endnote w:type="continuationSeparator" w:id="0">
    <w:p w14:paraId="0D42E714" w14:textId="77777777" w:rsidR="00041C5A" w:rsidRDefault="00041C5A" w:rsidP="00041C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6E5CDD" w14:textId="77777777" w:rsidR="00041C5A" w:rsidRDefault="00041C5A" w:rsidP="00041C5A">
      <w:pPr>
        <w:spacing w:after="0" w:line="240" w:lineRule="auto"/>
      </w:pPr>
      <w:r>
        <w:separator/>
      </w:r>
    </w:p>
  </w:footnote>
  <w:footnote w:type="continuationSeparator" w:id="0">
    <w:p w14:paraId="12489633" w14:textId="77777777" w:rsidR="00041C5A" w:rsidRDefault="00041C5A" w:rsidP="00041C5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1C5A"/>
    <w:rsid w:val="0006063C"/>
    <w:rsid w:val="000F26D0"/>
    <w:rsid w:val="0015074B"/>
    <w:rsid w:val="0029639D"/>
    <w:rsid w:val="00326F90"/>
    <w:rsid w:val="00AA1D8D"/>
    <w:rsid w:val="00AD5D02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4097"/>
    <o:shapelayout v:ext="edit">
      <o:idmap v:ext="edit" data="1"/>
    </o:shapelayout>
  </w:shapeDefaults>
  <w:decimalSymbol w:val="."/>
  <w:listSeparator w:val=","/>
  <w14:docId w14:val="284AEA90"/>
  <w14:defaultImageDpi w14:val="300"/>
  <w15:docId w15:val="{FF58869A-F1E1-49B9-A0FB-EE3720F734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40" w:line="269" w:lineRule="auto"/>
    </w:pPr>
    <w:rPr>
      <w:rFonts w:ascii="Calibri" w:hAnsi="Calibri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/>
      <w:b/>
      <w:bCs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80"/>
      <w:contextualSpacing/>
    </w:pPr>
    <w:rPr>
      <w:rFonts w:asciiTheme="majorHAnsi" w:eastAsiaTheme="majorEastAsia" w:hAnsiTheme="majorHAnsi" w:cstheme="majorBidi"/>
      <w:b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189</Words>
  <Characters>1083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Carbonara for Two</dc:title>
  <dc:subject>Recipe with ingredients and an editable cooking flowchart</dc:subject>
  <dc:creator>pc</dc:creator>
  <cp:keywords>carbonara, two servings, recipe</cp:keywords>
  <dc:description>generated by python-docx</dc:description>
  <cp:lastModifiedBy>pc</cp:lastModifiedBy>
  <cp:revision>2</cp:revision>
  <dcterms:created xsi:type="dcterms:W3CDTF">2026-10-03T08:00:00Z</dcterms:created>
  <dcterms:modified xsi:type="dcterms:W3CDTF">2026-10-03T08:00:00Z</dcterms:modified>
  <cp:category/>
</cp:coreProperties>
</file>