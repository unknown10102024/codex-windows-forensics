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D98047" w14:textId="77777777" w:rsidR="00BA2C03" w:rsidRDefault="00BB6BF7">
      <w:pPr>
        <w:pStyle w:val="Title"/>
      </w:pPr>
      <w:r>
        <w:t>Carbonara for Two</w:t>
      </w:r>
    </w:p>
    <w:p w14:paraId="631B1FA6" w14:textId="77777777" w:rsidR="00BA2C03" w:rsidRDefault="00BB6BF7">
      <w:r>
        <w:t>Make two servings of spaghetti coated in a smooth sauce of eggs, Pecorino Romano, black pepper and guanciale. Finish the sauce off the heat, using a little pasta water to loosen it and keep the eggs from scrambling.</w:t>
      </w:r>
    </w:p>
    <w:p w14:paraId="229A06E3" w14:textId="77777777" w:rsidR="00BA2C03" w:rsidRDefault="00BB6BF7">
      <w:pPr>
        <w:spacing w:after="40"/>
      </w:pPr>
      <w:r>
        <w:rPr>
          <w:color w:val="4B4B4B"/>
          <w:sz w:val="20"/>
        </w:rPr>
        <w:t>Serves 2  |  Preparation 10 minutes  |  Cooking 15 minutes</w:t>
      </w:r>
    </w:p>
    <w:p w14:paraId="0A06F54E" w14:textId="77777777" w:rsidR="00BA2C03" w:rsidRDefault="00BB6BF7">
      <w:pPr>
        <w:pStyle w:val="Heading1"/>
      </w:pPr>
      <w:r>
        <w:t>Ingredients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5832"/>
      </w:tblGrid>
      <w:tr w:rsidR="00BA2C03" w14:paraId="33E67619" w14:textId="77777777">
        <w:trPr>
          <w:cantSplit/>
          <w:tblHeader/>
          <w:jc w:val="center"/>
        </w:trPr>
        <w:tc>
          <w:tcPr>
            <w:tcW w:w="2376" w:type="dxa"/>
            <w:shd w:val="clear" w:color="auto" w:fill="E8EEF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7FD65B6" w14:textId="77777777" w:rsidR="00BA2C03" w:rsidRDefault="00BB6BF7">
            <w:pPr>
              <w:spacing w:after="0" w:line="240" w:lineRule="auto"/>
            </w:pPr>
            <w:r>
              <w:rPr>
                <w:b/>
                <w:sz w:val="21"/>
              </w:rPr>
              <w:t>Ingredient</w:t>
            </w:r>
          </w:p>
        </w:tc>
        <w:tc>
          <w:tcPr>
            <w:tcW w:w="1728" w:type="dxa"/>
            <w:shd w:val="clear" w:color="auto" w:fill="E8EEF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F33CFAE" w14:textId="77777777" w:rsidR="00BA2C03" w:rsidRDefault="00BB6BF7">
            <w:pPr>
              <w:spacing w:after="0" w:line="240" w:lineRule="auto"/>
              <w:jc w:val="center"/>
            </w:pPr>
            <w:r>
              <w:rPr>
                <w:b/>
                <w:sz w:val="21"/>
              </w:rPr>
              <w:t>Quantity</w:t>
            </w:r>
          </w:p>
        </w:tc>
        <w:tc>
          <w:tcPr>
            <w:tcW w:w="5832" w:type="dxa"/>
            <w:shd w:val="clear" w:color="auto" w:fill="E8EEF3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1B33ADF" w14:textId="77777777" w:rsidR="00BA2C03" w:rsidRDefault="00BB6BF7">
            <w:pPr>
              <w:spacing w:after="0" w:line="240" w:lineRule="auto"/>
            </w:pPr>
            <w:r>
              <w:rPr>
                <w:b/>
                <w:sz w:val="21"/>
              </w:rPr>
              <w:t>Preparation notes</w:t>
            </w:r>
          </w:p>
        </w:tc>
      </w:tr>
      <w:tr w:rsidR="00BA2C03" w14:paraId="3091BD8C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B4D64F1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Spaghetti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3262C72" w14:textId="77777777" w:rsidR="00BA2C03" w:rsidRDefault="00BB6BF7">
            <w:pPr>
              <w:spacing w:after="0" w:line="240" w:lineRule="auto"/>
              <w:jc w:val="center"/>
            </w:pPr>
            <w:r>
              <w:rPr>
                <w:sz w:val="21"/>
              </w:rPr>
              <w:t>200 g</w:t>
            </w:r>
          </w:p>
        </w:tc>
        <w:tc>
          <w:tcPr>
            <w:tcW w:w="5832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A83E269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Use dry spaghetti or another long pasta.</w:t>
            </w:r>
          </w:p>
        </w:tc>
      </w:tr>
      <w:tr w:rsidR="00BA2C03" w14:paraId="324BA539" w14:textId="77777777">
        <w:trPr>
          <w:cantSplit/>
          <w:jc w:val="center"/>
        </w:trPr>
        <w:tc>
          <w:tcPr>
            <w:tcW w:w="2376" w:type="dxa"/>
            <w:shd w:val="clear" w:color="auto" w:fill="FAFAF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22170CF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Guanciale</w:t>
            </w:r>
          </w:p>
        </w:tc>
        <w:tc>
          <w:tcPr>
            <w:tcW w:w="1728" w:type="dxa"/>
            <w:shd w:val="clear" w:color="auto" w:fill="FAFAF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7F1A3F2" w14:textId="77777777" w:rsidR="00BA2C03" w:rsidRDefault="00BB6BF7">
            <w:pPr>
              <w:spacing w:after="0" w:line="240" w:lineRule="auto"/>
              <w:jc w:val="center"/>
            </w:pPr>
            <w:r>
              <w:rPr>
                <w:sz w:val="21"/>
              </w:rPr>
              <w:t>80 g</w:t>
            </w:r>
          </w:p>
        </w:tc>
        <w:tc>
          <w:tcPr>
            <w:tcW w:w="5832" w:type="dxa"/>
            <w:shd w:val="clear" w:color="auto" w:fill="FAFAF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C2B4039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Cut into small strips. Pancetta can substitute.</w:t>
            </w:r>
          </w:p>
        </w:tc>
      </w:tr>
      <w:tr w:rsidR="00BA2C03" w14:paraId="52718B51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B0E3F5F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Large eggs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CA1D3D1" w14:textId="77777777" w:rsidR="00BA2C03" w:rsidRDefault="00BB6BF7">
            <w:pPr>
              <w:spacing w:after="0" w:line="240" w:lineRule="auto"/>
              <w:jc w:val="center"/>
            </w:pPr>
            <w:r>
              <w:rPr>
                <w:sz w:val="21"/>
              </w:rPr>
              <w:t>1 whole egg</w:t>
            </w:r>
            <w:r>
              <w:rPr>
                <w:sz w:val="21"/>
              </w:rPr>
              <w:br/>
              <w:t>plus 2 yolks</w:t>
            </w:r>
          </w:p>
        </w:tc>
        <w:tc>
          <w:tcPr>
            <w:tcW w:w="5832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3747A429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Whisk together in a bowl.</w:t>
            </w:r>
          </w:p>
        </w:tc>
      </w:tr>
      <w:tr w:rsidR="00BA2C03" w14:paraId="666374B9" w14:textId="77777777">
        <w:trPr>
          <w:cantSplit/>
          <w:jc w:val="center"/>
        </w:trPr>
        <w:tc>
          <w:tcPr>
            <w:tcW w:w="2376" w:type="dxa"/>
            <w:shd w:val="clear" w:color="auto" w:fill="FAFAF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8FA74C5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Pecorino Romano</w:t>
            </w:r>
          </w:p>
        </w:tc>
        <w:tc>
          <w:tcPr>
            <w:tcW w:w="1728" w:type="dxa"/>
            <w:shd w:val="clear" w:color="auto" w:fill="FAFAF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B5E9B4E" w14:textId="77777777" w:rsidR="00BA2C03" w:rsidRDefault="00BB6BF7">
            <w:pPr>
              <w:spacing w:after="0" w:line="240" w:lineRule="auto"/>
              <w:jc w:val="center"/>
            </w:pPr>
            <w:r>
              <w:rPr>
                <w:sz w:val="21"/>
              </w:rPr>
              <w:t>50 g</w:t>
            </w:r>
          </w:p>
        </w:tc>
        <w:tc>
          <w:tcPr>
            <w:tcW w:w="5832" w:type="dxa"/>
            <w:shd w:val="clear" w:color="auto" w:fill="FAFAF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2778F533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Grate very finely. Save a little for serving.</w:t>
            </w:r>
          </w:p>
        </w:tc>
      </w:tr>
      <w:tr w:rsidR="00BA2C03" w14:paraId="7D56A60A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081DD30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Black pepper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610F3734" w14:textId="77777777" w:rsidR="00BA2C03" w:rsidRDefault="00BB6BF7">
            <w:pPr>
              <w:spacing w:after="0" w:line="240" w:lineRule="auto"/>
              <w:jc w:val="center"/>
            </w:pPr>
            <w:r>
              <w:rPr>
                <w:sz w:val="21"/>
              </w:rPr>
              <w:t>½ tsp</w:t>
            </w:r>
          </w:p>
        </w:tc>
        <w:tc>
          <w:tcPr>
            <w:tcW w:w="5832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FC5ABA5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Freshly grind, with extra to serve.</w:t>
            </w:r>
          </w:p>
        </w:tc>
      </w:tr>
      <w:tr w:rsidR="00BA2C03" w14:paraId="6C3BC5A2" w14:textId="77777777">
        <w:trPr>
          <w:cantSplit/>
          <w:jc w:val="center"/>
        </w:trPr>
        <w:tc>
          <w:tcPr>
            <w:tcW w:w="2376" w:type="dxa"/>
            <w:shd w:val="clear" w:color="auto" w:fill="FAFAF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02CCA51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Water</w:t>
            </w:r>
          </w:p>
        </w:tc>
        <w:tc>
          <w:tcPr>
            <w:tcW w:w="1728" w:type="dxa"/>
            <w:shd w:val="clear" w:color="auto" w:fill="FAFAF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515A427E" w14:textId="77777777" w:rsidR="00BA2C03" w:rsidRDefault="00BB6BF7">
            <w:pPr>
              <w:spacing w:after="0" w:line="240" w:lineRule="auto"/>
              <w:jc w:val="center"/>
            </w:pPr>
            <w:r>
              <w:rPr>
                <w:sz w:val="21"/>
              </w:rPr>
              <w:t>About 2 L</w:t>
            </w:r>
          </w:p>
        </w:tc>
        <w:tc>
          <w:tcPr>
            <w:tcW w:w="5832" w:type="dxa"/>
            <w:shd w:val="clear" w:color="auto" w:fill="FAFAFA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0EB5B70A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Reserve 240 mL (1 cup) before draining.</w:t>
            </w:r>
          </w:p>
        </w:tc>
      </w:tr>
      <w:tr w:rsidR="00BA2C03" w14:paraId="12E2E16D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4C19D13C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Salt</w:t>
            </w:r>
          </w:p>
        </w:tc>
        <w:tc>
          <w:tcPr>
            <w:tcW w:w="1728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157CCE88" w14:textId="77777777" w:rsidR="00BA2C03" w:rsidRDefault="00BB6BF7">
            <w:pPr>
              <w:spacing w:after="0" w:line="240" w:lineRule="auto"/>
              <w:jc w:val="center"/>
            </w:pPr>
            <w:r>
              <w:rPr>
                <w:sz w:val="21"/>
              </w:rPr>
              <w:t>About 1 tsp</w:t>
            </w:r>
          </w:p>
        </w:tc>
        <w:tc>
          <w:tcPr>
            <w:tcW w:w="5832" w:type="dxa"/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</w:tcPr>
          <w:p w14:paraId="700BE1D0" w14:textId="77777777" w:rsidR="00BA2C03" w:rsidRDefault="00BB6BF7">
            <w:pPr>
              <w:spacing w:after="0" w:line="240" w:lineRule="auto"/>
            </w:pPr>
            <w:r>
              <w:rPr>
                <w:sz w:val="21"/>
              </w:rPr>
              <w:t>Salt the water lightly; the meat and cheese are salty.</w:t>
            </w:r>
          </w:p>
        </w:tc>
      </w:tr>
    </w:tbl>
    <w:p w14:paraId="24EEC5A0" w14:textId="77777777" w:rsidR="00BA2C03" w:rsidRDefault="00BB6BF7">
      <w:pPr>
        <w:pStyle w:val="Heading1"/>
      </w:pPr>
      <w:r>
        <w:t>Cooking steps</w:t>
      </w:r>
    </w:p>
    <w:p w14:paraId="77205959" w14:textId="77777777" w:rsidR="00BA2C03" w:rsidRDefault="00BB6BF7">
      <w:pPr>
        <w:keepLines/>
        <w:spacing w:after="80"/>
        <w:ind w:left="288" w:hanging="288"/>
      </w:pPr>
      <w:r>
        <w:rPr>
          <w:b/>
        </w:rPr>
        <w:t xml:space="preserve">1  Prepare the ingredients. </w:t>
      </w:r>
      <w:r>
        <w:t>Slice the guanciale, grate the cheese and separate the eggs. Set a large frying pan and a mixing bowl beside the stove.</w:t>
      </w:r>
    </w:p>
    <w:p w14:paraId="2F109D73" w14:textId="77777777" w:rsidR="00BA2C03" w:rsidRDefault="00BB6BF7">
      <w:pPr>
        <w:keepLines/>
        <w:spacing w:after="80"/>
        <w:ind w:left="288" w:hanging="288"/>
      </w:pPr>
      <w:r>
        <w:rPr>
          <w:b/>
        </w:rPr>
        <w:t xml:space="preserve">2  Boil the water. </w:t>
      </w:r>
      <w:r>
        <w:t>Bring about 2 L of water to a boil in a large pot. Add about 1 tsp salt.</w:t>
      </w:r>
    </w:p>
    <w:p w14:paraId="2B7510D5" w14:textId="77777777" w:rsidR="00BA2C03" w:rsidRDefault="00BB6BF7">
      <w:pPr>
        <w:keepLines/>
        <w:spacing w:after="80"/>
        <w:ind w:left="288" w:hanging="288"/>
      </w:pPr>
      <w:r>
        <w:rPr>
          <w:b/>
        </w:rPr>
        <w:t xml:space="preserve">3  Render the guanciale. </w:t>
      </w:r>
      <w:r>
        <w:t>Cook it in a dry pan over medium low heat for 5–8 minutes, until golden and the fat has melted out. Turn off the heat.</w:t>
      </w:r>
    </w:p>
    <w:p w14:paraId="45137CDE" w14:textId="77777777" w:rsidR="00BA2C03" w:rsidRDefault="00BB6BF7">
      <w:pPr>
        <w:keepLines/>
        <w:spacing w:after="80"/>
        <w:ind w:left="288" w:hanging="288"/>
      </w:pPr>
      <w:r>
        <w:rPr>
          <w:b/>
        </w:rPr>
        <w:t xml:space="preserve">4  Mix the sauce. </w:t>
      </w:r>
      <w:r>
        <w:t>Whisk the whole egg and yolks with most of the cheese and the pepper until evenly combined.</w:t>
      </w:r>
    </w:p>
    <w:p w14:paraId="17AA210D" w14:textId="77777777" w:rsidR="00BA2C03" w:rsidRDefault="00BB6BF7">
      <w:pPr>
        <w:keepLines/>
        <w:spacing w:after="80"/>
        <w:ind w:left="288" w:hanging="288"/>
      </w:pPr>
      <w:r>
        <w:rPr>
          <w:b/>
        </w:rPr>
        <w:t xml:space="preserve">5  Cook the pasta. </w:t>
      </w:r>
      <w:r>
        <w:t>Boil the spaghetti until al dente, following its packet timing. Reserve 1 cup of cooking water, then drain without rinsing.</w:t>
      </w:r>
    </w:p>
    <w:p w14:paraId="74C29F60" w14:textId="77777777" w:rsidR="00BA2C03" w:rsidRDefault="00BB6BF7">
      <w:pPr>
        <w:keepLines/>
        <w:spacing w:after="80"/>
        <w:ind w:left="288" w:hanging="288"/>
      </w:pPr>
      <w:r>
        <w:rPr>
          <w:b/>
        </w:rPr>
        <w:t xml:space="preserve">6  Toss with the guanciale. </w:t>
      </w:r>
      <w:r>
        <w:t>Add the hot pasta to the pan and toss with the guanciale and its fat. Let a very hot pan cool briefly before adding the eggs.</w:t>
      </w:r>
    </w:p>
    <w:p w14:paraId="696913CB" w14:textId="77777777" w:rsidR="00BA2C03" w:rsidRDefault="00BB6BF7">
      <w:pPr>
        <w:keepLines/>
        <w:spacing w:after="80"/>
        <w:ind w:left="288" w:hanging="288"/>
      </w:pPr>
      <w:r>
        <w:rPr>
          <w:b/>
        </w:rPr>
        <w:t xml:space="preserve">7  Finish off the heat. </w:t>
      </w:r>
      <w:r>
        <w:t>Add the egg mixture and toss continuously. Add warm pasta water a tablespoon at a time until the sauce is glossy and coats the pasta.</w:t>
      </w:r>
    </w:p>
    <w:p w14:paraId="7F293E90" w14:textId="77777777" w:rsidR="00BA2C03" w:rsidRDefault="00BB6BF7">
      <w:pPr>
        <w:keepLines/>
        <w:spacing w:after="80"/>
        <w:ind w:left="288" w:hanging="288"/>
      </w:pPr>
      <w:r>
        <w:rPr>
          <w:b/>
        </w:rPr>
        <w:t xml:space="preserve">8  Serve immediately. </w:t>
      </w:r>
      <w:r>
        <w:t>Divide between two bowls and finish with the reserved cheese and extra pepper. Keep the egg coated pasta off direct heat.</w:t>
      </w:r>
    </w:p>
    <w:p w14:paraId="6C522920" w14:textId="77777777" w:rsidR="00BA2C03" w:rsidRDefault="00BB6BF7">
      <w:pPr>
        <w:pStyle w:val="Heading1"/>
        <w:pageBreakBefore/>
        <w:spacing w:before="0"/>
      </w:pPr>
      <w:r>
        <w:lastRenderedPageBreak/>
        <w:t>Cooking flowchart</w:t>
      </w:r>
    </w:p>
    <w:p w14:paraId="2700928F" w14:textId="77777777" w:rsidR="00BA2C03" w:rsidRDefault="00BB6BF7">
      <w:r>
        <w:t>Follow the arrows from top to bottom. The numbers match the cooking steps on page 1.</w:t>
      </w:r>
    </w:p>
    <w:p w14:paraId="5C033B02" w14:textId="019A9F4E" w:rsidR="00BA2C03" w:rsidRDefault="00BB6BF7" w:rsidP="00BB6BF7">
      <w:pPr>
        <w:spacing w:after="0" w:line="20" w:lineRule="exact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59264" behindDoc="0" locked="1" layoutInCell="1" allowOverlap="1" wp14:anchorId="23DE1E1F" wp14:editId="553B482B">
                <wp:simplePos x="0" y="0"/>
                <wp:positionH relativeFrom="page">
                  <wp:posOffset>731520</wp:posOffset>
                </wp:positionH>
                <wp:positionV relativeFrom="page">
                  <wp:posOffset>1447800</wp:posOffset>
                </wp:positionV>
                <wp:extent cx="6309360" cy="7556500"/>
                <wp:effectExtent l="0" t="0" r="0" b="25400"/>
                <wp:wrapNone/>
                <wp:docPr id="1" name="CarbonaraCookingFlowchart" descr="Eight editable cooking steps connected from top to bottom by attached arrow connectors. The numbers match the instructions on page 1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" name="CarbonaraStep01" descr="1  Prepare ingredients. Slice guanciale and finely grate the cheese"/>
                        <wps:cNvSpPr/>
                        <wps:spPr>
                          <a:xfrm>
                            <a:off x="614680" y="50800"/>
                            <a:ext cx="5080000" cy="685800"/>
                          </a:xfrm>
                          <a:prstGeom prst="roundRect">
                            <a:avLst/>
                          </a:prstGeom>
                          <a:solidFill>
                            <a:srgbClr val="F1F5F8"/>
                          </a:solidFill>
                          <a:ln w="13970">
                            <a:solidFill>
                              <a:srgbClr val="69849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E22C5F" w14:textId="77777777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BB6BF7">
                                <w:rPr>
                                  <w:rFonts w:cs="Calibri"/>
                                  <w:b/>
                                </w:rPr>
                                <w:t>1  Prepare ingredients</w:t>
                              </w:r>
                            </w:p>
                            <w:p w14:paraId="0F1A81AB" w14:textId="56CD1486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BB6BF7">
                                <w:rPr>
                                  <w:rFonts w:cs="Calibri"/>
                                </w:rPr>
                                <w:t>Slice guanciale and finely grate the cheese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CarbonaraStep02" descr="2  Boil lightly salted water. Bring about 2 L of water to a boil"/>
                        <wps:cNvSpPr/>
                        <wps:spPr>
                          <a:xfrm>
                            <a:off x="614680" y="1016000"/>
                            <a:ext cx="5080000" cy="685800"/>
                          </a:xfrm>
                          <a:prstGeom prst="roundRect">
                            <a:avLst/>
                          </a:prstGeom>
                          <a:solidFill>
                            <a:srgbClr val="F1F5F8"/>
                          </a:solidFill>
                          <a:ln w="13970">
                            <a:solidFill>
                              <a:srgbClr val="69849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719E9C" w14:textId="77777777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BB6BF7">
                                <w:rPr>
                                  <w:rFonts w:cs="Calibri"/>
                                  <w:b/>
                                </w:rPr>
                                <w:t>2  Boil lightly salted water</w:t>
                              </w:r>
                            </w:p>
                            <w:p w14:paraId="5484665E" w14:textId="76DEB783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BB6BF7">
                                <w:rPr>
                                  <w:rFonts w:cs="Calibri"/>
                                </w:rPr>
                                <w:t>Bring about 2 L of water to a boil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CarbonaraStep03" descr="3  Render guanciale. Cook for 5-8 minutes then turn off the heat"/>
                        <wps:cNvSpPr/>
                        <wps:spPr>
                          <a:xfrm>
                            <a:off x="614680" y="1981200"/>
                            <a:ext cx="5080000" cy="685800"/>
                          </a:xfrm>
                          <a:prstGeom prst="roundRect">
                            <a:avLst/>
                          </a:prstGeom>
                          <a:solidFill>
                            <a:srgbClr val="F1F5F8"/>
                          </a:solidFill>
                          <a:ln w="13970">
                            <a:solidFill>
                              <a:srgbClr val="69849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4F4ED7" w14:textId="77777777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BB6BF7">
                                <w:rPr>
                                  <w:rFonts w:cs="Calibri"/>
                                  <w:b/>
                                </w:rPr>
                                <w:t>3  Render guanciale</w:t>
                              </w:r>
                            </w:p>
                            <w:p w14:paraId="164F473E" w14:textId="12904BB3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BB6BF7">
                                <w:rPr>
                                  <w:rFonts w:cs="Calibri"/>
                                </w:rPr>
                                <w:t>Cook for 5–8 minutes, then turn off the heat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CarbonaraStep04" descr="4  Whisk the sauce. Combine eggs cheese and black pepper"/>
                        <wps:cNvSpPr/>
                        <wps:spPr>
                          <a:xfrm>
                            <a:off x="614680" y="2946400"/>
                            <a:ext cx="5080000" cy="685800"/>
                          </a:xfrm>
                          <a:prstGeom prst="roundRect">
                            <a:avLst/>
                          </a:prstGeom>
                          <a:solidFill>
                            <a:srgbClr val="F1F5F8"/>
                          </a:solidFill>
                          <a:ln w="13970">
                            <a:solidFill>
                              <a:srgbClr val="69849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3456052" w14:textId="77777777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BB6BF7">
                                <w:rPr>
                                  <w:rFonts w:cs="Calibri"/>
                                  <w:b/>
                                </w:rPr>
                                <w:t>4  Whisk the sauce</w:t>
                              </w:r>
                            </w:p>
                            <w:p w14:paraId="67CFE319" w14:textId="678CD4A5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BB6BF7">
                                <w:rPr>
                                  <w:rFonts w:cs="Calibri"/>
                                </w:rPr>
                                <w:t>Combine eggs, cheese and black pepper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CarbonaraStep05" descr="5  Cook spaghetti until al dente. Reserve 1 cup of cooking water then drain"/>
                        <wps:cNvSpPr/>
                        <wps:spPr>
                          <a:xfrm>
                            <a:off x="614680" y="3911600"/>
                            <a:ext cx="5080000" cy="685800"/>
                          </a:xfrm>
                          <a:prstGeom prst="roundRect">
                            <a:avLst/>
                          </a:prstGeom>
                          <a:solidFill>
                            <a:srgbClr val="F1F5F8"/>
                          </a:solidFill>
                          <a:ln w="13970">
                            <a:solidFill>
                              <a:srgbClr val="69849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F8AC5CB" w14:textId="77777777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BB6BF7">
                                <w:rPr>
                                  <w:rFonts w:cs="Calibri"/>
                                  <w:b/>
                                </w:rPr>
                                <w:t>5  Cook spaghetti until al dente</w:t>
                              </w:r>
                            </w:p>
                            <w:p w14:paraId="02E3E9D8" w14:textId="19D2EA4B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BB6BF7">
                                <w:rPr>
                                  <w:rFonts w:cs="Calibri"/>
                                </w:rPr>
                                <w:t>Reserve 1 cup of cooking water, then drain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CarbonaraStep06" descr="6  Toss pasta with guanciale. Coat in the rendered fat and cool a very hot pan"/>
                        <wps:cNvSpPr/>
                        <wps:spPr>
                          <a:xfrm>
                            <a:off x="614680" y="4876800"/>
                            <a:ext cx="5080000" cy="685800"/>
                          </a:xfrm>
                          <a:prstGeom prst="roundRect">
                            <a:avLst/>
                          </a:prstGeom>
                          <a:solidFill>
                            <a:srgbClr val="F1F5F8"/>
                          </a:solidFill>
                          <a:ln w="13970">
                            <a:solidFill>
                              <a:srgbClr val="69849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258243" w14:textId="77777777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BB6BF7">
                                <w:rPr>
                                  <w:rFonts w:cs="Calibri"/>
                                  <w:b/>
                                </w:rPr>
                                <w:t>6  Toss pasta with guanciale</w:t>
                              </w:r>
                            </w:p>
                            <w:p w14:paraId="170C8FE5" w14:textId="76034583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BB6BF7">
                                <w:rPr>
                                  <w:rFonts w:cs="Calibri"/>
                                </w:rPr>
                                <w:t>Coat in the rendered fat and cool a very hot pan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arbonaraStep07" descr="7  Finish the sauce off the heat. Toss with eggs and add pasta water until glossy"/>
                        <wps:cNvSpPr/>
                        <wps:spPr>
                          <a:xfrm>
                            <a:off x="614680" y="5842000"/>
                            <a:ext cx="5080000" cy="685800"/>
                          </a:xfrm>
                          <a:prstGeom prst="roundRect">
                            <a:avLst/>
                          </a:prstGeom>
                          <a:solidFill>
                            <a:srgbClr val="F1F5F8"/>
                          </a:solidFill>
                          <a:ln w="13970">
                            <a:solidFill>
                              <a:srgbClr val="69849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4F69D92" w14:textId="77777777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BB6BF7">
                                <w:rPr>
                                  <w:rFonts w:cs="Calibri"/>
                                  <w:b/>
                                </w:rPr>
                                <w:t>7  Finish the sauce off the heat</w:t>
                              </w:r>
                            </w:p>
                            <w:p w14:paraId="5C485DAA" w14:textId="0407937A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BB6BF7">
                                <w:rPr>
                                  <w:rFonts w:cs="Calibri"/>
                                </w:rPr>
                                <w:t>Toss with the egg mixture and pasta water until glossy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CarbonaraStep08" descr="8  Serve immediately. Divide into two bowls and add cheese and pepper"/>
                        <wps:cNvSpPr/>
                        <wps:spPr>
                          <a:xfrm>
                            <a:off x="614680" y="6807200"/>
                            <a:ext cx="5080000" cy="685800"/>
                          </a:xfrm>
                          <a:prstGeom prst="roundRect">
                            <a:avLst/>
                          </a:prstGeom>
                          <a:solidFill>
                            <a:srgbClr val="F1F5F8"/>
                          </a:solidFill>
                          <a:ln w="13970">
                            <a:solidFill>
                              <a:srgbClr val="69849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3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D0E939" w14:textId="77777777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  <w:b/>
                                </w:rPr>
                              </w:pPr>
                              <w:r w:rsidRPr="00BB6BF7">
                                <w:rPr>
                                  <w:rFonts w:cs="Calibri"/>
                                  <w:b/>
                                </w:rPr>
                                <w:t>8  Serve immediately</w:t>
                              </w:r>
                            </w:p>
                            <w:p w14:paraId="273C7402" w14:textId="2A8FF1F2" w:rsidR="00BB6BF7" w:rsidRPr="00BB6BF7" w:rsidRDefault="00BB6BF7" w:rsidP="00BB6BF7">
                              <w:pPr>
                                <w:spacing w:after="0" w:line="240" w:lineRule="auto"/>
                                <w:jc w:val="center"/>
                                <w:rPr>
                                  <w:rFonts w:cs="Calibri"/>
                                </w:rPr>
                              </w:pPr>
                              <w:r w:rsidRPr="00BB6BF7">
                                <w:rPr>
                                  <w:rFonts w:cs="Calibri"/>
                                </w:rPr>
                                <w:t>Divide into two bowls and add cheese and pepper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52400" tIns="76200" rIns="152400" bIns="7620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CarbonaraArrow01to02" descr="Step 1 leads to step 2"/>
                        <wps:cNvCnPr>
                          <a:stCxn id="2" idx="2"/>
                          <a:endCxn id="3" idx="0"/>
                        </wps:cNvCnPr>
                        <wps:spPr>
                          <a:xfrm>
                            <a:off x="3154680" y="736600"/>
                            <a:ext cx="0" cy="2794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6277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CarbonaraArrow02to03" descr="Step 2 leads to step 3"/>
                        <wps:cNvCnPr>
                          <a:stCxn id="3" idx="2"/>
                          <a:endCxn id="4" idx="0"/>
                        </wps:cNvCnPr>
                        <wps:spPr>
                          <a:xfrm>
                            <a:off x="3154680" y="1701800"/>
                            <a:ext cx="0" cy="2794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6277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" name="CarbonaraArrow03to04" descr="Step 3 leads to step 4"/>
                        <wps:cNvCnPr>
                          <a:stCxn id="4" idx="2"/>
                          <a:endCxn id="5" idx="0"/>
                        </wps:cNvCnPr>
                        <wps:spPr>
                          <a:xfrm>
                            <a:off x="3154680" y="2667000"/>
                            <a:ext cx="0" cy="2794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6277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" name="CarbonaraArrow04to05" descr="Step 4 leads to step 5"/>
                        <wps:cNvCnPr>
                          <a:stCxn id="5" idx="2"/>
                          <a:endCxn id="6" idx="0"/>
                        </wps:cNvCnPr>
                        <wps:spPr>
                          <a:xfrm>
                            <a:off x="3154680" y="3632200"/>
                            <a:ext cx="0" cy="2794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6277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arbonaraArrow05to06" descr="Step 5 leads to step 6"/>
                        <wps:cNvCnPr>
                          <a:stCxn id="6" idx="2"/>
                          <a:endCxn id="7" idx="0"/>
                        </wps:cNvCnPr>
                        <wps:spPr>
                          <a:xfrm>
                            <a:off x="3154680" y="4597400"/>
                            <a:ext cx="0" cy="2794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6277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CarbonaraArrow06to07" descr="Step 6 leads to step 7"/>
                        <wps:cNvCnPr>
                          <a:stCxn id="7" idx="2"/>
                          <a:endCxn id="8" idx="0"/>
                        </wps:cNvCnPr>
                        <wps:spPr>
                          <a:xfrm>
                            <a:off x="3154680" y="5562600"/>
                            <a:ext cx="0" cy="2794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6277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CarbonaraArrow07to08" descr="Step 7 leads to step 8"/>
                        <wps:cNvCnPr>
                          <a:stCxn id="8" idx="2"/>
                          <a:endCxn id="9" idx="0"/>
                        </wps:cNvCnPr>
                        <wps:spPr>
                          <a:xfrm>
                            <a:off x="3154680" y="6527800"/>
                            <a:ext cx="0" cy="27940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456277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anchor>
            </w:drawing>
          </mc:Choice>
          <mc:Fallback>
            <w:pict>
              <v:group w14:anchorId="23DE1E1F" id="CarbonaraCookingFlowchart" o:spid="_x0000_s1026" editas="canvas" alt="Eight editable cooking steps connected from top to bottom by attached arrow connectors. The numbers match the instructions on page 1." style="position:absolute;margin-left:57.6pt;margin-top:114pt;width:496.8pt;height:595pt;z-index:251659264;mso-position-horizontal-relative:page;mso-position-vertical-relative:page" coordsize="63093,75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alt="Eight editable cooking steps connected from top to bottom by attached arrow connectors. The numbers match the instructions on page 1." style="position:absolute;width:63093;height:75565;visibility:visible;mso-wrap-style:square" filled="t">
                  <v:fill o:detectmouseclick="t"/>
                  <v:path o:connecttype="none"/>
                </v:shape>
                <v:roundrect id="CarbonaraStep01" o:spid="_x0000_s1028" alt="1  Prepare ingredients. Slice guanciale and finely grate the cheese" style="position:absolute;left:6146;top:508;width:50800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" fillcolor="#f1f5f8" strokecolor="#69849a" strokeweight="1.1pt">
                  <v:shadow on="t" color="black" opacity="22937f" origin=",.5" offset="0,.63889mm"/>
                  <v:textbox inset="12pt,6pt,12pt,6pt">
                    <w:txbxContent>
                      <w:p w14:paraId="43E22C5F" w14:textId="77777777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</w:rPr>
                        </w:pPr>
                        <w:r w:rsidRPr="00BB6BF7">
                          <w:rPr>
                            <w:rFonts w:cs="Calibri"/>
                            <w:b/>
                          </w:rPr>
                          <w:t>1  Prepare ingredients</w:t>
                        </w:r>
                      </w:p>
                      <w:p w14:paraId="0F1A81AB" w14:textId="56CD1486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BB6BF7">
                          <w:rPr>
                            <w:rFonts w:cs="Calibri"/>
                          </w:rPr>
                          <w:t>Slice guanciale and finely grate the cheese</w:t>
                        </w:r>
                      </w:p>
                    </w:txbxContent>
                  </v:textbox>
                </v:roundrect>
                <v:roundrect id="CarbonaraStep02" o:spid="_x0000_s1029" alt="2  Boil lightly salted water. Bring about 2 L of water to a boil" style="position:absolute;left:6146;top:10160;width:50800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" fillcolor="#f1f5f8" strokecolor="#69849a" strokeweight="1.1pt">
                  <v:shadow on="t" color="black" opacity="22937f" origin=",.5" offset="0,.63889mm"/>
                  <v:textbox inset="12pt,6pt,12pt,6pt">
                    <w:txbxContent>
                      <w:p w14:paraId="59719E9C" w14:textId="77777777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</w:rPr>
                        </w:pPr>
                        <w:r w:rsidRPr="00BB6BF7">
                          <w:rPr>
                            <w:rFonts w:cs="Calibri"/>
                            <w:b/>
                          </w:rPr>
                          <w:t>2  Boil lightly salted water</w:t>
                        </w:r>
                      </w:p>
                      <w:p w14:paraId="5484665E" w14:textId="76DEB783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BB6BF7">
                          <w:rPr>
                            <w:rFonts w:cs="Calibri"/>
                          </w:rPr>
                          <w:t>Bring about 2 L of water to a boil</w:t>
                        </w:r>
                      </w:p>
                    </w:txbxContent>
                  </v:textbox>
                </v:roundrect>
                <v:roundrect id="CarbonaraStep03" o:spid="_x0000_s1030" alt="3  Render guanciale. Cook for 5-8 minutes then turn off the heat" style="position:absolute;left:6146;top:19812;width:50800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" fillcolor="#f1f5f8" strokecolor="#69849a" strokeweight="1.1pt">
                  <v:shadow on="t" color="black" opacity="22937f" origin=",.5" offset="0,.63889mm"/>
                  <v:textbox inset="12pt,6pt,12pt,6pt">
                    <w:txbxContent>
                      <w:p w14:paraId="194F4ED7" w14:textId="77777777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</w:rPr>
                        </w:pPr>
                        <w:r w:rsidRPr="00BB6BF7">
                          <w:rPr>
                            <w:rFonts w:cs="Calibri"/>
                            <w:b/>
                          </w:rPr>
                          <w:t>3  Render guanciale</w:t>
                        </w:r>
                      </w:p>
                      <w:p w14:paraId="164F473E" w14:textId="12904BB3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BB6BF7">
                          <w:rPr>
                            <w:rFonts w:cs="Calibri"/>
                          </w:rPr>
                          <w:t>Cook for 5–8 minutes, then turn off the heat</w:t>
                        </w:r>
                      </w:p>
                    </w:txbxContent>
                  </v:textbox>
                </v:roundrect>
                <v:roundrect id="CarbonaraStep04" o:spid="_x0000_s1031" alt="4  Whisk the sauce. Combine eggs cheese and black pepper" style="position:absolute;left:6146;top:29464;width:50800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" fillcolor="#f1f5f8" strokecolor="#69849a" strokeweight="1.1pt">
                  <v:shadow on="t" color="black" opacity="22937f" origin=",.5" offset="0,.63889mm"/>
                  <v:textbox inset="12pt,6pt,12pt,6pt">
                    <w:txbxContent>
                      <w:p w14:paraId="13456052" w14:textId="77777777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</w:rPr>
                        </w:pPr>
                        <w:r w:rsidRPr="00BB6BF7">
                          <w:rPr>
                            <w:rFonts w:cs="Calibri"/>
                            <w:b/>
                          </w:rPr>
                          <w:t>4  Whisk the sauce</w:t>
                        </w:r>
                      </w:p>
                      <w:p w14:paraId="67CFE319" w14:textId="678CD4A5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BB6BF7">
                          <w:rPr>
                            <w:rFonts w:cs="Calibri"/>
                          </w:rPr>
                          <w:t>Combine eggs, cheese and black pepper</w:t>
                        </w:r>
                      </w:p>
                    </w:txbxContent>
                  </v:textbox>
                </v:roundrect>
                <v:roundrect id="CarbonaraStep05" o:spid="_x0000_s1032" alt="5  Cook spaghetti until al dente. Reserve 1 cup of cooking water then drain" style="position:absolute;left:6146;top:39116;width:50800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" fillcolor="#f1f5f8" strokecolor="#69849a" strokeweight="1.1pt">
                  <v:shadow on="t" color="black" opacity="22937f" origin=",.5" offset="0,.63889mm"/>
                  <v:textbox inset="12pt,6pt,12pt,6pt">
                    <w:txbxContent>
                      <w:p w14:paraId="4F8AC5CB" w14:textId="77777777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</w:rPr>
                        </w:pPr>
                        <w:r w:rsidRPr="00BB6BF7">
                          <w:rPr>
                            <w:rFonts w:cs="Calibri"/>
                            <w:b/>
                          </w:rPr>
                          <w:t>5  Cook spaghetti until al dente</w:t>
                        </w:r>
                      </w:p>
                      <w:p w14:paraId="02E3E9D8" w14:textId="19D2EA4B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BB6BF7">
                          <w:rPr>
                            <w:rFonts w:cs="Calibri"/>
                          </w:rPr>
                          <w:t>Reserve 1 cup of cooking water, then drain</w:t>
                        </w:r>
                      </w:p>
                    </w:txbxContent>
                  </v:textbox>
                </v:roundrect>
                <v:roundrect id="CarbonaraStep06" o:spid="_x0000_s1033" alt="6  Toss pasta with guanciale. Coat in the rendered fat and cool a very hot pan" style="position:absolute;left:6146;top:48768;width:50800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" fillcolor="#f1f5f8" strokecolor="#69849a" strokeweight="1.1pt">
                  <v:shadow on="t" color="black" opacity="22937f" origin=",.5" offset="0,.63889mm"/>
                  <v:textbox inset="12pt,6pt,12pt,6pt">
                    <w:txbxContent>
                      <w:p w14:paraId="6C258243" w14:textId="77777777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</w:rPr>
                        </w:pPr>
                        <w:r w:rsidRPr="00BB6BF7">
                          <w:rPr>
                            <w:rFonts w:cs="Calibri"/>
                            <w:b/>
                          </w:rPr>
                          <w:t>6  Toss pasta with guanciale</w:t>
                        </w:r>
                      </w:p>
                      <w:p w14:paraId="170C8FE5" w14:textId="76034583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BB6BF7">
                          <w:rPr>
                            <w:rFonts w:cs="Calibri"/>
                          </w:rPr>
                          <w:t>Coat in the rendered fat and cool a very hot pan</w:t>
                        </w:r>
                      </w:p>
                    </w:txbxContent>
                  </v:textbox>
                </v:roundrect>
                <v:roundrect id="CarbonaraStep07" o:spid="_x0000_s1034" alt="7  Finish the sauce off the heat. Toss with eggs and add pasta water until glossy" style="position:absolute;left:6146;top:58420;width:50800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" fillcolor="#f1f5f8" strokecolor="#69849a" strokeweight="1.1pt">
                  <v:shadow on="t" color="black" opacity="22937f" origin=",.5" offset="0,.63889mm"/>
                  <v:textbox inset="12pt,6pt,12pt,6pt">
                    <w:txbxContent>
                      <w:p w14:paraId="04F69D92" w14:textId="77777777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</w:rPr>
                        </w:pPr>
                        <w:r w:rsidRPr="00BB6BF7">
                          <w:rPr>
                            <w:rFonts w:cs="Calibri"/>
                            <w:b/>
                          </w:rPr>
                          <w:t>7  Finish the sauce off the heat</w:t>
                        </w:r>
                      </w:p>
                      <w:p w14:paraId="5C485DAA" w14:textId="0407937A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BB6BF7">
                          <w:rPr>
                            <w:rFonts w:cs="Calibri"/>
                          </w:rPr>
                          <w:t>Toss with the egg mixture and pasta water until glossy</w:t>
                        </w:r>
                      </w:p>
                    </w:txbxContent>
                  </v:textbox>
                </v:roundrect>
                <v:roundrect id="CarbonaraStep08" o:spid="_x0000_s1035" alt="8  Serve immediately. Divide into two bowls and add cheese and pepper" style="position:absolute;left:6146;top:68072;width:50800;height:68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" fillcolor="#f1f5f8" strokecolor="#69849a" strokeweight="1.1pt">
                  <v:shadow on="t" color="black" opacity="22937f" origin=",.5" offset="0,.63889mm"/>
                  <v:textbox inset="12pt,6pt,12pt,6pt">
                    <w:txbxContent>
                      <w:p w14:paraId="35D0E939" w14:textId="77777777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  <w:b/>
                          </w:rPr>
                        </w:pPr>
                        <w:r w:rsidRPr="00BB6BF7">
                          <w:rPr>
                            <w:rFonts w:cs="Calibri"/>
                            <w:b/>
                          </w:rPr>
                          <w:t>8  Serve immediately</w:t>
                        </w:r>
                      </w:p>
                      <w:p w14:paraId="273C7402" w14:textId="2A8FF1F2" w:rsidR="00BB6BF7" w:rsidRPr="00BB6BF7" w:rsidRDefault="00BB6BF7" w:rsidP="00BB6BF7">
                        <w:pPr>
                          <w:spacing w:after="0" w:line="240" w:lineRule="auto"/>
                          <w:jc w:val="center"/>
                          <w:rPr>
                            <w:rFonts w:cs="Calibri"/>
                          </w:rPr>
                        </w:pPr>
                        <w:r w:rsidRPr="00BB6BF7">
                          <w:rPr>
                            <w:rFonts w:cs="Calibri"/>
                          </w:rPr>
                          <w:t>Divide into two bowls and add cheese and pepper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arbonaraArrow01to02" o:spid="_x0000_s1036" type="#_x0000_t32" alt="Step 1 leads to step 2" style="position:absolute;left:31546;top:7366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" strokecolor="#456277" strokeweight="1.5pt">
                  <v:stroke endarrow="open"/>
                  <v:shadow on="t" color="black" opacity="24903f" origin=",.5" offset="0,.55556mm"/>
                </v:shape>
                <v:shape id="CarbonaraArrow02to03" o:spid="_x0000_s1037" type="#_x0000_t32" alt="Step 2 leads to step 3" style="position:absolute;left:31546;top:17018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" strokecolor="#456277" strokeweight="1.5pt">
                  <v:stroke endarrow="open"/>
                  <v:shadow on="t" color="black" opacity="24903f" origin=",.5" offset="0,.55556mm"/>
                </v:shape>
                <v:shape id="CarbonaraArrow03to04" o:spid="_x0000_s1038" type="#_x0000_t32" alt="Step 3 leads to step 4" style="position:absolute;left:31546;top:26670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" strokecolor="#456277" strokeweight="1.5pt">
                  <v:stroke endarrow="open"/>
                  <v:shadow on="t" color="black" opacity="24903f" origin=",.5" offset="0,.55556mm"/>
                </v:shape>
                <v:shape id="CarbonaraArrow04to05" o:spid="_x0000_s1039" type="#_x0000_t32" alt="Step 4 leads to step 5" style="position:absolute;left:31546;top:36322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" strokecolor="#456277" strokeweight="1.5pt">
                  <v:stroke endarrow="open"/>
                  <v:shadow on="t" color="black" opacity="24903f" origin=",.5" offset="0,.55556mm"/>
                </v:shape>
                <v:shape id="CarbonaraArrow05to06" o:spid="_x0000_s1040" type="#_x0000_t32" alt="Step 5 leads to step 6" style="position:absolute;left:31546;top:45974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" strokecolor="#456277" strokeweight="1.5pt">
                  <v:stroke endarrow="open"/>
                  <v:shadow on="t" color="black" opacity="24903f" origin=",.5" offset="0,.55556mm"/>
                </v:shape>
                <v:shape id="CarbonaraArrow06to07" o:spid="_x0000_s1041" type="#_x0000_t32" alt="Step 6 leads to step 7" style="position:absolute;left:31546;top:55626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" strokecolor="#456277" strokeweight="1.5pt">
                  <v:stroke endarrow="open"/>
                  <v:shadow on="t" color="black" opacity="24903f" origin=",.5" offset="0,.55556mm"/>
                </v:shape>
                <v:shape id="CarbonaraArrow07to08" o:spid="_x0000_s1042" type="#_x0000_t32" alt="Step 7 leads to step 8" style="position:absolute;left:31546;top:65278;width:0;height:27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" strokecolor="#456277" strokeweight="1.5pt">
                  <v:stroke endarrow="open"/>
                  <v:shadow on="t" color="black" opacity="24903f" origin=",.5" offset="0,.55556mm"/>
                </v:shape>
                <w10:wrap anchorx="page" anchory="page"/>
                <w10:anchorlock/>
              </v:group>
            </w:pict>
          </mc:Fallback>
        </mc:AlternateContent>
      </w:r>
    </w:p>
    <w:sectPr w:rsidR="00BA2C03" w:rsidSect="00034616">
      <w:footerReference w:type="default" r:id="rId8"/>
      <w:pgSz w:w="12240" w:h="15840"/>
      <w:pgMar w:top="936" w:right="1152" w:bottom="936" w:left="1152" w:header="36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CDADC6" w14:textId="77777777" w:rsidR="0010565D" w:rsidRDefault="00BB6BF7">
      <w:pPr>
        <w:spacing w:after="0" w:line="240" w:lineRule="auto"/>
      </w:pPr>
      <w:r>
        <w:separator/>
      </w:r>
    </w:p>
  </w:endnote>
  <w:endnote w:type="continuationSeparator" w:id="0">
    <w:p w14:paraId="3AB7E1E1" w14:textId="77777777" w:rsidR="0010565D" w:rsidRDefault="00BB6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3BCA85" w14:textId="77777777" w:rsidR="00BA2C03" w:rsidRDefault="00BB6BF7">
    <w:pPr>
      <w:pStyle w:val="Footer"/>
      <w:jc w:val="right"/>
    </w:pPr>
    <w:r>
      <w:rPr>
        <w:color w:val="555555"/>
        <w:sz w:val="18"/>
      </w:rPr>
      <w:t xml:space="preserve">Carbonara for two  •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FBAB60" w14:textId="77777777" w:rsidR="0010565D" w:rsidRDefault="00BB6BF7">
      <w:pPr>
        <w:spacing w:after="0" w:line="240" w:lineRule="auto"/>
      </w:pPr>
      <w:r>
        <w:separator/>
      </w:r>
    </w:p>
  </w:footnote>
  <w:footnote w:type="continuationSeparator" w:id="0">
    <w:p w14:paraId="310266E8" w14:textId="77777777" w:rsidR="0010565D" w:rsidRDefault="00BB6B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565D"/>
    <w:rsid w:val="0015074B"/>
    <w:rsid w:val="0029639D"/>
    <w:rsid w:val="002E445D"/>
    <w:rsid w:val="00326F90"/>
    <w:rsid w:val="00AA1D8D"/>
    <w:rsid w:val="00B24D05"/>
    <w:rsid w:val="00B47730"/>
    <w:rsid w:val="00BA2C03"/>
    <w:rsid w:val="00BB6BF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2FA1CA46"/>
  <w14:defaultImageDpi w14:val="300"/>
  <w15:docId w15:val="{A2772DC5-50E2-4937-8590-EF362E579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Carbonara for Two</dc:title>
  <dc:subject>Recipe for two servings with an editable cooking flowchart</dc:subject>
  <dc:creator>pc</dc:creator>
  <cp:keywords>carbonara, recipe, two servings</cp:keywords>
  <dc:description>generated by python-docx</dc:description>
  <cp:lastModifiedBy>pc</cp:lastModifiedBy>
  <cp:revision>4</cp:revision>
  <dcterms:created xsi:type="dcterms:W3CDTF">2026-10-03T09:54:00Z</dcterms:created>
  <dcterms:modified xsi:type="dcterms:W3CDTF">2026-10-03T09:56:00Z</dcterms:modified>
  <cp:category/>
</cp:coreProperties>
</file>