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EE13092" w14:textId="7160519A" w:rsidR="00991ED6" w:rsidRDefault="00281605">
      <w:pPr>
        <w:pStyle w:val="Title"/>
      </w:pPr>
      <w:r>
        <w:t>Risotto</w:t>
      </w:r>
      <w:r w:rsidR="00B11D5F">
        <w:t xml:space="preserve"> for Two</w:t>
      </w:r>
    </w:p>
    <w:p w14:paraId="60111CCA" w14:textId="77777777" w:rsidR="00991ED6" w:rsidRDefault="00B11D5F">
      <w:r>
        <w:t>A creamy pasta made with eggs, Pecorino Romano, guanciale and black pepper. The key is to toss the egg mixture with hot pasta off the heat, adding a little starchy cooking water until the sauce turns glossy.</w:t>
      </w:r>
    </w:p>
    <w:p w14:paraId="0B8A63BA" w14:textId="77777777" w:rsidR="00991ED6" w:rsidRDefault="00B11D5F">
      <w:r>
        <w:rPr>
          <w:b/>
        </w:rPr>
        <w:t xml:space="preserve">Serves </w:t>
      </w:r>
      <w:proofErr w:type="gramStart"/>
      <w:r>
        <w:rPr>
          <w:b/>
        </w:rPr>
        <w:t>2  |</w:t>
      </w:r>
      <w:proofErr w:type="gramEnd"/>
      <w:r>
        <w:rPr>
          <w:b/>
        </w:rPr>
        <w:t xml:space="preserve">  Prep 10 minutes  |  Cook 15 minutes</w:t>
      </w:r>
    </w:p>
    <w:p w14:paraId="57209117" w14:textId="77777777" w:rsidR="00991ED6" w:rsidRDefault="00B11D5F">
      <w:pPr>
        <w:pStyle w:val="Heading1"/>
      </w:pPr>
      <w:r>
        <w:t>Ingredients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376"/>
        <w:gridCol w:w="2088"/>
        <w:gridCol w:w="5472"/>
      </w:tblGrid>
      <w:tr w:rsidR="00991ED6" w14:paraId="2FFEEB55" w14:textId="77777777">
        <w:trPr>
          <w:jc w:val="center"/>
        </w:trPr>
        <w:tc>
          <w:tcPr>
            <w:tcW w:w="237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8EDE5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76AF3E1" w14:textId="77777777" w:rsidR="00991ED6" w:rsidRDefault="00B11D5F">
            <w:pPr>
              <w:spacing w:after="0"/>
            </w:pPr>
            <w:r>
              <w:rPr>
                <w:b/>
                <w:sz w:val="21"/>
              </w:rPr>
              <w:t>Ingredient</w:t>
            </w:r>
          </w:p>
        </w:tc>
        <w:tc>
          <w:tcPr>
            <w:tcW w:w="208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8EDE5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D1AAE04" w14:textId="77777777" w:rsidR="00991ED6" w:rsidRDefault="00B11D5F">
            <w:pPr>
              <w:spacing w:after="0"/>
            </w:pPr>
            <w:r>
              <w:rPr>
                <w:b/>
                <w:sz w:val="21"/>
              </w:rPr>
              <w:t>Quantity</w:t>
            </w:r>
          </w:p>
        </w:tc>
        <w:tc>
          <w:tcPr>
            <w:tcW w:w="547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8EDE5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392C0E6" w14:textId="77777777" w:rsidR="00991ED6" w:rsidRDefault="00B11D5F">
            <w:pPr>
              <w:spacing w:after="0"/>
            </w:pPr>
            <w:r>
              <w:rPr>
                <w:b/>
                <w:sz w:val="21"/>
              </w:rPr>
              <w:t>Preparation notes</w:t>
            </w:r>
          </w:p>
        </w:tc>
      </w:tr>
      <w:tr w:rsidR="00991ED6" w14:paraId="1F85C5B5" w14:textId="77777777">
        <w:trPr>
          <w:jc w:val="center"/>
        </w:trPr>
        <w:tc>
          <w:tcPr>
            <w:tcW w:w="237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196E30F" w14:textId="77777777" w:rsidR="00991ED6" w:rsidRDefault="00B11D5F">
            <w:pPr>
              <w:spacing w:after="0"/>
            </w:pPr>
            <w:r>
              <w:rPr>
                <w:sz w:val="21"/>
              </w:rPr>
              <w:t>Spaghetti</w:t>
            </w:r>
          </w:p>
        </w:tc>
        <w:tc>
          <w:tcPr>
            <w:tcW w:w="208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491A5B7" w14:textId="77777777" w:rsidR="00991ED6" w:rsidRDefault="00B11D5F">
            <w:pPr>
              <w:spacing w:after="0"/>
            </w:pPr>
            <w:r>
              <w:rPr>
                <w:sz w:val="21"/>
              </w:rPr>
              <w:t>200 g</w:t>
            </w:r>
          </w:p>
        </w:tc>
        <w:tc>
          <w:tcPr>
            <w:tcW w:w="547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28F5392" w14:textId="77777777" w:rsidR="00991ED6" w:rsidRDefault="00B11D5F">
            <w:pPr>
              <w:spacing w:after="0"/>
            </w:pPr>
            <w:r>
              <w:rPr>
                <w:sz w:val="21"/>
              </w:rPr>
              <w:t>Use dried spaghetti or rigatoni.</w:t>
            </w:r>
          </w:p>
        </w:tc>
      </w:tr>
      <w:tr w:rsidR="00991ED6" w14:paraId="42E6EBA6" w14:textId="77777777">
        <w:trPr>
          <w:jc w:val="center"/>
        </w:trPr>
        <w:tc>
          <w:tcPr>
            <w:tcW w:w="237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9FE7709" w14:textId="77777777" w:rsidR="00991ED6" w:rsidRDefault="00B11D5F">
            <w:pPr>
              <w:spacing w:after="0"/>
            </w:pPr>
            <w:r>
              <w:rPr>
                <w:sz w:val="21"/>
              </w:rPr>
              <w:t>Guanciale</w:t>
            </w:r>
          </w:p>
        </w:tc>
        <w:tc>
          <w:tcPr>
            <w:tcW w:w="208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2297CA5" w14:textId="77777777" w:rsidR="00991ED6" w:rsidRDefault="00B11D5F">
            <w:pPr>
              <w:spacing w:after="0"/>
            </w:pPr>
            <w:r>
              <w:rPr>
                <w:sz w:val="21"/>
              </w:rPr>
              <w:t>100 g</w:t>
            </w:r>
          </w:p>
        </w:tc>
        <w:tc>
          <w:tcPr>
            <w:tcW w:w="547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C9FA0C1" w14:textId="77777777" w:rsidR="00991ED6" w:rsidRDefault="00B11D5F">
            <w:pPr>
              <w:spacing w:after="0"/>
            </w:pPr>
            <w:r>
              <w:rPr>
                <w:sz w:val="21"/>
              </w:rPr>
              <w:t>Cut into small strips; pancetta also works.</w:t>
            </w:r>
          </w:p>
        </w:tc>
      </w:tr>
      <w:tr w:rsidR="00991ED6" w14:paraId="38E77726" w14:textId="77777777">
        <w:trPr>
          <w:jc w:val="center"/>
        </w:trPr>
        <w:tc>
          <w:tcPr>
            <w:tcW w:w="237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FEB098F" w14:textId="77777777" w:rsidR="00991ED6" w:rsidRDefault="00B11D5F">
            <w:pPr>
              <w:spacing w:after="0"/>
            </w:pPr>
            <w:r>
              <w:rPr>
                <w:sz w:val="21"/>
              </w:rPr>
              <w:t>Eggs</w:t>
            </w:r>
          </w:p>
        </w:tc>
        <w:tc>
          <w:tcPr>
            <w:tcW w:w="208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6DA8D03" w14:textId="77777777" w:rsidR="00991ED6" w:rsidRDefault="00B11D5F">
            <w:pPr>
              <w:spacing w:after="0"/>
            </w:pPr>
            <w:r>
              <w:rPr>
                <w:sz w:val="21"/>
              </w:rPr>
              <w:t xml:space="preserve">2 yolks + 1 whole </w:t>
            </w:r>
            <w:proofErr w:type="gramStart"/>
            <w:r>
              <w:rPr>
                <w:sz w:val="21"/>
              </w:rPr>
              <w:t>egg</w:t>
            </w:r>
            <w:proofErr w:type="gramEnd"/>
          </w:p>
        </w:tc>
        <w:tc>
          <w:tcPr>
            <w:tcW w:w="547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96092AA" w14:textId="77777777" w:rsidR="00991ED6" w:rsidRDefault="00B11D5F">
            <w:pPr>
              <w:spacing w:after="0"/>
            </w:pPr>
            <w:r>
              <w:rPr>
                <w:sz w:val="21"/>
              </w:rPr>
              <w:t>Use large eggs, at room temperature if possible.</w:t>
            </w:r>
          </w:p>
        </w:tc>
      </w:tr>
      <w:tr w:rsidR="00991ED6" w14:paraId="57BF286F" w14:textId="77777777">
        <w:trPr>
          <w:jc w:val="center"/>
        </w:trPr>
        <w:tc>
          <w:tcPr>
            <w:tcW w:w="237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2D2BC28" w14:textId="77777777" w:rsidR="00991ED6" w:rsidRDefault="00B11D5F">
            <w:pPr>
              <w:spacing w:after="0"/>
            </w:pPr>
            <w:r>
              <w:rPr>
                <w:sz w:val="21"/>
              </w:rPr>
              <w:t>Pecorino Romano</w:t>
            </w:r>
          </w:p>
        </w:tc>
        <w:tc>
          <w:tcPr>
            <w:tcW w:w="208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9890BB9" w14:textId="77777777" w:rsidR="00991ED6" w:rsidRDefault="00B11D5F">
            <w:pPr>
              <w:spacing w:after="0"/>
            </w:pPr>
            <w:r>
              <w:rPr>
                <w:sz w:val="21"/>
              </w:rPr>
              <w:t>50 g</w:t>
            </w:r>
          </w:p>
        </w:tc>
        <w:tc>
          <w:tcPr>
            <w:tcW w:w="547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9936CBB" w14:textId="77777777" w:rsidR="00991ED6" w:rsidRDefault="00B11D5F">
            <w:pPr>
              <w:spacing w:after="0"/>
            </w:pPr>
            <w:r>
              <w:rPr>
                <w:sz w:val="21"/>
              </w:rPr>
              <w:t>Finely grate; reserve 10 g for serving.</w:t>
            </w:r>
          </w:p>
        </w:tc>
      </w:tr>
      <w:tr w:rsidR="00991ED6" w14:paraId="7374D2B4" w14:textId="77777777">
        <w:trPr>
          <w:jc w:val="center"/>
        </w:trPr>
        <w:tc>
          <w:tcPr>
            <w:tcW w:w="237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B7F16BE" w14:textId="77777777" w:rsidR="00991ED6" w:rsidRDefault="00B11D5F">
            <w:pPr>
              <w:spacing w:after="0"/>
            </w:pPr>
            <w:r>
              <w:rPr>
                <w:sz w:val="21"/>
              </w:rPr>
              <w:t>Black pepper</w:t>
            </w:r>
          </w:p>
        </w:tc>
        <w:tc>
          <w:tcPr>
            <w:tcW w:w="208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59870DC" w14:textId="77777777" w:rsidR="00991ED6" w:rsidRDefault="00B11D5F">
            <w:pPr>
              <w:spacing w:after="0"/>
            </w:pPr>
            <w:r>
              <w:rPr>
                <w:sz w:val="21"/>
              </w:rPr>
              <w:t>½ tsp, plus to finish</w:t>
            </w:r>
          </w:p>
        </w:tc>
        <w:tc>
          <w:tcPr>
            <w:tcW w:w="547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42E68BC" w14:textId="77777777" w:rsidR="00991ED6" w:rsidRDefault="00B11D5F">
            <w:pPr>
              <w:spacing w:after="0"/>
            </w:pPr>
            <w:r>
              <w:rPr>
                <w:sz w:val="21"/>
              </w:rPr>
              <w:t>Freshly grind; adjust to taste.</w:t>
            </w:r>
          </w:p>
        </w:tc>
      </w:tr>
      <w:tr w:rsidR="00991ED6" w14:paraId="021A69D3" w14:textId="77777777">
        <w:trPr>
          <w:jc w:val="center"/>
        </w:trPr>
        <w:tc>
          <w:tcPr>
            <w:tcW w:w="237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3C43E7F" w14:textId="77777777" w:rsidR="00991ED6" w:rsidRDefault="00B11D5F">
            <w:pPr>
              <w:spacing w:after="0"/>
            </w:pPr>
            <w:r>
              <w:rPr>
                <w:sz w:val="21"/>
              </w:rPr>
              <w:t>Salt</w:t>
            </w:r>
          </w:p>
        </w:tc>
        <w:tc>
          <w:tcPr>
            <w:tcW w:w="208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A9E78C2" w14:textId="77777777" w:rsidR="00991ED6" w:rsidRDefault="00B11D5F">
            <w:pPr>
              <w:spacing w:after="0"/>
            </w:pPr>
            <w:r>
              <w:rPr>
                <w:sz w:val="21"/>
              </w:rPr>
              <w:t>For the pasta water</w:t>
            </w:r>
          </w:p>
        </w:tc>
        <w:tc>
          <w:tcPr>
            <w:tcW w:w="547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C8B9686" w14:textId="77777777" w:rsidR="00991ED6" w:rsidRDefault="00B11D5F">
            <w:pPr>
              <w:spacing w:after="0"/>
            </w:pPr>
            <w:r>
              <w:rPr>
                <w:sz w:val="21"/>
              </w:rPr>
              <w:t>Salt lightly; the pork and cheese are salty.</w:t>
            </w:r>
          </w:p>
        </w:tc>
      </w:tr>
      <w:tr w:rsidR="00991ED6" w14:paraId="5984994B" w14:textId="77777777">
        <w:trPr>
          <w:jc w:val="center"/>
        </w:trPr>
        <w:tc>
          <w:tcPr>
            <w:tcW w:w="237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A5A80A5" w14:textId="77777777" w:rsidR="00991ED6" w:rsidRDefault="00B11D5F">
            <w:pPr>
              <w:spacing w:after="0"/>
            </w:pPr>
            <w:r>
              <w:rPr>
                <w:sz w:val="21"/>
              </w:rPr>
              <w:t>Pasta cooking water</w:t>
            </w:r>
          </w:p>
        </w:tc>
        <w:tc>
          <w:tcPr>
            <w:tcW w:w="208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D060E3E" w14:textId="77777777" w:rsidR="00991ED6" w:rsidRDefault="00B11D5F">
            <w:pPr>
              <w:spacing w:after="0"/>
            </w:pPr>
            <w:r>
              <w:rPr>
                <w:sz w:val="21"/>
              </w:rPr>
              <w:t>Reserve 250 ml</w:t>
            </w:r>
          </w:p>
        </w:tc>
        <w:tc>
          <w:tcPr>
            <w:tcW w:w="547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C5D11E7" w14:textId="77777777" w:rsidR="00991ED6" w:rsidRDefault="00B11D5F">
            <w:pPr>
              <w:spacing w:after="0"/>
            </w:pPr>
            <w:r>
              <w:rPr>
                <w:sz w:val="21"/>
              </w:rPr>
              <w:t>Add gradually; you may not need it all.</w:t>
            </w:r>
          </w:p>
        </w:tc>
      </w:tr>
    </w:tbl>
    <w:p w14:paraId="4EF9ABEF" w14:textId="77777777" w:rsidR="00991ED6" w:rsidRDefault="00B11D5F">
      <w:pPr>
        <w:pStyle w:val="Heading1"/>
      </w:pPr>
      <w:r>
        <w:t>Before you start</w:t>
      </w:r>
    </w:p>
    <w:p w14:paraId="5B45D9EC" w14:textId="77777777" w:rsidR="00991ED6" w:rsidRDefault="00B11D5F">
      <w:r>
        <w:t>Set out a large pot, a wide frying pan, a mixing bowl, tongs and a heatproof mug. Have the egg mixture ready before the pasta finishes cooking.</w:t>
      </w:r>
    </w:p>
    <w:p w14:paraId="21C6145E" w14:textId="77777777" w:rsidR="00991ED6" w:rsidRDefault="00B11D5F">
      <w:pPr>
        <w:pStyle w:val="Heading1"/>
      </w:pPr>
      <w:r>
        <w:t>For a silky sauce</w:t>
      </w:r>
    </w:p>
    <w:p w14:paraId="470827A0" w14:textId="77777777" w:rsidR="00991ED6" w:rsidRDefault="00B11D5F">
      <w:r>
        <w:t>Avoid direct heat after adding the eggs. If the sauce is thick, loosen it with warm pasta water one tablespoon at a time. If it is loose, keep tossing briefly so the cheese and eggs thicken it. Serve immediately; no cream is needed.</w:t>
      </w:r>
    </w:p>
    <w:p w14:paraId="1EE4F7EC" w14:textId="60D4A916" w:rsidR="00991ED6" w:rsidRDefault="00281605">
      <w:r>
        <w:rPr>
          <w:noProof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596794CC" wp14:editId="20EFFE23">
                <wp:simplePos x="0" y="0"/>
                <wp:positionH relativeFrom="column">
                  <wp:posOffset>30480</wp:posOffset>
                </wp:positionH>
                <wp:positionV relativeFrom="paragraph">
                  <wp:posOffset>693420</wp:posOffset>
                </wp:positionV>
                <wp:extent cx="1847850" cy="923925"/>
                <wp:effectExtent l="57150" t="19050" r="76200" b="104775"/>
                <wp:wrapNone/>
                <wp:docPr id="12" name="Rectangle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47850" cy="923925"/>
                        </a:xfrm>
                        <a:prstGeom prst="rect">
                          <a:avLst/>
                        </a:prstGeom>
                        <a:solidFill>
                          <a:srgbClr val="FF0000"/>
                        </a:solidFill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3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43EA11E5" id="Rectangle 12" o:spid="_x0000_s1026" style="position:absolute;margin-left:2.4pt;margin-top:54.6pt;width:145.5pt;height:72.75pt;z-index:2516705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" fillcolor="red" strokecolor="red">
                <v:shadow on="t" color="black" opacity="22937f" origin=",.5" offset="0,.63889mm"/>
              </v:rect>
            </w:pict>
          </mc:Fallback>
        </mc:AlternateContent>
      </w:r>
      <w:r w:rsidR="00B11D5F">
        <w:br w:type="page"/>
      </w:r>
    </w:p>
    <w:p w14:paraId="5107E78F" w14:textId="77777777" w:rsidR="00991ED6" w:rsidRDefault="00B11D5F">
      <w:pPr>
        <w:pStyle w:val="Heading1"/>
      </w:pPr>
      <w:r>
        <w:lastRenderedPageBreak/>
        <w:t>Cooking flowchart</w:t>
      </w:r>
    </w:p>
    <w:p w14:paraId="374B3616" w14:textId="77777777" w:rsidR="00991ED6" w:rsidRDefault="00B11D5F">
      <w:r>
        <w:t>Follow the arrows from top to bottom. Each box gives one step.</w:t>
      </w:r>
    </w:p>
    <w:p w14:paraId="5B66BB5D" w14:textId="651EA95C" w:rsidR="00991ED6" w:rsidRDefault="00B11D5F">
      <w:r>
        <w:rPr>
          <w:noProof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64541479" wp14:editId="4CDB4232">
                <wp:simplePos x="0" y="0"/>
                <wp:positionH relativeFrom="margin">
                  <wp:posOffset>3154680</wp:posOffset>
                </wp:positionH>
                <wp:positionV relativeFrom="margin">
                  <wp:posOffset>6141720</wp:posOffset>
                </wp:positionV>
                <wp:extent cx="0" cy="266700"/>
                <wp:effectExtent l="114300" t="19050" r="76200" b="95250"/>
                <wp:wrapNone/>
                <wp:docPr id="11" name="Arrow 5 to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266700"/>
                        </a:xfrm>
                        <a:prstGeom prst="straightConnector1">
                          <a:avLst/>
                        </a:prstGeom>
                        <a:ln w="19050">
                          <a:solidFill>
                            <a:srgbClr val="608B78"/>
                          </a:solidFill>
                          <a:tailEnd type="arrow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type w14:anchorId="214F430A" id="_x0000_t32" coordsize="21600,21600" o:spt="32" o:oned="t" path="m,l21600,21600e" filled="f">
                <v:path arrowok="t" fillok="f" o:connecttype="none"/>
                <o:lock v:ext="edit" shapetype="t"/>
              </v:shapetype>
              <v:shape id="Arrow 5 to 6" o:spid="_x0000_s1026" type="#_x0000_t32" style="position:absolute;margin-left:248.4pt;margin-top:483.6pt;width:0;height:21pt;z-index:251669504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" strokecolor="#608b78" strokeweight="1.5pt">
                <v:stroke endarrow="open"/>
                <v:shadow on="t" color="black" opacity="24903f" origin=",.5" offset="0,.55556mm"/>
                <w10:wrap anchorx="margin" anchory="margin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619C0884" wp14:editId="1287445F">
                <wp:simplePos x="0" y="0"/>
                <wp:positionH relativeFrom="margin">
                  <wp:posOffset>3154680</wp:posOffset>
                </wp:positionH>
                <wp:positionV relativeFrom="margin">
                  <wp:posOffset>5011420</wp:posOffset>
                </wp:positionV>
                <wp:extent cx="0" cy="266700"/>
                <wp:effectExtent l="114300" t="19050" r="76200" b="95250"/>
                <wp:wrapNone/>
                <wp:docPr id="10" name="Arrow 4 to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266700"/>
                        </a:xfrm>
                        <a:prstGeom prst="straightConnector1">
                          <a:avLst/>
                        </a:prstGeom>
                        <a:ln w="19050">
                          <a:solidFill>
                            <a:srgbClr val="608B78"/>
                          </a:solidFill>
                          <a:tailEnd type="arrow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3CE6EDAB" id="Arrow 4 to 5" o:spid="_x0000_s1026" type="#_x0000_t32" style="position:absolute;margin-left:248.4pt;margin-top:394.6pt;width:0;height:21pt;z-index:251668480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" strokecolor="#608b78" strokeweight="1.5pt">
                <v:stroke endarrow="open"/>
                <v:shadow on="t" color="black" opacity="24903f" origin=",.5" offset="0,.55556mm"/>
                <w10:wrap anchorx="margin" anchory="margin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0D5E3A90" wp14:editId="6A569992">
                <wp:simplePos x="0" y="0"/>
                <wp:positionH relativeFrom="margin">
                  <wp:posOffset>3154680</wp:posOffset>
                </wp:positionH>
                <wp:positionV relativeFrom="margin">
                  <wp:posOffset>3881120</wp:posOffset>
                </wp:positionV>
                <wp:extent cx="0" cy="266700"/>
                <wp:effectExtent l="114300" t="19050" r="76200" b="95250"/>
                <wp:wrapNone/>
                <wp:docPr id="9" name="Arrow 3 to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266700"/>
                        </a:xfrm>
                        <a:prstGeom prst="straightConnector1">
                          <a:avLst/>
                        </a:prstGeom>
                        <a:ln w="19050">
                          <a:solidFill>
                            <a:srgbClr val="608B78"/>
                          </a:solidFill>
                          <a:tailEnd type="arrow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148EB813" id="Arrow 3 to 4" o:spid="_x0000_s1026" type="#_x0000_t32" style="position:absolute;margin-left:248.4pt;margin-top:305.6pt;width:0;height:21pt;z-index:251667456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" strokecolor="#608b78" strokeweight="1.5pt">
                <v:stroke endarrow="open"/>
                <v:shadow on="t" color="black" opacity="24903f" origin=",.5" offset="0,.55556mm"/>
                <w10:wrap anchorx="margin" anchory="margin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27761144" wp14:editId="174E6490">
                <wp:simplePos x="0" y="0"/>
                <wp:positionH relativeFrom="margin">
                  <wp:posOffset>3154680</wp:posOffset>
                </wp:positionH>
                <wp:positionV relativeFrom="margin">
                  <wp:posOffset>2750820</wp:posOffset>
                </wp:positionV>
                <wp:extent cx="0" cy="266700"/>
                <wp:effectExtent l="114300" t="19050" r="76200" b="95250"/>
                <wp:wrapNone/>
                <wp:docPr id="8" name="Arrow 2 to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266700"/>
                        </a:xfrm>
                        <a:prstGeom prst="straightConnector1">
                          <a:avLst/>
                        </a:prstGeom>
                        <a:ln w="19050">
                          <a:solidFill>
                            <a:srgbClr val="608B78"/>
                          </a:solidFill>
                          <a:tailEnd type="arrow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5584146A" id="Arrow 2 to 3" o:spid="_x0000_s1026" type="#_x0000_t32" style="position:absolute;margin-left:248.4pt;margin-top:216.6pt;width:0;height:21pt;z-index:251666432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" strokecolor="#608b78" strokeweight="1.5pt">
                <v:stroke endarrow="open"/>
                <v:shadow on="t" color="black" opacity="24903f" origin=",.5" offset="0,.55556mm"/>
                <w10:wrap anchorx="margin" anchory="margin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4B472AAD" wp14:editId="357498B8">
                <wp:simplePos x="0" y="0"/>
                <wp:positionH relativeFrom="margin">
                  <wp:posOffset>3154680</wp:posOffset>
                </wp:positionH>
                <wp:positionV relativeFrom="margin">
                  <wp:posOffset>1620520</wp:posOffset>
                </wp:positionV>
                <wp:extent cx="0" cy="266700"/>
                <wp:effectExtent l="114300" t="19050" r="76200" b="95250"/>
                <wp:wrapNone/>
                <wp:docPr id="7" name="Arrow 1 to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266700"/>
                        </a:xfrm>
                        <a:prstGeom prst="straightConnector1">
                          <a:avLst/>
                        </a:prstGeom>
                        <a:ln w="19050">
                          <a:solidFill>
                            <a:srgbClr val="608B78"/>
                          </a:solidFill>
                          <a:tailEnd type="arrow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5D8A9F1A" id="Arrow 1 to 2" o:spid="_x0000_s1026" type="#_x0000_t32" style="position:absolute;margin-left:248.4pt;margin-top:127.6pt;width:0;height:21pt;z-index:251665408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" strokecolor="#608b78" strokeweight="1.5pt">
                <v:stroke endarrow="open"/>
                <v:shadow on="t" color="black" opacity="24903f" origin=",.5" offset="0,.55556mm"/>
                <w10:wrap anchorx="margin" anchory="margin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0629DAF7" wp14:editId="55138B5B">
                <wp:simplePos x="0" y="0"/>
                <wp:positionH relativeFrom="margin">
                  <wp:posOffset>411480</wp:posOffset>
                </wp:positionH>
                <wp:positionV relativeFrom="margin">
                  <wp:posOffset>6408420</wp:posOffset>
                </wp:positionV>
                <wp:extent cx="5486400" cy="863600"/>
                <wp:effectExtent l="0" t="0" r="19050" b="12700"/>
                <wp:wrapNone/>
                <wp:docPr id="6" name="Cooking step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486400" cy="863600"/>
                        </a:xfrm>
                        <a:prstGeom prst="roundRect">
                          <a:avLst/>
                        </a:prstGeom>
                        <a:solidFill>
                          <a:srgbClr val="ECEFE4"/>
                        </a:solidFill>
                        <a:ln w="12700">
                          <a:solidFill>
                            <a:srgbClr val="608B78"/>
                          </a:solidFill>
                        </a:ln>
                        <a:effectLst/>
                        <a:extLs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blurRad="40000" dist="23000" dir="5400000" rotWithShape="0">
                                  <a:srgbClr val="000000">
                                    <a:alpha val="35000"/>
                                  </a:srgbClr>
                                </a:outerShdw>
                              </a:effectLst>
                            </a14:hiddenEffects>
                          </a:ext>
                        </a:extLst>
                      </wps:spPr>
                      <wps:style>
                        <a:lnRef idx="1">
                          <a:schemeClr val="accent1"/>
                        </a:lnRef>
                        <a:fillRef idx="3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045B5221" w14:textId="77777777" w:rsidR="00B11D5F" w:rsidRPr="00B11D5F" w:rsidRDefault="00B11D5F" w:rsidP="00B11D5F">
                            <w:pPr>
                              <w:spacing w:after="0"/>
                              <w:jc w:val="center"/>
                              <w:rPr>
                                <w:rFonts w:cs="Calibri"/>
                                <w:b/>
                              </w:rPr>
                            </w:pPr>
                            <w:proofErr w:type="gramStart"/>
                            <w:r w:rsidRPr="00B11D5F">
                              <w:rPr>
                                <w:rFonts w:cs="Calibri"/>
                                <w:b/>
                              </w:rPr>
                              <w:t>6  Finish</w:t>
                            </w:r>
                            <w:proofErr w:type="gramEnd"/>
                            <w:r w:rsidRPr="00B11D5F">
                              <w:rPr>
                                <w:rFonts w:cs="Calibri"/>
                                <w:b/>
                              </w:rPr>
                              <w:t xml:space="preserve"> and serve</w:t>
                            </w:r>
                          </w:p>
                          <w:p w14:paraId="182F17E3" w14:textId="3E6A78FB" w:rsidR="00B11D5F" w:rsidRPr="00B11D5F" w:rsidRDefault="00B11D5F" w:rsidP="00B11D5F">
                            <w:pPr>
                              <w:spacing w:after="0"/>
                              <w:jc w:val="center"/>
                              <w:rPr>
                                <w:rFonts w:cs="Calibri"/>
                              </w:rPr>
                            </w:pPr>
                            <w:r w:rsidRPr="00B11D5F">
                              <w:rPr>
                                <w:rFonts w:cs="Calibri"/>
                              </w:rPr>
                              <w:t>Divide between two warm bowls. Top with the remaining 10 g Pecorino and extra black pepper; serve straight away.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165100" tIns="76200" rIns="165100" bIns="7620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0629DAF7" id="Cooking step 6" o:spid="_x0000_s1026" style="position:absolute;margin-left:32.4pt;margin-top:504.6pt;width:6in;height:68pt;z-index:251664384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" fillcolor="#ecefe4" strokecolor="#608b78" strokeweight="1pt">
                <v:shadow color="black" opacity="22937f" origin=",.5" offset="0,.63889mm"/>
                <v:textbox inset="13pt,6pt,13pt,6pt">
                  <w:txbxContent>
                    <w:p w14:paraId="045B5221" w14:textId="77777777" w:rsidR="00B11D5F" w:rsidRPr="00B11D5F" w:rsidRDefault="00B11D5F" w:rsidP="00B11D5F">
                      <w:pPr>
                        <w:spacing w:after="0"/>
                        <w:jc w:val="center"/>
                        <w:rPr>
                          <w:rFonts w:cs="Calibri"/>
                          <w:b/>
                        </w:rPr>
                      </w:pPr>
                      <w:proofErr w:type="gramStart"/>
                      <w:r w:rsidRPr="00B11D5F">
                        <w:rPr>
                          <w:rFonts w:cs="Calibri"/>
                          <w:b/>
                        </w:rPr>
                        <w:t>6  Finish</w:t>
                      </w:r>
                      <w:proofErr w:type="gramEnd"/>
                      <w:r w:rsidRPr="00B11D5F">
                        <w:rPr>
                          <w:rFonts w:cs="Calibri"/>
                          <w:b/>
                        </w:rPr>
                        <w:t xml:space="preserve"> and serve</w:t>
                      </w:r>
                    </w:p>
                    <w:p w14:paraId="182F17E3" w14:textId="3E6A78FB" w:rsidR="00B11D5F" w:rsidRPr="00B11D5F" w:rsidRDefault="00B11D5F" w:rsidP="00B11D5F">
                      <w:pPr>
                        <w:spacing w:after="0"/>
                        <w:jc w:val="center"/>
                        <w:rPr>
                          <w:rFonts w:cs="Calibri"/>
                        </w:rPr>
                      </w:pPr>
                      <w:r w:rsidRPr="00B11D5F">
                        <w:rPr>
                          <w:rFonts w:cs="Calibri"/>
                        </w:rPr>
                        <w:t>Divide between two warm bowls. Top with the remaining 10 g Pecorino and extra black pepper; serve straight away.</w:t>
                      </w:r>
                    </w:p>
                  </w:txbxContent>
                </v:textbox>
                <w10:wrap anchorx="margin" anchory="margin"/>
              </v:round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47172770" wp14:editId="69D60AF5">
                <wp:simplePos x="0" y="0"/>
                <wp:positionH relativeFrom="margin">
                  <wp:posOffset>411480</wp:posOffset>
                </wp:positionH>
                <wp:positionV relativeFrom="margin">
                  <wp:posOffset>5278120</wp:posOffset>
                </wp:positionV>
                <wp:extent cx="5486400" cy="863600"/>
                <wp:effectExtent l="0" t="0" r="19050" b="12700"/>
                <wp:wrapNone/>
                <wp:docPr id="5" name="Cooking step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486400" cy="863600"/>
                        </a:xfrm>
                        <a:prstGeom prst="roundRect">
                          <a:avLst/>
                        </a:prstGeom>
                        <a:solidFill>
                          <a:srgbClr val="ECEFE4"/>
                        </a:solidFill>
                        <a:ln w="12700">
                          <a:solidFill>
                            <a:srgbClr val="608B78"/>
                          </a:solidFill>
                        </a:ln>
                        <a:effectLst/>
                        <a:extLs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blurRad="40000" dist="23000" dir="5400000" rotWithShape="0">
                                  <a:srgbClr val="000000">
                                    <a:alpha val="35000"/>
                                  </a:srgbClr>
                                </a:outerShdw>
                              </a:effectLst>
                            </a14:hiddenEffects>
                          </a:ext>
                        </a:extLst>
                      </wps:spPr>
                      <wps:style>
                        <a:lnRef idx="1">
                          <a:schemeClr val="accent1"/>
                        </a:lnRef>
                        <a:fillRef idx="3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478E9AC0" w14:textId="77777777" w:rsidR="00B11D5F" w:rsidRPr="00B11D5F" w:rsidRDefault="00B11D5F" w:rsidP="00B11D5F">
                            <w:pPr>
                              <w:spacing w:after="0"/>
                              <w:jc w:val="center"/>
                              <w:rPr>
                                <w:rFonts w:cs="Calibri"/>
                                <w:b/>
                              </w:rPr>
                            </w:pPr>
                            <w:proofErr w:type="gramStart"/>
                            <w:r w:rsidRPr="00B11D5F">
                              <w:rPr>
                                <w:rFonts w:cs="Calibri"/>
                                <w:b/>
                              </w:rPr>
                              <w:t>5  Make</w:t>
                            </w:r>
                            <w:proofErr w:type="gramEnd"/>
                            <w:r w:rsidRPr="00B11D5F">
                              <w:rPr>
                                <w:rFonts w:cs="Calibri"/>
                                <w:b/>
                              </w:rPr>
                              <w:t xml:space="preserve"> the sauce off the heat</w:t>
                            </w:r>
                          </w:p>
                          <w:p w14:paraId="081C1206" w14:textId="44D39749" w:rsidR="00B11D5F" w:rsidRPr="00B11D5F" w:rsidRDefault="00B11D5F" w:rsidP="00B11D5F">
                            <w:pPr>
                              <w:spacing w:after="0"/>
                              <w:jc w:val="center"/>
                              <w:rPr>
                                <w:rFonts w:cs="Calibri"/>
                              </w:rPr>
                            </w:pPr>
                            <w:r w:rsidRPr="00B11D5F">
                              <w:rPr>
                                <w:rFonts w:cs="Calibri"/>
                              </w:rPr>
                              <w:t>Add the egg mixture and toss continuously. Add warm pasta water a tablespoon at a time until glossy and coating the pasta.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165100" tIns="76200" rIns="165100" bIns="7620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47172770" id="Cooking step 5" o:spid="_x0000_s1027" style="position:absolute;margin-left:32.4pt;margin-top:415.6pt;width:6in;height:68pt;z-index:251663360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" fillcolor="#ecefe4" strokecolor="#608b78" strokeweight="1pt">
                <v:shadow color="black" opacity="22937f" origin=",.5" offset="0,.63889mm"/>
                <v:textbox inset="13pt,6pt,13pt,6pt">
                  <w:txbxContent>
                    <w:p w14:paraId="478E9AC0" w14:textId="77777777" w:rsidR="00B11D5F" w:rsidRPr="00B11D5F" w:rsidRDefault="00B11D5F" w:rsidP="00B11D5F">
                      <w:pPr>
                        <w:spacing w:after="0"/>
                        <w:jc w:val="center"/>
                        <w:rPr>
                          <w:rFonts w:cs="Calibri"/>
                          <w:b/>
                        </w:rPr>
                      </w:pPr>
                      <w:proofErr w:type="gramStart"/>
                      <w:r w:rsidRPr="00B11D5F">
                        <w:rPr>
                          <w:rFonts w:cs="Calibri"/>
                          <w:b/>
                        </w:rPr>
                        <w:t>5  Make</w:t>
                      </w:r>
                      <w:proofErr w:type="gramEnd"/>
                      <w:r w:rsidRPr="00B11D5F">
                        <w:rPr>
                          <w:rFonts w:cs="Calibri"/>
                          <w:b/>
                        </w:rPr>
                        <w:t xml:space="preserve"> the sauce off the heat</w:t>
                      </w:r>
                    </w:p>
                    <w:p w14:paraId="081C1206" w14:textId="44D39749" w:rsidR="00B11D5F" w:rsidRPr="00B11D5F" w:rsidRDefault="00B11D5F" w:rsidP="00B11D5F">
                      <w:pPr>
                        <w:spacing w:after="0"/>
                        <w:jc w:val="center"/>
                        <w:rPr>
                          <w:rFonts w:cs="Calibri"/>
                        </w:rPr>
                      </w:pPr>
                      <w:r w:rsidRPr="00B11D5F">
                        <w:rPr>
                          <w:rFonts w:cs="Calibri"/>
                        </w:rPr>
                        <w:t>Add the egg mixture and toss continuously. Add warm pasta water a tablespoon at a time until glossy and coating the pasta.</w:t>
                      </w:r>
                    </w:p>
                  </w:txbxContent>
                </v:textbox>
                <w10:wrap anchorx="margin" anchory="margin"/>
              </v:round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60A5C3EE" wp14:editId="536F3E3B">
                <wp:simplePos x="0" y="0"/>
                <wp:positionH relativeFrom="margin">
                  <wp:posOffset>411480</wp:posOffset>
                </wp:positionH>
                <wp:positionV relativeFrom="margin">
                  <wp:posOffset>4147820</wp:posOffset>
                </wp:positionV>
                <wp:extent cx="5486400" cy="863600"/>
                <wp:effectExtent l="0" t="0" r="19050" b="12700"/>
                <wp:wrapNone/>
                <wp:docPr id="4" name="Cooking step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486400" cy="863600"/>
                        </a:xfrm>
                        <a:prstGeom prst="roundRect">
                          <a:avLst/>
                        </a:prstGeom>
                        <a:solidFill>
                          <a:srgbClr val="ECEFE4"/>
                        </a:solidFill>
                        <a:ln w="12700">
                          <a:solidFill>
                            <a:srgbClr val="608B78"/>
                          </a:solidFill>
                        </a:ln>
                        <a:effectLst/>
                        <a:extLs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blurRad="40000" dist="23000" dir="5400000" rotWithShape="0">
                                  <a:srgbClr val="000000">
                                    <a:alpha val="35000"/>
                                  </a:srgbClr>
                                </a:outerShdw>
                              </a:effectLst>
                            </a14:hiddenEffects>
                          </a:ext>
                        </a:extLst>
                      </wps:spPr>
                      <wps:style>
                        <a:lnRef idx="1">
                          <a:schemeClr val="accent1"/>
                        </a:lnRef>
                        <a:fillRef idx="3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0D2A2EEE" w14:textId="77777777" w:rsidR="00B11D5F" w:rsidRPr="00B11D5F" w:rsidRDefault="00B11D5F" w:rsidP="00B11D5F">
                            <w:pPr>
                              <w:spacing w:after="0"/>
                              <w:jc w:val="center"/>
                              <w:rPr>
                                <w:rFonts w:cs="Calibri"/>
                                <w:b/>
                              </w:rPr>
                            </w:pPr>
                            <w:proofErr w:type="gramStart"/>
                            <w:r w:rsidRPr="00B11D5F">
                              <w:rPr>
                                <w:rFonts w:cs="Calibri"/>
                                <w:b/>
                              </w:rPr>
                              <w:t>4  Toss</w:t>
                            </w:r>
                            <w:proofErr w:type="gramEnd"/>
                            <w:r w:rsidRPr="00B11D5F">
                              <w:rPr>
                                <w:rFonts w:cs="Calibri"/>
                                <w:b/>
                              </w:rPr>
                              <w:t xml:space="preserve"> with the guanciale</w:t>
                            </w:r>
                          </w:p>
                          <w:p w14:paraId="77B68180" w14:textId="26570B19" w:rsidR="00B11D5F" w:rsidRPr="00B11D5F" w:rsidRDefault="00B11D5F" w:rsidP="00B11D5F">
                            <w:pPr>
                              <w:spacing w:after="0"/>
                              <w:jc w:val="center"/>
                              <w:rPr>
                                <w:rFonts w:cs="Calibri"/>
                              </w:rPr>
                            </w:pPr>
                            <w:r w:rsidRPr="00B11D5F">
                              <w:rPr>
                                <w:rFonts w:cs="Calibri"/>
                              </w:rPr>
                              <w:t>Add the hot pasta to the pan and toss with the pork and fat. Keep the pan off the heat and let sizzling stop.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165100" tIns="76200" rIns="165100" bIns="7620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60A5C3EE" id="Cooking step 4" o:spid="_x0000_s1028" style="position:absolute;margin-left:32.4pt;margin-top:326.6pt;width:6in;height:68pt;z-index:251662336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" fillcolor="#ecefe4" strokecolor="#608b78" strokeweight="1pt">
                <v:shadow color="black" opacity="22937f" origin=",.5" offset="0,.63889mm"/>
                <v:textbox inset="13pt,6pt,13pt,6pt">
                  <w:txbxContent>
                    <w:p w14:paraId="0D2A2EEE" w14:textId="77777777" w:rsidR="00B11D5F" w:rsidRPr="00B11D5F" w:rsidRDefault="00B11D5F" w:rsidP="00B11D5F">
                      <w:pPr>
                        <w:spacing w:after="0"/>
                        <w:jc w:val="center"/>
                        <w:rPr>
                          <w:rFonts w:cs="Calibri"/>
                          <w:b/>
                        </w:rPr>
                      </w:pPr>
                      <w:proofErr w:type="gramStart"/>
                      <w:r w:rsidRPr="00B11D5F">
                        <w:rPr>
                          <w:rFonts w:cs="Calibri"/>
                          <w:b/>
                        </w:rPr>
                        <w:t>4  Toss</w:t>
                      </w:r>
                      <w:proofErr w:type="gramEnd"/>
                      <w:r w:rsidRPr="00B11D5F">
                        <w:rPr>
                          <w:rFonts w:cs="Calibri"/>
                          <w:b/>
                        </w:rPr>
                        <w:t xml:space="preserve"> with the guanciale</w:t>
                      </w:r>
                    </w:p>
                    <w:p w14:paraId="77B68180" w14:textId="26570B19" w:rsidR="00B11D5F" w:rsidRPr="00B11D5F" w:rsidRDefault="00B11D5F" w:rsidP="00B11D5F">
                      <w:pPr>
                        <w:spacing w:after="0"/>
                        <w:jc w:val="center"/>
                        <w:rPr>
                          <w:rFonts w:cs="Calibri"/>
                        </w:rPr>
                      </w:pPr>
                      <w:r w:rsidRPr="00B11D5F">
                        <w:rPr>
                          <w:rFonts w:cs="Calibri"/>
                        </w:rPr>
                        <w:t>Add the hot pasta to the pan and toss with the pork and fat. Keep the pan off the heat and let sizzling stop.</w:t>
                      </w:r>
                    </w:p>
                  </w:txbxContent>
                </v:textbox>
                <w10:wrap anchorx="margin" anchory="margin"/>
              </v:round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1E0D6A67" wp14:editId="6DB3467B">
                <wp:simplePos x="0" y="0"/>
                <wp:positionH relativeFrom="margin">
                  <wp:posOffset>411480</wp:posOffset>
                </wp:positionH>
                <wp:positionV relativeFrom="margin">
                  <wp:posOffset>3017520</wp:posOffset>
                </wp:positionV>
                <wp:extent cx="5486400" cy="863600"/>
                <wp:effectExtent l="0" t="0" r="19050" b="12700"/>
                <wp:wrapNone/>
                <wp:docPr id="3" name="Cooking step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486400" cy="863600"/>
                        </a:xfrm>
                        <a:prstGeom prst="roundRect">
                          <a:avLst/>
                        </a:prstGeom>
                        <a:solidFill>
                          <a:srgbClr val="ECEFE4"/>
                        </a:solidFill>
                        <a:ln w="12700">
                          <a:solidFill>
                            <a:srgbClr val="608B78"/>
                          </a:solidFill>
                        </a:ln>
                        <a:effectLst/>
                        <a:extLs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blurRad="40000" dist="23000" dir="5400000" rotWithShape="0">
                                  <a:srgbClr val="000000">
                                    <a:alpha val="35000"/>
                                  </a:srgbClr>
                                </a:outerShdw>
                              </a:effectLst>
                            </a14:hiddenEffects>
                          </a:ext>
                        </a:extLst>
                      </wps:spPr>
                      <wps:style>
                        <a:lnRef idx="1">
                          <a:schemeClr val="accent1"/>
                        </a:lnRef>
                        <a:fillRef idx="3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2F105C7A" w14:textId="77777777" w:rsidR="00B11D5F" w:rsidRPr="00B11D5F" w:rsidRDefault="00B11D5F" w:rsidP="00B11D5F">
                            <w:pPr>
                              <w:spacing w:after="0"/>
                              <w:jc w:val="center"/>
                              <w:rPr>
                                <w:rFonts w:cs="Calibri"/>
                                <w:b/>
                              </w:rPr>
                            </w:pPr>
                            <w:proofErr w:type="gramStart"/>
                            <w:r w:rsidRPr="00B11D5F">
                              <w:rPr>
                                <w:rFonts w:cs="Calibri"/>
                                <w:b/>
                              </w:rPr>
                              <w:t>3  Cook</w:t>
                            </w:r>
                            <w:proofErr w:type="gramEnd"/>
                            <w:r w:rsidRPr="00B11D5F">
                              <w:rPr>
                                <w:rFonts w:cs="Calibri"/>
                                <w:b/>
                              </w:rPr>
                              <w:t xml:space="preserve"> the pasta</w:t>
                            </w:r>
                          </w:p>
                          <w:p w14:paraId="05850335" w14:textId="21B891AF" w:rsidR="00B11D5F" w:rsidRPr="00B11D5F" w:rsidRDefault="00B11D5F" w:rsidP="00B11D5F">
                            <w:pPr>
                              <w:spacing w:after="0"/>
                              <w:jc w:val="center"/>
                              <w:rPr>
                                <w:rFonts w:cs="Calibri"/>
                              </w:rPr>
                            </w:pPr>
                            <w:r w:rsidRPr="00B11D5F">
                              <w:rPr>
                                <w:rFonts w:cs="Calibri"/>
                              </w:rPr>
                              <w:t>Boil in lightly salted water until al dente, following the packet timing. Reserve 250 ml cooking water before draining.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165100" tIns="76200" rIns="165100" bIns="7620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1E0D6A67" id="Cooking step 3" o:spid="_x0000_s1029" style="position:absolute;margin-left:32.4pt;margin-top:237.6pt;width:6in;height:68pt;z-index:251661312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" fillcolor="#ecefe4" strokecolor="#608b78" strokeweight="1pt">
                <v:shadow color="black" opacity="22937f" origin=",.5" offset="0,.63889mm"/>
                <v:textbox inset="13pt,6pt,13pt,6pt">
                  <w:txbxContent>
                    <w:p w14:paraId="2F105C7A" w14:textId="77777777" w:rsidR="00B11D5F" w:rsidRPr="00B11D5F" w:rsidRDefault="00B11D5F" w:rsidP="00B11D5F">
                      <w:pPr>
                        <w:spacing w:after="0"/>
                        <w:jc w:val="center"/>
                        <w:rPr>
                          <w:rFonts w:cs="Calibri"/>
                          <w:b/>
                        </w:rPr>
                      </w:pPr>
                      <w:proofErr w:type="gramStart"/>
                      <w:r w:rsidRPr="00B11D5F">
                        <w:rPr>
                          <w:rFonts w:cs="Calibri"/>
                          <w:b/>
                        </w:rPr>
                        <w:t>3  Cook</w:t>
                      </w:r>
                      <w:proofErr w:type="gramEnd"/>
                      <w:r w:rsidRPr="00B11D5F">
                        <w:rPr>
                          <w:rFonts w:cs="Calibri"/>
                          <w:b/>
                        </w:rPr>
                        <w:t xml:space="preserve"> the pasta</w:t>
                      </w:r>
                    </w:p>
                    <w:p w14:paraId="05850335" w14:textId="21B891AF" w:rsidR="00B11D5F" w:rsidRPr="00B11D5F" w:rsidRDefault="00B11D5F" w:rsidP="00B11D5F">
                      <w:pPr>
                        <w:spacing w:after="0"/>
                        <w:jc w:val="center"/>
                        <w:rPr>
                          <w:rFonts w:cs="Calibri"/>
                        </w:rPr>
                      </w:pPr>
                      <w:r w:rsidRPr="00B11D5F">
                        <w:rPr>
                          <w:rFonts w:cs="Calibri"/>
                        </w:rPr>
                        <w:t>Boil in lightly salted water until al dente, following the packet timing. Reserve 250 ml cooking water before draining.</w:t>
                      </w:r>
                    </w:p>
                  </w:txbxContent>
                </v:textbox>
                <w10:wrap anchorx="margin" anchory="margin"/>
              </v:round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0EAAB2A5" wp14:editId="11A3CFDA">
                <wp:simplePos x="0" y="0"/>
                <wp:positionH relativeFrom="margin">
                  <wp:posOffset>411480</wp:posOffset>
                </wp:positionH>
                <wp:positionV relativeFrom="margin">
                  <wp:posOffset>1887220</wp:posOffset>
                </wp:positionV>
                <wp:extent cx="5486400" cy="863600"/>
                <wp:effectExtent l="0" t="0" r="19050" b="12700"/>
                <wp:wrapNone/>
                <wp:docPr id="2" name="Cooking step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486400" cy="863600"/>
                        </a:xfrm>
                        <a:prstGeom prst="roundRect">
                          <a:avLst/>
                        </a:prstGeom>
                        <a:solidFill>
                          <a:srgbClr val="ECEFE4"/>
                        </a:solidFill>
                        <a:ln w="12700">
                          <a:solidFill>
                            <a:srgbClr val="608B78"/>
                          </a:solidFill>
                        </a:ln>
                        <a:effectLst/>
                        <a:extLs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blurRad="40000" dist="23000" dir="5400000" rotWithShape="0">
                                  <a:srgbClr val="000000">
                                    <a:alpha val="35000"/>
                                  </a:srgbClr>
                                </a:outerShdw>
                              </a:effectLst>
                            </a14:hiddenEffects>
                          </a:ext>
                        </a:extLst>
                      </wps:spPr>
                      <wps:style>
                        <a:lnRef idx="1">
                          <a:schemeClr val="accent1"/>
                        </a:lnRef>
                        <a:fillRef idx="3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34101A84" w14:textId="77777777" w:rsidR="00B11D5F" w:rsidRPr="00B11D5F" w:rsidRDefault="00B11D5F" w:rsidP="00B11D5F">
                            <w:pPr>
                              <w:spacing w:after="0"/>
                              <w:jc w:val="center"/>
                              <w:rPr>
                                <w:rFonts w:cs="Calibri"/>
                                <w:b/>
                              </w:rPr>
                            </w:pPr>
                            <w:proofErr w:type="gramStart"/>
                            <w:r w:rsidRPr="00B11D5F">
                              <w:rPr>
                                <w:rFonts w:cs="Calibri"/>
                                <w:b/>
                              </w:rPr>
                              <w:t>2  Render</w:t>
                            </w:r>
                            <w:proofErr w:type="gramEnd"/>
                            <w:r w:rsidRPr="00B11D5F">
                              <w:rPr>
                                <w:rFonts w:cs="Calibri"/>
                                <w:b/>
                              </w:rPr>
                              <w:t xml:space="preserve"> the guanciale</w:t>
                            </w:r>
                          </w:p>
                          <w:p w14:paraId="1350139E" w14:textId="68D5F79E" w:rsidR="00B11D5F" w:rsidRPr="00B11D5F" w:rsidRDefault="00B11D5F" w:rsidP="00B11D5F">
                            <w:pPr>
                              <w:spacing w:after="0"/>
                              <w:jc w:val="center"/>
                              <w:rPr>
                                <w:rFonts w:cs="Calibri"/>
                              </w:rPr>
                            </w:pPr>
                            <w:r w:rsidRPr="00B11D5F">
                              <w:rPr>
                                <w:rFonts w:cs="Calibri"/>
                              </w:rPr>
                              <w:t>Cook in a dry pan over medium-low heat for 5–7 minutes until golden. Turn off the heat; keep the fat in the pan.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165100" tIns="76200" rIns="165100" bIns="7620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0EAAB2A5" id="Cooking step 2" o:spid="_x0000_s1030" style="position:absolute;margin-left:32.4pt;margin-top:148.6pt;width:6in;height:68pt;z-index:251660288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" fillcolor="#ecefe4" strokecolor="#608b78" strokeweight="1pt">
                <v:shadow color="black" opacity="22937f" origin=",.5" offset="0,.63889mm"/>
                <v:textbox inset="13pt,6pt,13pt,6pt">
                  <w:txbxContent>
                    <w:p w14:paraId="34101A84" w14:textId="77777777" w:rsidR="00B11D5F" w:rsidRPr="00B11D5F" w:rsidRDefault="00B11D5F" w:rsidP="00B11D5F">
                      <w:pPr>
                        <w:spacing w:after="0"/>
                        <w:jc w:val="center"/>
                        <w:rPr>
                          <w:rFonts w:cs="Calibri"/>
                          <w:b/>
                        </w:rPr>
                      </w:pPr>
                      <w:proofErr w:type="gramStart"/>
                      <w:r w:rsidRPr="00B11D5F">
                        <w:rPr>
                          <w:rFonts w:cs="Calibri"/>
                          <w:b/>
                        </w:rPr>
                        <w:t>2  Render</w:t>
                      </w:r>
                      <w:proofErr w:type="gramEnd"/>
                      <w:r w:rsidRPr="00B11D5F">
                        <w:rPr>
                          <w:rFonts w:cs="Calibri"/>
                          <w:b/>
                        </w:rPr>
                        <w:t xml:space="preserve"> the guanciale</w:t>
                      </w:r>
                    </w:p>
                    <w:p w14:paraId="1350139E" w14:textId="68D5F79E" w:rsidR="00B11D5F" w:rsidRPr="00B11D5F" w:rsidRDefault="00B11D5F" w:rsidP="00B11D5F">
                      <w:pPr>
                        <w:spacing w:after="0"/>
                        <w:jc w:val="center"/>
                        <w:rPr>
                          <w:rFonts w:cs="Calibri"/>
                        </w:rPr>
                      </w:pPr>
                      <w:r w:rsidRPr="00B11D5F">
                        <w:rPr>
                          <w:rFonts w:cs="Calibri"/>
                        </w:rPr>
                        <w:t>Cook in a dry pan over medium-low heat for 5–7 minutes until golden. Turn off the heat; keep the fat in the pan.</w:t>
                      </w:r>
                    </w:p>
                  </w:txbxContent>
                </v:textbox>
                <w10:wrap anchorx="margin" anchory="margin"/>
              </v:round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0ED8A82F" wp14:editId="546998B7">
                <wp:simplePos x="0" y="0"/>
                <wp:positionH relativeFrom="margin">
                  <wp:posOffset>411480</wp:posOffset>
                </wp:positionH>
                <wp:positionV relativeFrom="margin">
                  <wp:posOffset>756920</wp:posOffset>
                </wp:positionV>
                <wp:extent cx="5486400" cy="863600"/>
                <wp:effectExtent l="0" t="0" r="19050" b="12700"/>
                <wp:wrapNone/>
                <wp:docPr id="1" name="Cooking step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486400" cy="863600"/>
                        </a:xfrm>
                        <a:prstGeom prst="roundRect">
                          <a:avLst/>
                        </a:prstGeom>
                        <a:solidFill>
                          <a:srgbClr val="ECEFE4"/>
                        </a:solidFill>
                        <a:ln w="12700">
                          <a:solidFill>
                            <a:srgbClr val="608B78"/>
                          </a:solidFill>
                        </a:ln>
                        <a:effectLst/>
                        <a:extLs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blurRad="40000" dist="23000" dir="5400000" rotWithShape="0">
                                  <a:srgbClr val="000000">
                                    <a:alpha val="35000"/>
                                  </a:srgbClr>
                                </a:outerShdw>
                              </a:effectLst>
                            </a14:hiddenEffects>
                          </a:ext>
                        </a:extLst>
                      </wps:spPr>
                      <wps:style>
                        <a:lnRef idx="1">
                          <a:schemeClr val="accent1"/>
                        </a:lnRef>
                        <a:fillRef idx="3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567CE71A" w14:textId="77777777" w:rsidR="00B11D5F" w:rsidRPr="00B11D5F" w:rsidRDefault="00B11D5F" w:rsidP="00B11D5F">
                            <w:pPr>
                              <w:spacing w:after="0"/>
                              <w:jc w:val="center"/>
                              <w:rPr>
                                <w:rFonts w:cs="Calibri"/>
                                <w:b/>
                              </w:rPr>
                            </w:pPr>
                            <w:proofErr w:type="gramStart"/>
                            <w:r w:rsidRPr="00B11D5F">
                              <w:rPr>
                                <w:rFonts w:cs="Calibri"/>
                                <w:b/>
                              </w:rPr>
                              <w:t>1  Prepare</w:t>
                            </w:r>
                            <w:proofErr w:type="gramEnd"/>
                            <w:r w:rsidRPr="00B11D5F">
                              <w:rPr>
                                <w:rFonts w:cs="Calibri"/>
                                <w:b/>
                              </w:rPr>
                              <w:t xml:space="preserve"> the egg mixture</w:t>
                            </w:r>
                          </w:p>
                          <w:p w14:paraId="64F43FC4" w14:textId="10BAC051" w:rsidR="00B11D5F" w:rsidRPr="00B11D5F" w:rsidRDefault="00B11D5F" w:rsidP="00B11D5F">
                            <w:pPr>
                              <w:spacing w:after="0"/>
                              <w:jc w:val="center"/>
                              <w:rPr>
                                <w:rFonts w:cs="Calibri"/>
                              </w:rPr>
                            </w:pPr>
                            <w:r w:rsidRPr="00B11D5F">
                              <w:rPr>
                                <w:rFonts w:cs="Calibri"/>
                              </w:rPr>
                              <w:t>Whisk 2 yolks, 1 whole egg, 40 g grated Pecorino and the pepper in a bowl. Set aside.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165100" tIns="76200" rIns="165100" bIns="7620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0ED8A82F" id="Cooking step 1" o:spid="_x0000_s1031" style="position:absolute;margin-left:32.4pt;margin-top:59.6pt;width:6in;height:68pt;z-index:251659264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" fillcolor="#ecefe4" strokecolor="#608b78" strokeweight="1pt">
                <v:shadow color="black" opacity="22937f" origin=",.5" offset="0,.63889mm"/>
                <v:textbox inset="13pt,6pt,13pt,6pt">
                  <w:txbxContent>
                    <w:p w14:paraId="567CE71A" w14:textId="77777777" w:rsidR="00B11D5F" w:rsidRPr="00B11D5F" w:rsidRDefault="00B11D5F" w:rsidP="00B11D5F">
                      <w:pPr>
                        <w:spacing w:after="0"/>
                        <w:jc w:val="center"/>
                        <w:rPr>
                          <w:rFonts w:cs="Calibri"/>
                          <w:b/>
                        </w:rPr>
                      </w:pPr>
                      <w:proofErr w:type="gramStart"/>
                      <w:r w:rsidRPr="00B11D5F">
                        <w:rPr>
                          <w:rFonts w:cs="Calibri"/>
                          <w:b/>
                        </w:rPr>
                        <w:t>1  Prepare</w:t>
                      </w:r>
                      <w:proofErr w:type="gramEnd"/>
                      <w:r w:rsidRPr="00B11D5F">
                        <w:rPr>
                          <w:rFonts w:cs="Calibri"/>
                          <w:b/>
                        </w:rPr>
                        <w:t xml:space="preserve"> the egg mixture</w:t>
                      </w:r>
                    </w:p>
                    <w:p w14:paraId="64F43FC4" w14:textId="10BAC051" w:rsidR="00B11D5F" w:rsidRPr="00B11D5F" w:rsidRDefault="00B11D5F" w:rsidP="00B11D5F">
                      <w:pPr>
                        <w:spacing w:after="0"/>
                        <w:jc w:val="center"/>
                        <w:rPr>
                          <w:rFonts w:cs="Calibri"/>
                        </w:rPr>
                      </w:pPr>
                      <w:r w:rsidRPr="00B11D5F">
                        <w:rPr>
                          <w:rFonts w:cs="Calibri"/>
                        </w:rPr>
                        <w:t>Whisk 2 yolks, 1 whole egg, 40 g grated Pecorino and the pepper in a bowl. Set aside.</w:t>
                      </w:r>
                    </w:p>
                  </w:txbxContent>
                </v:textbox>
                <w10:wrap anchorx="margin" anchory="margin"/>
              </v:roundrect>
            </w:pict>
          </mc:Fallback>
        </mc:AlternateContent>
      </w:r>
    </w:p>
    <w:sectPr w:rsidR="00991ED6" w:rsidSect="00034616"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FA12CA1" w14:textId="77777777" w:rsidR="00805973" w:rsidRDefault="00805973" w:rsidP="00B11D5F">
      <w:pPr>
        <w:spacing w:after="0" w:line="240" w:lineRule="auto"/>
      </w:pPr>
      <w:r>
        <w:separator/>
      </w:r>
    </w:p>
  </w:endnote>
  <w:endnote w:type="continuationSeparator" w:id="0">
    <w:p w14:paraId="16C39EB5" w14:textId="77777777" w:rsidR="00805973" w:rsidRDefault="00805973" w:rsidP="00B11D5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9392697" w14:textId="77777777" w:rsidR="00805973" w:rsidRDefault="00805973" w:rsidP="00B11D5F">
      <w:pPr>
        <w:spacing w:after="0" w:line="240" w:lineRule="auto"/>
      </w:pPr>
      <w:r>
        <w:separator/>
      </w:r>
    </w:p>
  </w:footnote>
  <w:footnote w:type="continuationSeparator" w:id="0">
    <w:p w14:paraId="67ED99FA" w14:textId="77777777" w:rsidR="00805973" w:rsidRDefault="00805973" w:rsidP="00B11D5F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81605"/>
    <w:rsid w:val="0029639D"/>
    <w:rsid w:val="00326F90"/>
    <w:rsid w:val="00805973"/>
    <w:rsid w:val="00991ED6"/>
    <w:rsid w:val="00AA1D8D"/>
    <w:rsid w:val="00B11D5F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49"/>
    <o:shapelayout v:ext="edit">
      <o:idmap v:ext="edit" data="1"/>
    </o:shapelayout>
  </w:shapeDefaults>
  <w:decimalSymbol w:val="."/>
  <w:listSeparator w:val=","/>
  <w14:docId w14:val="507A4F11"/>
  <w14:defaultImageDpi w14:val="300"/>
  <w15:docId w15:val="{26CFCC03-AC5A-431F-B111-0A432958595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160"/>
    </w:pPr>
    <w:rPr>
      <w:rFonts w:ascii="Calibri" w:hAnsi="Calibri"/>
      <w:color w:val="000000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00" w:line="240" w:lineRule="auto"/>
      <w:contextualSpacing/>
    </w:pPr>
    <w:rPr>
      <w:rFonts w:asciiTheme="majorHAnsi" w:eastAsiaTheme="majorEastAsia" w:hAnsiTheme="majorHAnsi" w:cstheme="majorBidi"/>
      <w:spacing w:val="5"/>
      <w:kern w:val="28"/>
      <w:sz w:val="5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193</Words>
  <Characters>1104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1295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pc</cp:lastModifiedBy>
  <cp:revision>3</cp:revision>
  <dcterms:created xsi:type="dcterms:W3CDTF">2026-10-03T08:35:00Z</dcterms:created>
  <dcterms:modified xsi:type="dcterms:W3CDTF">2026-10-05T06:42:00Z</dcterms:modified>
  <cp:category/>
</cp:coreProperties>
</file>