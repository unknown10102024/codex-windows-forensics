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Creamy Mushroom Risotto</w:t>
      </w:r>
    </w:p>
    <w:p>
      <w:r>
        <w:t>Tender rice, golden mushrooms and Parmesan come together in a rich, creamy risotto without added cream.</w:t>
      </w:r>
    </w:p>
    <w:p>
      <w:r>
        <w:rPr>
          <w:b/>
        </w:rPr>
        <w:t>Serves 4  |  Prep 15 minutes  |  Cook 35 minutes</w:t>
      </w:r>
    </w:p>
    <w:p>
      <w:pPr>
        <w:pStyle w:val="Heading1"/>
      </w:pPr>
      <w:r>
        <w:t>Ingredients</w:t>
      </w:r>
    </w:p>
    <w:p>
      <w:pPr>
        <w:pStyle w:val="ListBullet"/>
        <w:spacing w:after="40"/>
      </w:pPr>
      <w:r>
        <w:t>320 g Arborio or Carnaroli rice, unrinsed</w:t>
      </w:r>
    </w:p>
    <w:p>
      <w:pPr>
        <w:pStyle w:val="ListBullet"/>
        <w:spacing w:after="40"/>
      </w:pPr>
      <w:r>
        <w:t>400 g cremini or button mushrooms, sliced</w:t>
      </w:r>
    </w:p>
    <w:p>
      <w:pPr>
        <w:pStyle w:val="ListBullet"/>
        <w:spacing w:after="40"/>
      </w:pPr>
      <w:r>
        <w:t>1.2–1.5 litres low-sodium vegetable stock</w:t>
      </w:r>
    </w:p>
    <w:p>
      <w:pPr>
        <w:pStyle w:val="ListBullet"/>
        <w:spacing w:after="40"/>
      </w:pPr>
      <w:r>
        <w:t>2 tablespoons olive oil</w:t>
      </w:r>
    </w:p>
    <w:p>
      <w:pPr>
        <w:pStyle w:val="ListBullet"/>
        <w:spacing w:after="40"/>
      </w:pPr>
      <w:r>
        <w:t>40 g unsalted butter, divided</w:t>
      </w:r>
    </w:p>
    <w:p>
      <w:pPr>
        <w:pStyle w:val="ListBullet"/>
        <w:spacing w:after="40"/>
      </w:pPr>
      <w:r>
        <w:t>1 medium onion, finely chopped; 2 garlic cloves, minced</w:t>
      </w:r>
    </w:p>
    <w:p>
      <w:pPr>
        <w:pStyle w:val="ListBullet"/>
        <w:spacing w:after="40"/>
      </w:pPr>
      <w:r>
        <w:t>120 ml dry white wine, or an equal amount of extra stock</w:t>
      </w:r>
    </w:p>
    <w:p>
      <w:pPr>
        <w:pStyle w:val="ListBullet"/>
        <w:spacing w:after="40"/>
      </w:pPr>
      <w:r>
        <w:t>70 g freshly grated Parmesan, plus extra to serve</w:t>
      </w:r>
    </w:p>
    <w:p>
      <w:pPr>
        <w:pStyle w:val="ListBullet"/>
        <w:spacing w:after="40"/>
      </w:pPr>
      <w:r>
        <w:t>2 tablespoons chopped parsley; salt and freshly ground black pepper</w:t>
      </w:r>
    </w:p>
    <w:p>
      <w:pPr>
        <w:pStyle w:val="Heading1"/>
      </w:pPr>
      <w:r>
        <w:t>Method</w:t>
      </w:r>
    </w:p>
    <w:p>
      <w:pPr>
        <w:keepLines/>
      </w:pPr>
      <w:r>
        <w:rPr>
          <w:b/>
        </w:rPr>
        <w:t xml:space="preserve">1. Warm the stock. </w:t>
      </w:r>
      <w:r>
        <w:t>Bring the stock to a gentle simmer in a saucepan and keep it hot over low heat.</w:t>
      </w:r>
    </w:p>
    <w:p>
      <w:pPr>
        <w:keepLines/>
      </w:pPr>
      <w:r>
        <w:rPr>
          <w:b/>
        </w:rPr>
        <w:t xml:space="preserve">2. Brown the mushrooms. </w:t>
      </w:r>
      <w:r>
        <w:t>Heat the oil in a wide, heavy pan over medium-high heat. Cook the mushrooms in two batches for 6–8 minutes total, until golden. Season lightly and transfer to a plate.</w:t>
      </w:r>
    </w:p>
    <w:p>
      <w:pPr>
        <w:keepLines/>
      </w:pPr>
      <w:r>
        <w:rPr>
          <w:b/>
        </w:rPr>
        <w:t xml:space="preserve">3. Soften the onion. </w:t>
      </w:r>
      <w:r>
        <w:t>Reduce the heat to medium. Melt 20 g butter in the same pan. Add the onion and cook for 4–5 minutes until soft. Add the garlic and cook for 30 seconds.</w:t>
      </w:r>
    </w:p>
    <w:p>
      <w:pPr>
        <w:keepLines/>
      </w:pPr>
      <w:r>
        <w:rPr>
          <w:b/>
        </w:rPr>
        <w:t xml:space="preserve">4. Toast the rice. </w:t>
      </w:r>
      <w:r>
        <w:t>Add the rice and stir for 2 minutes until the grains look glossy. Pour in the wine and stir until nearly absorbed, about 1–2 minutes.</w:t>
      </w:r>
    </w:p>
    <w:p>
      <w:pPr>
        <w:keepLines/>
      </w:pPr>
      <w:r>
        <w:rPr>
          <w:b/>
        </w:rPr>
        <w:t xml:space="preserve">5. Add stock gradually. </w:t>
      </w:r>
      <w:r>
        <w:t>Add hot stock one ladleful at a time, stirring often. Keep a gentle simmer and add more when the previous addition is nearly absorbed. Start tasting after 18 minutes; the rice usually needs 18–22 minutes from the first stock addition. It should be tender with a slight bite. You may not need all the stock.</w:t>
      </w:r>
    </w:p>
    <w:p>
      <w:pPr>
        <w:keepLines/>
      </w:pPr>
      <w:r>
        <w:rPr>
          <w:b/>
        </w:rPr>
        <w:t xml:space="preserve">6. Finish and serve. </w:t>
      </w:r>
      <w:r>
        <w:t>Stir in the mushrooms during the final 3 minutes. Remove from the heat and stir in the remaining butter, Parmesan and parsley. Add a splash of hot stock so the risotto flows softly when spooned. Taste, season and serve immediately with extra Parmesan.</w:t>
      </w:r>
    </w:p>
    <w:p>
      <w:r>
        <w:t>Cook’s tip: Do not rinse the rice; its starch creates the creamy texture. For a vegetarian version, use vegetarian hard cheese in place of Parmesan.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40" w:lineRule="auto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Creamy Mushroom Risotto</dc:title>
  <dc:subject>Risotto recipe for four servings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