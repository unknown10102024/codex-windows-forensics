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Risotto</w:t>
      </w:r>
    </w:p>
    <w:p>
      <w:r>
        <w:t>A comforting risotto with golden mushrooms, Parmesan and tender rice. Add warm stock gradually for a creamy finish without cream.</w:t>
      </w:r>
    </w:p>
    <w:p>
      <w:r>
        <w:rPr>
          <w:b/>
        </w:rPr>
        <w:t>Serves 4  |  Prep 15 minutes  |  Cook 35 minutes  |  Total 50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300 g Arborio or Carnaroli rice, unrinsed</w:t>
      </w:r>
    </w:p>
    <w:p>
      <w:pPr>
        <w:pStyle w:val="ListBullet"/>
        <w:spacing w:after="40"/>
      </w:pPr>
      <w:r>
        <w:t>300 g cremini or button mushrooms, sliced</w:t>
      </w:r>
    </w:p>
    <w:p>
      <w:pPr>
        <w:pStyle w:val="ListBullet"/>
        <w:spacing w:after="40"/>
      </w:pPr>
      <w:r>
        <w:t>1 small onion, finely chopped; 2 garlic cloves, minced</w:t>
      </w:r>
    </w:p>
    <w:p>
      <w:pPr>
        <w:pStyle w:val="ListBullet"/>
        <w:spacing w:after="40"/>
      </w:pPr>
      <w:r>
        <w:t>1.2–1.5 litres low-sodium vegetable or chicken stock</w:t>
      </w:r>
    </w:p>
    <w:p>
      <w:pPr>
        <w:pStyle w:val="ListBullet"/>
        <w:spacing w:after="40"/>
      </w:pPr>
      <w:r>
        <w:t>120 ml dry white wine, or an equal amount of extra stock</w:t>
      </w:r>
    </w:p>
    <w:p>
      <w:pPr>
        <w:pStyle w:val="ListBullet"/>
        <w:spacing w:after="40"/>
      </w:pPr>
      <w:r>
        <w:t>2 tablespoons olive oil; 40 g unsalted butter, divided</w:t>
      </w:r>
    </w:p>
    <w:p>
      <w:pPr>
        <w:pStyle w:val="ListBullet"/>
        <w:spacing w:after="40"/>
      </w:pPr>
      <w:r>
        <w:t>60 g freshly grated Parmesan, plus extra to serve</w:t>
      </w:r>
    </w:p>
    <w:p>
      <w:pPr>
        <w:pStyle w:val="ListBullet"/>
        <w:spacing w:after="40"/>
      </w:pPr>
      <w:r>
        <w:t>2 tablespoons chopped parsley; salt and black pepper to taste</w:t>
      </w:r>
    </w:p>
    <w:p>
      <w:pPr>
        <w:pStyle w:val="ListBullet"/>
        <w:spacing w:after="40"/>
      </w:pPr>
      <w:r>
        <w:t>Optional: 1–2 teaspoons lemon juice, to finish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1 tablespoon oil in a wide, heavy pan over medium-high heat. Cook the mushrooms for 6–8 minutes, in batches if needed, until golden. Season lightly and transfer to a plate.</w:t>
      </w:r>
    </w:p>
    <w:p>
      <w:pPr>
        <w:pStyle w:val="ListNumber"/>
      </w:pPr>
      <w:r>
        <w:rPr>
          <w:b/>
        </w:rPr>
        <w:t xml:space="preserve">Soften the onion. </w:t>
      </w:r>
      <w:r>
        <w:t>Reduce the heat to medium. Add the remaining oil and 20 g butter. Cook the onion for 4–5 minutes until soft. Add the garlic and cook for 30 seconds.</w:t>
      </w:r>
    </w:p>
    <w:p>
      <w:pPr>
        <w:pStyle w:val="ListNumber"/>
      </w:pPr>
      <w:r>
        <w:rPr>
          <w:b/>
        </w:rPr>
        <w:t xml:space="preserve">Toast the rice. </w:t>
      </w:r>
      <w:r>
        <w:t>Stir in the rice for 2 minutes, coating every grain. Pour in the wine or extra stock and stir until nearly absorbed.</w:t>
      </w:r>
    </w:p>
    <w:p>
      <w:pPr>
        <w:pStyle w:val="ListNumber"/>
      </w:pPr>
      <w:r>
        <w:rPr>
          <w:b/>
        </w:rPr>
        <w:t xml:space="preserve">Add stock gradually. </w:t>
      </w:r>
      <w:r>
        <w:t>Add warm stock one ladleful at a time, about 150 ml, stirring often. Let each addition mostly absorb before adding more. Maintain a gentle simmer. Start tasting after 18 minutes; the rice usually needs 18–25 minutes from the first ladle of stock. It should be tender with a slight bite, not chalky. Stir in the mushrooms for the final 3 minutes. Use stock as needed; if it runs out, add hot water.</w:t>
      </w:r>
    </w:p>
    <w:p>
      <w:pPr>
        <w:pStyle w:val="ListNumber"/>
      </w:pPr>
      <w:r>
        <w:rPr>
          <w:b/>
        </w:rPr>
        <w:t xml:space="preserve">Finish and serve. </w:t>
      </w:r>
      <w:r>
        <w:t>Take the pan off the heat. Stir in the remaining 20 g butter, Parmesan and parsley. Add enough warm stock for a loose, flowing texture. Rest for 1 minute, then taste and adjust the salt, pepper and optional lemon juice. Serve immediately in warm bowls with extra Parmesan.</w:t>
      </w:r>
    </w:p>
    <w:p>
      <w:pPr>
        <w:pStyle w:val="Heading1"/>
      </w:pPr>
      <w:r>
        <w:t>Cook’s tip</w:t>
      </w:r>
    </w:p>
    <w:p>
      <w:r>
        <w:t>Do not rinse the rice: its starch makes the risotto creamy. The finished risotto should spread gently when spooned into a bowl. For a vegetarian version, use vegetable stock and a vegetarian Parmesan-style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