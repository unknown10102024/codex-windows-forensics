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Creamy Parmesan carbonara</w:t>
      </w:r>
    </w:p>
    <w:p>
      <w:r>
        <w:t>Tender rice with a gentle bite, finished with butter and Parmesan. Add warm stock gradually for a creamy texture without cream.</w:t>
      </w:r>
    </w:p>
    <w:p>
      <w:r>
        <w:rPr>
          <w:b/>
        </w:rPr>
        <w:t>Serves 4  |  Prep 10 minutes  |  Cook 30 minutes</w:t>
      </w:r>
    </w:p>
    <w:p>
      <w:pPr>
        <w:pStyle w:val="Heading1"/>
      </w:pPr>
      <w:r>
        <w:t>Ingredients</w:t>
      </w:r>
    </w:p>
    <w:p>
      <w:pPr>
        <w:pStyle w:val="ListBullet"/>
        <w:spacing w:after="40"/>
      </w:pPr>
      <w:r>
        <w:t>320 g Arborio or Carnaroli rice (about 1⅔ cups), unrinsed</w:t>
      </w:r>
    </w:p>
    <w:p>
      <w:pPr>
        <w:pStyle w:val="ListBullet"/>
        <w:spacing w:after="40"/>
      </w:pPr>
      <w:r>
        <w:t>1.25–1.5 litres low-sodium vegetable or chicken stock (about 5–6 cups)</w:t>
      </w:r>
    </w:p>
    <w:p>
      <w:pPr>
        <w:pStyle w:val="ListBullet"/>
        <w:spacing w:after="40"/>
      </w:pPr>
      <w:r>
        <w:t>1 tablespoon olive oil</w:t>
      </w:r>
    </w:p>
    <w:p>
      <w:pPr>
        <w:pStyle w:val="ListBullet"/>
        <w:spacing w:after="40"/>
      </w:pPr>
      <w:r>
        <w:t>40 g unsalted butter, divided</w:t>
      </w:r>
    </w:p>
    <w:p>
      <w:pPr>
        <w:pStyle w:val="ListBullet"/>
        <w:spacing w:after="40"/>
      </w:pPr>
      <w:r>
        <w:t>1 small onion, finely chopped</w:t>
      </w:r>
    </w:p>
    <w:p>
      <w:pPr>
        <w:pStyle w:val="ListBullet"/>
        <w:spacing w:after="40"/>
      </w:pPr>
      <w:r>
        <w:t>120 ml dry white wine (½ cup), or the same amount of extra stock</w:t>
      </w:r>
    </w:p>
    <w:p>
      <w:pPr>
        <w:pStyle w:val="ListBullet"/>
        <w:spacing w:after="40"/>
      </w:pPr>
      <w:r>
        <w:t>60 g Parmesan, finely grated, plus extra to serve</w:t>
      </w:r>
    </w:p>
    <w:p>
      <w:pPr>
        <w:pStyle w:val="ListBullet"/>
        <w:spacing w:after="40"/>
      </w:pPr>
      <w:r>
        <w:t>Salt and freshly ground black pepper, to taste</w:t>
      </w:r>
    </w:p>
    <w:p>
      <w:pPr>
        <w:pStyle w:val="ListBullet"/>
        <w:spacing w:after="40"/>
      </w:pPr>
      <w:r>
        <w:t>1 tablespoon chopped parsley, optional</w:t>
      </w:r>
    </w:p>
    <w:p>
      <w:pPr>
        <w:pStyle w:val="Heading1"/>
      </w:pPr>
      <w:r>
        <w:t>Method</w:t>
      </w:r>
    </w:p>
    <w:p>
      <w:pPr>
        <w:pStyle w:val="ListNumber"/>
        <w:spacing w:after="120"/>
      </w:pPr>
      <w:r>
        <w:rPr>
          <w:b/>
        </w:rPr>
        <w:t xml:space="preserve">Warm the stock. </w:t>
      </w:r>
      <w:r>
        <w:t>Bring the stock to a gentle simmer in a saucepan, then keep it hot over low heat.</w:t>
      </w:r>
    </w:p>
    <w:p>
      <w:pPr>
        <w:pStyle w:val="ListNumber"/>
        <w:spacing w:after="120"/>
      </w:pPr>
      <w:r>
        <w:rPr>
          <w:b/>
        </w:rPr>
        <w:t xml:space="preserve">Soften the onion. </w:t>
      </w:r>
      <w:r>
        <w:t>Heat the oil and half the butter in a wide, heavy pan over medium-low heat. Cook the onion for 5–6 minutes, stirring, until soft but not browned.</w:t>
      </w:r>
    </w:p>
    <w:p>
      <w:pPr>
        <w:pStyle w:val="ListNumber"/>
        <w:spacing w:after="120"/>
      </w:pPr>
      <w:r>
        <w:rPr>
          <w:b/>
        </w:rPr>
        <w:t xml:space="preserve">Toast the rice. </w:t>
      </w:r>
      <w:r>
        <w:t>Add the rice and stir for 2 minutes, until the grains are glossy and their edges look translucent. Add the wine and stir until almost absorbed, about 1–2 minutes.</w:t>
      </w:r>
    </w:p>
    <w:p>
      <w:pPr>
        <w:pStyle w:val="ListNumber"/>
        <w:spacing w:after="120"/>
      </w:pPr>
      <w:r>
        <w:rPr>
          <w:b/>
        </w:rPr>
        <w:t xml:space="preserve">Add stock gradually. </w:t>
      </w:r>
      <w:r>
        <w:t>Add a ladle of hot stock, about 120 ml (½ cup). Keep the rice gently bubbling and stir frequently. When most of the liquid is absorbed, add another ladle. Repeat for 18–22 minutes, tasting near the end. The rice should be tender with a slight bite; use only as much stock as needed.</w:t>
      </w:r>
    </w:p>
    <w:p>
      <w:pPr>
        <w:pStyle w:val="ListNumber"/>
        <w:spacing w:after="120"/>
      </w:pPr>
      <w:r>
        <w:rPr>
          <w:b/>
        </w:rPr>
        <w:t xml:space="preserve">Finish and serve. </w:t>
      </w:r>
      <w:r>
        <w:t>Remove from the heat. Stir in the remaining butter and Parmesan. Add a splash of hot stock until the carbonara flows softly when the pan is tilted. Rest for 1 minute, taste, then season with salt and pepper. Serve immediately with extra Parmesan and parsley, if using.</w:t>
      </w:r>
    </w:p>
    <w:p>
      <w:pPr>
        <w:pStyle w:val="Heading1"/>
      </w:pPr>
      <w:r>
        <w:t>Cooking tip</w:t>
      </w:r>
    </w:p>
    <w:p>
      <w:r>
        <w:t>Keep a little extra hot water ready if the stock runs out before the rice is tender. carbonara thickens as it stands, so leave it slightly looser than you want on the plate.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Creamy Parmesan Risotto</dc:title>
  <dc:subject>Risotto recipe for four servings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