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Mushroom Carbonara</w:t>
      </w:r>
    </w:p>
    <w:p>
      <w:r>
        <w:t>Creamy rice with golden mushrooms and Parmesan. Add warm stock gradually for a tender carbonara with a slight bite.</w:t>
      </w:r>
    </w:p>
    <w:p>
      <w:r>
        <w:rPr>
          <w:b/>
        </w:rPr>
        <w:t>Serves 4  |  Prep 10 minutes  |  Cook 35 minutes</w:t>
      </w:r>
    </w:p>
    <w:p>
      <w:pPr>
        <w:pStyle w:val="Heading1"/>
      </w:pPr>
      <w:r>
        <w:t>Ingredients</w:t>
      </w:r>
    </w:p>
    <w:p>
      <w:pPr>
        <w:pStyle w:val="ListBullet"/>
        <w:spacing w:after="40"/>
      </w:pPr>
      <w:r>
        <w:t>300 g Arborio or Carnaroli rice, unrinsed</w:t>
      </w:r>
    </w:p>
    <w:p>
      <w:pPr>
        <w:pStyle w:val="ListBullet"/>
        <w:spacing w:after="40"/>
      </w:pPr>
      <w:r>
        <w:t>350 g cremini or button mushrooms, sliced</w:t>
      </w:r>
    </w:p>
    <w:p>
      <w:pPr>
        <w:pStyle w:val="ListBullet"/>
        <w:spacing w:after="40"/>
      </w:pPr>
      <w:r>
        <w:t>1 small onion, finely chopped; 2 garlic cloves, minced</w:t>
      </w:r>
    </w:p>
    <w:p>
      <w:pPr>
        <w:pStyle w:val="ListBullet"/>
        <w:spacing w:after="40"/>
      </w:pPr>
      <w:r>
        <w:t>1.2–1.5 litres low-sodium vegetable stock, as needed</w:t>
      </w:r>
    </w:p>
    <w:p>
      <w:pPr>
        <w:pStyle w:val="ListBullet"/>
        <w:spacing w:after="40"/>
      </w:pPr>
      <w:r>
        <w:t>120 ml dry white wine, or extra stock</w:t>
      </w:r>
    </w:p>
    <w:p>
      <w:pPr>
        <w:pStyle w:val="ListBullet"/>
        <w:spacing w:after="40"/>
      </w:pPr>
      <w:r>
        <w:t>2 tablespoons olive oil; 40 g unsalted butter, divided</w:t>
      </w:r>
    </w:p>
    <w:p>
      <w:pPr>
        <w:pStyle w:val="ListBullet"/>
        <w:spacing w:after="40"/>
      </w:pPr>
      <w:r>
        <w:t>60 g Parmesan, finely grated, plus extra to serve</w:t>
      </w:r>
    </w:p>
    <w:p>
      <w:pPr>
        <w:pStyle w:val="ListBullet"/>
        <w:spacing w:after="40"/>
      </w:pPr>
      <w:r>
        <w:t>2 tablespoons chopped parsley; salt and black pepper to taste</w:t>
      </w:r>
    </w:p>
    <w:p>
      <w:pPr>
        <w:pStyle w:val="Heading1"/>
      </w:pPr>
      <w:r>
        <w:t>Method</w:t>
      </w:r>
    </w:p>
    <w:p>
      <w:pPr>
        <w:keepLines/>
      </w:pPr>
      <w:r>
        <w:rPr>
          <w:b/>
        </w:rPr>
        <w:t xml:space="preserve">1. Warm the stock. </w:t>
      </w:r>
      <w:r>
        <w:t>Keep the stock hot in a saucepan over low heat, at a gentle simmer.</w:t>
      </w:r>
    </w:p>
    <w:p>
      <w:pPr>
        <w:keepLines/>
      </w:pPr>
      <w:r>
        <w:rPr>
          <w:b/>
        </w:rPr>
        <w:t xml:space="preserve">2. Brown the mushrooms. </w:t>
      </w:r>
      <w:r>
        <w:t>Heat the oil in a wide, heavy pan over medium-high heat. Cook mushrooms in two batches for 6–8 minutes total, until browned. Season lightly and transfer to a plate.</w:t>
      </w:r>
    </w:p>
    <w:p>
      <w:pPr>
        <w:keepLines/>
      </w:pPr>
      <w:r>
        <w:rPr>
          <w:b/>
        </w:rPr>
        <w:t xml:space="preserve">3. Soften the onion. </w:t>
      </w:r>
      <w:r>
        <w:t>Reduce heat to medium. Melt 20 g butter in the same pan. Cook onion for 4–5 minutes until soft. Add garlic and stir for 30 seconds.</w:t>
      </w:r>
    </w:p>
    <w:p>
      <w:pPr>
        <w:keepLines/>
      </w:pPr>
      <w:r>
        <w:rPr>
          <w:b/>
        </w:rPr>
        <w:t xml:space="preserve">4. Toast the rice. </w:t>
      </w:r>
      <w:r>
        <w:t>Add rice and stir for 2 minutes, coating every grain. Pour in wine and stir until nearly absorbed, about 1–2 minutes.</w:t>
      </w:r>
    </w:p>
    <w:p>
      <w:pPr>
        <w:keepLines/>
      </w:pPr>
      <w:r>
        <w:rPr>
          <w:b/>
        </w:rPr>
        <w:t xml:space="preserve">5. Add stock gradually. </w:t>
      </w:r>
      <w:r>
        <w:t>Add a ladle of hot stock, about 150 ml. Keep at a gentle simmer, stirring often. When mostly absorbed, add another ladle. Continue for 18–22 minutes, tasting toward the end. Rice should be tender with a slight bite; use only as much stock as needed.</w:t>
      </w:r>
    </w:p>
    <w:p>
      <w:pPr>
        <w:keepLines/>
      </w:pPr>
      <w:r>
        <w:rPr>
          <w:b/>
        </w:rPr>
        <w:t xml:space="preserve">6. Finish and serve. </w:t>
      </w:r>
      <w:r>
        <w:t>Return mushrooms for the last 3 minutes of cooking. Remove from heat and stir in remaining butter, Parmesan and parsley. Add a splash of hot stock so the carbonara flows gently when spooned. Taste for salt and pepper, rest 1 minute, then serve immediately with extra Parmesan.</w:t>
      </w:r>
    </w:p>
    <w:p>
      <w:pPr>
        <w:pStyle w:val="Heading1"/>
      </w:pPr>
      <w:r>
        <w:t>Cook’s tip</w:t>
      </w:r>
    </w:p>
    <w:p>
      <w:r>
        <w:t>Do not rinse the rice: its surface starch helps create the creamy sauce. If the stock runs out before the rice is tender, continue with hot water. For a vegetarian version, use a vegetarian hard cheese.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Mushroom Risotto</dc:title>
  <dc:subject>Risotto recipe for four servings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