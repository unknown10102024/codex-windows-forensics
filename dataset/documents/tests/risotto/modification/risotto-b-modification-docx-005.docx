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Creamy Parmesan carbonara</w:t>
      </w:r>
    </w:p>
    <w:p>
      <w:r>
        <w:t>Tender rice with a gentle bite, finished with butter and Parmesan. Add warm stock gradually to build a creamy texture without cream.</w:t>
      </w:r>
    </w:p>
    <w:p>
      <w:r>
        <w:rPr>
          <w:b/>
        </w:rPr>
        <w:t>Serves 4  |  Prep 10 minutes  |  Cook 30 minutes</w:t>
      </w:r>
    </w:p>
    <w:p>
      <w:pPr>
        <w:pStyle w:val="Heading1"/>
      </w:pPr>
      <w:r>
        <w:t>Ingredients</w:t>
      </w:r>
    </w:p>
    <w:p>
      <w:pPr>
        <w:pStyle w:val="ListBullet"/>
        <w:spacing w:after="40"/>
      </w:pPr>
      <w:r>
        <w:t>320 g (about 1½ cups) Arborio or Carnaroli rice, unrinsed</w:t>
      </w:r>
    </w:p>
    <w:p>
      <w:pPr>
        <w:pStyle w:val="ListBullet"/>
        <w:spacing w:after="40"/>
      </w:pPr>
      <w:r>
        <w:t>1.25–1.5 litres (5–6 cups) low-sodium vegetable or chicken stock</w:t>
      </w:r>
    </w:p>
    <w:p>
      <w:pPr>
        <w:pStyle w:val="ListBullet"/>
        <w:spacing w:after="40"/>
      </w:pPr>
      <w:r>
        <w:t>1 tablespoon olive oil</w:t>
      </w:r>
    </w:p>
    <w:p>
      <w:pPr>
        <w:pStyle w:val="ListBullet"/>
        <w:spacing w:after="40"/>
      </w:pPr>
      <w:r>
        <w:t>3 tablespoons (42 g) unsalted butter, divided</w:t>
      </w:r>
    </w:p>
    <w:p>
      <w:pPr>
        <w:pStyle w:val="ListBullet"/>
        <w:spacing w:after="40"/>
      </w:pPr>
      <w:r>
        <w:t>1 small onion, finely chopped</w:t>
      </w:r>
    </w:p>
    <w:p>
      <w:pPr>
        <w:pStyle w:val="ListBullet"/>
        <w:spacing w:after="40"/>
      </w:pPr>
      <w:r>
        <w:t>120 ml (½ cup) dry white wine, or extra stock</w:t>
      </w:r>
    </w:p>
    <w:p>
      <w:pPr>
        <w:pStyle w:val="ListBullet"/>
        <w:spacing w:after="40"/>
      </w:pPr>
      <w:r>
        <w:t>60 g (about ⅔ cup) finely grated Parmesan, plus extra to serve</w:t>
      </w:r>
    </w:p>
    <w:p>
      <w:pPr>
        <w:pStyle w:val="ListBullet"/>
        <w:spacing w:after="40"/>
      </w:pPr>
      <w:r>
        <w:t>Salt and freshly ground black pepper, to taste</w:t>
      </w:r>
    </w:p>
    <w:p>
      <w:pPr>
        <w:pStyle w:val="ListBullet"/>
        <w:spacing w:after="40"/>
      </w:pPr>
      <w:r>
        <w:t>1 tablespoon chopped flat-leaf parsley, optional</w:t>
      </w:r>
    </w:p>
    <w:p>
      <w:pPr>
        <w:pStyle w:val="Heading1"/>
      </w:pPr>
      <w:r>
        <w:t>Method</w:t>
      </w:r>
    </w:p>
    <w:p>
      <w:r>
        <w:rPr>
          <w:b/>
        </w:rPr>
        <w:t xml:space="preserve">1. Warm the stock. </w:t>
      </w:r>
      <w:r>
        <w:t>Bring the stock to a gentle simmer in a saucepan, then keep hot over low heat.</w:t>
      </w:r>
    </w:p>
    <w:p>
      <w:r>
        <w:rPr>
          <w:b/>
        </w:rPr>
        <w:t xml:space="preserve">2. Soften the onion. </w:t>
      </w:r>
      <w:r>
        <w:t>In a wide, heavy pan, heat the oil and 1 tablespoon butter over medium-low heat. Add the onion and cook for 5–6 minutes, stirring, until soft but not browned.</w:t>
      </w:r>
    </w:p>
    <w:p>
      <w:r>
        <w:rPr>
          <w:b/>
        </w:rPr>
        <w:t xml:space="preserve">3. Toast the rice. </w:t>
      </w:r>
      <w:r>
        <w:t>Add the rice and stir for 2 minutes, until the grains are glossy and their edges look slightly translucent. Pour in the wine and stir until almost absorbed, about 1–2 minutes.</w:t>
      </w:r>
    </w:p>
    <w:p>
      <w:r>
        <w:rPr>
          <w:b/>
        </w:rPr>
        <w:t xml:space="preserve">4. Add stock gradually. </w:t>
      </w:r>
      <w:r>
        <w:t>Add a ladle of hot stock, about 120 ml (½ cup). Keep at a gentle simmer and stir frequently. When most of the liquid is absorbed but the rice is still moist, add another ladle. Continue for 18–22 minutes, tasting toward the end. The rice should be tender with a slight bite; you may not need all the stock. If it runs out, use hot water.</w:t>
      </w:r>
    </w:p>
    <w:p>
      <w:r>
        <w:rPr>
          <w:b/>
        </w:rPr>
        <w:t xml:space="preserve">5. Finish and serve. </w:t>
      </w:r>
      <w:r>
        <w:t xml:space="preserve">Remove from the heat. Stir in the remaining 2 tablespoons butter and the Parmesan. Add a splash of hot stock until the carbonara flows softly when the pan is tilted. Rest for 1 minute, then season with salt and pepper. Serve immediately in warm bowls with extra Parmesan and parsley, if using.</w:t>
      </w:r>
    </w:p>
    <w:p>
      <w:pPr>
        <w:pStyle w:val="Heading1"/>
      </w:pPr>
      <w:r>
        <w:t>Best texture</w:t>
      </w:r>
    </w:p>
    <w:p>
      <w:r>
        <w:t>Do not rinse the rice: its starch creates the creamy sauce. Keep the heat gentle and stir often, rather than constantly. For a vegetarian version, use vegetable stock and a vegetarian Parmesan-style cheese.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Creamy Parmesan Risotto</dc:title>
  <dc:subject>Risotto recipe for four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