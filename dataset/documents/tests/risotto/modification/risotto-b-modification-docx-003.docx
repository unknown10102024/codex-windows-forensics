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Creamy Mushroom carbonara</w:t>
      </w:r>
    </w:p>
    <w:p>
      <w:r>
        <w:t>Golden mushrooms, Parmesan and tender rice make a comforting carbonara. Add warm stock gradually for a creamy texture without cream.</w:t>
      </w:r>
    </w:p>
    <w:p>
      <w:r>
        <w:rPr>
          <w:b/>
        </w:rPr>
        <w:t>Serves 4  |  Prep 15 minutes  |  Cook 35 minutes</w:t>
      </w:r>
    </w:p>
    <w:p>
      <w:pPr>
        <w:pStyle w:val="Heading1"/>
      </w:pPr>
      <w:r>
        <w:t>Ingredients</w:t>
      </w:r>
    </w:p>
    <w:p>
      <w:pPr>
        <w:pStyle w:val="ListBullet"/>
      </w:pPr>
      <w:r>
        <w:t>320 g Arborio or Carnaroli rice, uncooked (about 1⅔ cups)</w:t>
      </w:r>
    </w:p>
    <w:p>
      <w:pPr>
        <w:pStyle w:val="ListBullet"/>
      </w:pPr>
      <w:r>
        <w:t>400 g cremini or button mushrooms, sliced</w:t>
      </w:r>
    </w:p>
    <w:p>
      <w:pPr>
        <w:pStyle w:val="ListBullet"/>
      </w:pPr>
      <w:r>
        <w:t>1.2–1.5 litres low-sodium vegetable or chicken stock (5–6¼ cups)</w:t>
      </w:r>
    </w:p>
    <w:p>
      <w:pPr>
        <w:pStyle w:val="ListBullet"/>
      </w:pPr>
      <w:r>
        <w:t>2 tablespoons olive oil and 3 tablespoons unsalted butter, divided</w:t>
      </w:r>
    </w:p>
    <w:p>
      <w:pPr>
        <w:pStyle w:val="ListBullet"/>
      </w:pPr>
      <w:r>
        <w:t>1 medium onion, finely chopped, and 2 garlic cloves, minced</w:t>
      </w:r>
    </w:p>
    <w:p>
      <w:pPr>
        <w:pStyle w:val="ListBullet"/>
      </w:pPr>
      <w:r>
        <w:t>120 ml dry white wine (½ cup), or extra stock</w:t>
      </w:r>
    </w:p>
    <w:p>
      <w:pPr>
        <w:pStyle w:val="ListBullet"/>
      </w:pPr>
      <w:r>
        <w:t>60 g finely grated Parmesan (about ⅔ cup), plus more to serve</w:t>
      </w:r>
    </w:p>
    <w:p>
      <w:pPr>
        <w:pStyle w:val="ListBullet"/>
      </w:pPr>
      <w:r>
        <w:t>2 tablespoons chopped fresh parsley; salt and black pepper to taste</w:t>
      </w:r>
    </w:p>
    <w:p>
      <w:pPr>
        <w:pStyle w:val="Heading1"/>
      </w:pPr>
      <w:r>
        <w:t>Method</w:t>
      </w:r>
    </w:p>
    <w:p>
      <w:pPr>
        <w:pStyle w:val="ListNumber"/>
      </w:pPr>
      <w:r>
        <w:rPr>
          <w:b/>
        </w:rPr>
        <w:t xml:space="preserve">Warm the stock. </w:t>
      </w:r>
      <w:r>
        <w:t>Keep the stock in a saucepan at a gentle simmer throughout cooking.</w:t>
      </w:r>
    </w:p>
    <w:p>
      <w:pPr>
        <w:pStyle w:val="ListNumber"/>
      </w:pPr>
      <w:r>
        <w:rPr>
          <w:b/>
        </w:rPr>
        <w:t xml:space="preserve">Brown the mushrooms. </w:t>
      </w:r>
      <w:r>
        <w:t>Heat the olive oil in a wide, heavy pan over medium-high heat. Cook the mushrooms in two batches for 7–9 minutes total, until browned. Season lightly and transfer to a plate.</w:t>
      </w:r>
    </w:p>
    <w:p>
      <w:pPr>
        <w:pStyle w:val="ListNumber"/>
      </w:pPr>
      <w:r>
        <w:rPr>
          <w:b/>
        </w:rPr>
        <w:t xml:space="preserve">Soften and toast. </w:t>
      </w:r>
      <w:r>
        <w:t>Reduce the heat to medium. Add 1 tablespoon butter and the onion; cook for 4–5 minutes until soft. Add garlic for 30 seconds. Stir in the dry, unwashed rice and cook for 2 minutes.</w:t>
      </w:r>
    </w:p>
    <w:p>
      <w:pPr>
        <w:pStyle w:val="ListNumber"/>
      </w:pPr>
      <w:r>
        <w:rPr>
          <w:b/>
        </w:rPr>
        <w:t xml:space="preserve">Add wine and stock. </w:t>
      </w:r>
      <w:r>
        <w:t>Pour in the wine and stir until nearly absorbed. Add a ladle of hot stock, about 120 ml (½ cup). Maintain a gentle simmer and stir often. Add another ladle whenever most of the liquid is absorbed; keep the rice moist.</w:t>
      </w:r>
    </w:p>
    <w:p>
      <w:pPr>
        <w:pStyle w:val="ListNumber"/>
      </w:pPr>
      <w:r>
        <w:rPr>
          <w:b/>
        </w:rPr>
        <w:t xml:space="preserve">Cook until tender. </w:t>
      </w:r>
      <w:r>
        <w:t>Continue adding stock for 18–22 minutes from the first ladle. Stir the mushrooms back in for the final 3 minutes. Taste the rice: it should be tender with a slight bite and no hard, chalky centre. Use more hot stock or water if needed.</w:t>
      </w:r>
    </w:p>
    <w:p>
      <w:pPr>
        <w:pStyle w:val="ListNumber"/>
      </w:pPr>
      <w:r>
        <w:rPr>
          <w:b/>
        </w:rPr>
        <w:t xml:space="preserve">Finish and serve. </w:t>
      </w:r>
      <w:r>
        <w:t>Remove from the heat. Stir in the remaining 2 tablespoons butter, Parmesan and parsley. Rest for 1–2 minutes, then loosen with a splash of hot stock. Taste and adjust salt and pepper. Serve immediately in warm bowls.</w:t>
      </w:r>
    </w:p>
    <w:p>
      <w:pPr>
        <w:pStyle w:val="Heading1"/>
      </w:pPr>
      <w:r>
        <w:t>Texture tip</w:t>
      </w:r>
    </w:p>
    <w:p>
      <w:r>
        <w:t>Finished carbonara should flow gently when you tilt the pan and spread on the plate. For a vegetarian version, use vegetable stock and a vegetarian Parmesan-style cheese.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Creamy Mushroom Risotto</dc:title>
  <dc:subject>Risotto recipe for four servings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