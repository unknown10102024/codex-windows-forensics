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Parmesan carbonara</w:t>
      </w:r>
    </w:p>
    <w:p>
      <w:r>
        <w:t>A classic carbonara with tender rice, a gentle bite, and a silky Parmesan finish. Serve immediately while it is loose and creamy.</w:t>
      </w:r>
    </w:p>
    <w:p>
      <w:r>
        <w:rPr>
          <w:b/>
        </w:rPr>
        <w:t>Serves 4  |  Prep 10 minutes  |  Cook 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 (about 1⅔ US cups), unrinsed</w:t>
      </w:r>
    </w:p>
    <w:p>
      <w:pPr>
        <w:pStyle w:val="ListBullet"/>
        <w:spacing w:after="40"/>
      </w:pPr>
      <w:r>
        <w:t>1.25–1.5 litres low-sodium vegetable or chicken stock (5–6 US cups)</w:t>
      </w:r>
    </w:p>
    <w:p>
      <w:pPr>
        <w:pStyle w:val="ListBullet"/>
        <w:spacing w:after="40"/>
      </w:pPr>
      <w:r>
        <w:t>1 tablespoon olive oil</w:t>
      </w:r>
    </w:p>
    <w:p>
      <w:pPr>
        <w:pStyle w:val="ListBullet"/>
        <w:spacing w:after="40"/>
      </w:pPr>
      <w:r>
        <w:t>40 g unsalted butter, divided (about 3 tablespoons)</w:t>
      </w:r>
    </w:p>
    <w:p>
      <w:pPr>
        <w:pStyle w:val="ListBullet"/>
        <w:spacing w:after="40"/>
      </w:pPr>
      <w:r>
        <w:t>1 small onion, finely chopped</w:t>
      </w:r>
    </w:p>
    <w:p>
      <w:pPr>
        <w:pStyle w:val="ListBullet"/>
        <w:spacing w:after="40"/>
      </w:pPr>
      <w:r>
        <w:t>120 ml dry white wine (½ US cup), or extra stock</w:t>
      </w:r>
    </w:p>
    <w:p>
      <w:pPr>
        <w:pStyle w:val="ListBullet"/>
        <w:spacing w:after="40"/>
      </w:pPr>
      <w:r>
        <w:t>60 g Parmesan, finely grated (about ⅔ US cup), plus extra to serve</w:t>
      </w:r>
    </w:p>
    <w:p>
      <w:pPr>
        <w:pStyle w:val="ListBullet"/>
        <w:spacing w:after="40"/>
      </w:pPr>
      <w:r>
        <w:t>Salt and freshly ground black pepper, to taste</w:t>
      </w:r>
    </w:p>
    <w:p>
      <w:pPr>
        <w:pStyle w:val="ListBullet"/>
        <w:spacing w:after="40"/>
      </w:pPr>
      <w:r>
        <w:t>1 tablespoon chopped flat-leaf parsley, optional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at a gentle simmer in a saucepan over low heat.</w:t>
      </w:r>
    </w:p>
    <w:p>
      <w:pPr>
        <w:pStyle w:val="ListNumber"/>
      </w:pPr>
      <w:r>
        <w:rPr>
          <w:b/>
        </w:rPr>
        <w:t xml:space="preserve">Soften the onion. </w:t>
      </w:r>
      <w:r>
        <w:t>Heat the oil and half the butter in a wide, heavy saucepan over medium-low heat. Add the onion and cook for 5–6 minutes until soft, without browning.</w:t>
      </w:r>
    </w:p>
    <w:p>
      <w:pPr>
        <w:pStyle w:val="ListNumber"/>
      </w:pPr>
      <w:r>
        <w:rPr>
          <w:b/>
        </w:rPr>
        <w:t xml:space="preserve">Toast the rice. </w:t>
      </w:r>
      <w:r>
        <w:t>Add the rice and stir for 2 minutes, coating every grain. Pour in the wine and stir until almost absorbed, about 1–2 minutes.</w:t>
      </w:r>
    </w:p>
    <w:p>
      <w:pPr>
        <w:pStyle w:val="ListNumber"/>
      </w:pPr>
      <w:r>
        <w:rPr>
          <w:b/>
        </w:rPr>
        <w:t xml:space="preserve">Add stock gradually. </w:t>
      </w:r>
      <w:r>
        <w:t>Add one ladle of hot stock, about 120 ml (½ cup). Keep at a gentle simmer, stirring frequently. When most of the liquid is absorbed, add another ladle. Continue for about 18–22 minutes from the first addition of stock.</w:t>
      </w:r>
    </w:p>
    <w:p>
      <w:pPr>
        <w:pStyle w:val="ListNumber"/>
      </w:pPr>
      <w:r>
        <w:rPr>
          <w:b/>
        </w:rPr>
        <w:t xml:space="preserve">Check the texture. </w:t>
      </w:r>
      <w:r>
        <w:t>Taste the rice: it should be tender with a slight bite, without a hard or chalky center. Use stock as needed; you may not need it all. If the rice needs longer and the stock runs out, add hot water a little at a time.</w:t>
      </w:r>
    </w:p>
    <w:p>
      <w:pPr>
        <w:pStyle w:val="ListNumber"/>
      </w:pPr>
      <w:r>
        <w:rPr>
          <w:b/>
        </w:rPr>
        <w:t xml:space="preserve">Finish and serve. </w:t>
      </w:r>
      <w:r>
        <w:t>Remove from the heat. Stir in the remaining butter and Parmesan. Add a splash of hot stock until the carbonara flows softly when you tilt the pan. Rest for 1 minute, taste, and season with salt and pepper. Spoon into warm bowls and finish with extra Parmesan and parsley, if using.</w:t>
      </w:r>
    </w:p>
    <w:p>
      <w:pPr>
        <w:pStyle w:val="Heading1"/>
      </w:pPr>
      <w:r>
        <w:t>Cook’s tip</w:t>
      </w:r>
    </w:p>
    <w:p>
      <w:r>
        <w:t>Do not rinse the rice: its surface starch helps create the creamy sauce. Keep the simmer gentle and loosen the carbonara just before serving, as it thickens quickly.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Parmesan carbonara</dc:title>
  <dc:subject>carbonara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