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carbonara</w:t>
      </w:r>
    </w:p>
    <w:p>
      <w:r>
        <w:t>Tender rice, golden mushrooms and Parmesan come together in a creamy carbonara without added cream. Serve immediately for the best texture.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</w:pPr>
      <w:r>
        <w:t>320 g Arborio or Carnaroli rice, unrinsed</w:t>
      </w:r>
    </w:p>
    <w:p>
      <w:pPr>
        <w:pStyle w:val="ListBullet"/>
      </w:pPr>
      <w:r>
        <w:t>400 g cremini or button mushrooms, sliced</w:t>
      </w:r>
    </w:p>
    <w:p>
      <w:pPr>
        <w:pStyle w:val="ListBullet"/>
      </w:pPr>
      <w:r>
        <w:t>1.2–1.5 litres low-sodium vegetable stock</w:t>
      </w:r>
    </w:p>
    <w:p>
      <w:pPr>
        <w:pStyle w:val="ListBullet"/>
      </w:pPr>
      <w:r>
        <w:t>2 tablespoons olive oil and 40 g unsalted butter, divided</w:t>
      </w:r>
    </w:p>
    <w:p>
      <w:pPr>
        <w:pStyle w:val="ListBullet"/>
      </w:pPr>
      <w:r>
        <w:t>1 medium onion, finely chopped; 2 garlic cloves, minced</w:t>
      </w:r>
    </w:p>
    <w:p>
      <w:pPr>
        <w:pStyle w:val="ListBullet"/>
      </w:pPr>
      <w:r>
        <w:t>120 ml dry white wine, or an equal amount of extra stock</w:t>
      </w:r>
    </w:p>
    <w:p>
      <w:pPr>
        <w:pStyle w:val="ListBullet"/>
      </w:pPr>
      <w:r>
        <w:t>60 g Parmesan, finely grated, plus extra to serve</w:t>
      </w:r>
    </w:p>
    <w:p>
      <w:pPr>
        <w:pStyle w:val="ListBullet"/>
      </w:pPr>
      <w:r>
        <w:t>2 tablespoons chopped parsley; salt and black pepper to taste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the olive oil in a wide, heavy pan over medium-high heat. Cook the mushrooms in two batches for 6–8 minutes total, until golden and their moisture has evaporated. Season lightly and transfer to a plate.</w:t>
      </w:r>
    </w:p>
    <w:p>
      <w:pPr>
        <w:pStyle w:val="ListNumber"/>
      </w:pPr>
      <w:r>
        <w:rPr>
          <w:b/>
        </w:rPr>
        <w:t xml:space="preserve">Soften the onion. </w:t>
      </w:r>
      <w:r>
        <w:t>Reduce the heat to medium. Melt 20 g butter in the same pan, add the onion and cook for 4–5 minutes until soft. Stir in the garlic for 30 seconds.</w:t>
      </w:r>
    </w:p>
    <w:p>
      <w:pPr>
        <w:pStyle w:val="ListNumber"/>
      </w:pPr>
      <w:r>
        <w:rPr>
          <w:b/>
        </w:rPr>
        <w:t xml:space="preserve">Toast the rice. </w:t>
      </w:r>
      <w:r>
        <w:t>Add the rice and stir for 2 minutes until the grains are glossy. Add the wine and stir until almost completely absorbed.</w:t>
      </w:r>
    </w:p>
    <w:p>
      <w:pPr>
        <w:pStyle w:val="ListNumber"/>
      </w:pPr>
      <w:r>
        <w:rPr>
          <w:b/>
        </w:rPr>
        <w:t xml:space="preserve">Add stock gradually. </w:t>
      </w:r>
      <w:r>
        <w:t>Add a ladle of hot stock, about 150 ml. Maintain a gentle simmer and stir frequently. Add another ladle when most of the liquid is absorbed. Continue for 18–22 minutes, tasting near the end: the rice should be tender with a slight bite. You may not need all the stock.</w:t>
      </w:r>
    </w:p>
    <w:p>
      <w:pPr>
        <w:pStyle w:val="ListNumber"/>
      </w:pPr>
      <w:r>
        <w:rPr>
          <w:b/>
        </w:rPr>
        <w:t xml:space="preserve">Finish and serve. </w:t>
      </w:r>
      <w:r>
        <w:t>Stir in the mushrooms during the last 3 minutes. Remove from the heat and stir in the remaining 20 g butter, Parmesan and parsley. Add a splash of hot stock so the carbonara flows gently when spooned onto a plate. Season to taste, rest for 1 minute and serve with extra Parmesan.</w:t>
      </w:r>
    </w:p>
    <w:p>
      <w:pPr>
        <w:pStyle w:val="Heading1"/>
      </w:pPr>
      <w:r>
        <w:t>Cook’s tip</w:t>
      </w:r>
    </w:p>
    <w:p>
      <w:r>
        <w:t>Do not rinse the rice: its surface starch helps thicken the sauce. For a vegetarian version, choose a vegetarian hard cheese in place of traditional Parmesan.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